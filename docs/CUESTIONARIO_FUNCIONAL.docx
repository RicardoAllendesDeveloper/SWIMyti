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42BC9" w14:textId="77777777" w:rsidR="00B36A13" w:rsidRPr="00E167CC" w:rsidRDefault="00000000">
      <w:pPr>
        <w:pStyle w:val="Ttulo"/>
        <w:jc w:val="center"/>
        <w:rPr>
          <w:lang w:val="es-CL"/>
        </w:rPr>
      </w:pPr>
      <w:r w:rsidRPr="00E167CC">
        <w:rPr>
          <w:lang w:val="es-CL"/>
        </w:rPr>
        <w:t>SWIMyti — Cuestionario de definicion funcional</w:t>
      </w:r>
    </w:p>
    <w:p w14:paraId="75708BDE" w14:textId="77777777" w:rsidR="00B36A13" w:rsidRPr="00E167CC" w:rsidRDefault="00000000">
      <w:pPr>
        <w:jc w:val="center"/>
        <w:rPr>
          <w:lang w:val="es-CL"/>
        </w:rPr>
      </w:pPr>
      <w:r w:rsidRPr="00E167CC">
        <w:rPr>
          <w:i/>
          <w:sz w:val="24"/>
          <w:lang w:val="es-CL"/>
        </w:rPr>
        <w:t>Que debe hacer cada cuenta, cada modulo y cada dato</w:t>
      </w:r>
    </w:p>
    <w:p w14:paraId="79B2B948" w14:textId="77777777" w:rsidR="00B36A13" w:rsidRPr="00E167CC"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14:paraId="0FE2E5EC" w14:textId="77777777">
        <w:tc>
          <w:tcPr>
            <w:tcW w:w="4320" w:type="dxa"/>
          </w:tcPr>
          <w:p w14:paraId="587B0640" w14:textId="77777777" w:rsidR="00B36A13" w:rsidRDefault="00000000">
            <w:r>
              <w:rPr>
                <w:b/>
                <w:sz w:val="19"/>
              </w:rPr>
              <w:t>Fecha</w:t>
            </w:r>
          </w:p>
        </w:tc>
        <w:tc>
          <w:tcPr>
            <w:tcW w:w="4320" w:type="dxa"/>
          </w:tcPr>
          <w:p w14:paraId="02ABB246" w14:textId="77777777" w:rsidR="00B36A13" w:rsidRDefault="00000000">
            <w:r>
              <w:rPr>
                <w:i/>
              </w:rPr>
              <w:t>30-09-2026</w:t>
            </w:r>
          </w:p>
        </w:tc>
      </w:tr>
      <w:tr w:rsidR="00B36A13" w14:paraId="7C6905ED" w14:textId="77777777">
        <w:tc>
          <w:tcPr>
            <w:tcW w:w="8640" w:type="dxa"/>
            <w:gridSpan w:val="2"/>
          </w:tcPr>
          <w:p w14:paraId="0E9B54F3" w14:textId="77777777" w:rsidR="00B36A13" w:rsidRDefault="00000000">
            <w:r>
              <w:rPr>
                <w:sz w:val="16"/>
              </w:rPr>
              <w:t>(responder)</w:t>
            </w:r>
          </w:p>
          <w:p w14:paraId="161D483D" w14:textId="77777777" w:rsidR="00B36A13" w:rsidRDefault="00B36A13" w:rsidP="00E167CC"/>
        </w:tc>
      </w:tr>
    </w:tbl>
    <w:p w14:paraId="64155705"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081B168E" w14:textId="77777777">
        <w:tc>
          <w:tcPr>
            <w:tcW w:w="4320" w:type="dxa"/>
          </w:tcPr>
          <w:p w14:paraId="21B859D2" w14:textId="77777777" w:rsidR="00B36A13" w:rsidRDefault="00000000">
            <w:r>
              <w:rPr>
                <w:b/>
                <w:sz w:val="19"/>
              </w:rPr>
              <w:t>Objetivo</w:t>
            </w:r>
          </w:p>
        </w:tc>
        <w:tc>
          <w:tcPr>
            <w:tcW w:w="4320" w:type="dxa"/>
          </w:tcPr>
          <w:p w14:paraId="385AA28F" w14:textId="77777777" w:rsidR="00B36A13" w:rsidRPr="00E167CC" w:rsidRDefault="00000000">
            <w:pPr>
              <w:rPr>
                <w:lang w:val="es-CL"/>
              </w:rPr>
            </w:pPr>
            <w:r w:rsidRPr="00E167CC">
              <w:rPr>
                <w:i/>
                <w:lang w:val="es-CL"/>
              </w:rPr>
              <w:t>Alinear el modelo funcional antes de seguir probando. No es un test de que fallo: es una definicion de lo que el sistema DEBE hacer.</w:t>
            </w:r>
          </w:p>
        </w:tc>
      </w:tr>
      <w:tr w:rsidR="00B36A13" w14:paraId="5514F943" w14:textId="77777777">
        <w:tc>
          <w:tcPr>
            <w:tcW w:w="8640" w:type="dxa"/>
            <w:gridSpan w:val="2"/>
          </w:tcPr>
          <w:p w14:paraId="123CE775" w14:textId="77777777" w:rsidR="00B36A13" w:rsidRDefault="00000000">
            <w:r>
              <w:rPr>
                <w:sz w:val="16"/>
              </w:rPr>
              <w:t>(responder)</w:t>
            </w:r>
          </w:p>
          <w:p w14:paraId="45882AE0" w14:textId="77777777" w:rsidR="00B36A13" w:rsidRDefault="00B36A13"/>
          <w:p w14:paraId="13E1B622" w14:textId="77777777" w:rsidR="00B36A13" w:rsidRDefault="00B36A13"/>
        </w:tc>
      </w:tr>
    </w:tbl>
    <w:p w14:paraId="20AB610C" w14:textId="77777777" w:rsidR="00B36A13" w:rsidRDefault="00B36A13"/>
    <w:p w14:paraId="69B6DDCD" w14:textId="77777777" w:rsidR="00B36A13" w:rsidRDefault="00000000">
      <w:r>
        <w:br w:type="page"/>
      </w:r>
    </w:p>
    <w:p w14:paraId="2767F683" w14:textId="77777777" w:rsidR="00B36A13" w:rsidRDefault="00000000">
      <w:pPr>
        <w:pStyle w:val="Ttulo1"/>
      </w:pPr>
      <w:r>
        <w:lastRenderedPageBreak/>
        <w:t>Como usar este documento</w:t>
      </w:r>
    </w:p>
    <w:p w14:paraId="5A68CECA" w14:textId="77777777" w:rsidR="00B36A13" w:rsidRPr="00E167CC" w:rsidRDefault="00000000">
      <w:pPr>
        <w:rPr>
          <w:lang w:val="es-CL"/>
        </w:rPr>
      </w:pPr>
      <w:r w:rsidRPr="00E167CC">
        <w:rPr>
          <w:lang w:val="es-CL"/>
        </w:rPr>
        <w:t>Este cuestionario reemplaza al plan de pruebas por ahora. Las pruebas se pausaron porque surgieron dudas de fondo sobre que debe hacer cada modulo; seguir probando sobre una definicion incompleta produce resultados que no significan nada.</w:t>
      </w:r>
    </w:p>
    <w:p w14:paraId="01D1F500" w14:textId="77777777" w:rsidR="00B36A13" w:rsidRPr="00E167CC" w:rsidRDefault="00000000">
      <w:pPr>
        <w:rPr>
          <w:lang w:val="es-CL"/>
        </w:rPr>
      </w:pPr>
      <w:r w:rsidRPr="00E167CC">
        <w:rPr>
          <w:b/>
          <w:lang w:val="es-CL"/>
        </w:rPr>
        <w:t>Hay dos tipos de bloque:</w:t>
      </w:r>
    </w:p>
    <w:p w14:paraId="6EB0BDC4" w14:textId="77777777" w:rsidR="00B36A13" w:rsidRPr="00E167CC" w:rsidRDefault="00000000">
      <w:pPr>
        <w:rPr>
          <w:lang w:val="es-CL"/>
        </w:rPr>
      </w:pPr>
      <w:r w:rsidRPr="00E167CC">
        <w:rPr>
          <w:lang w:val="es-CL"/>
        </w:rPr>
        <w:t>1. "Lo que entiendo hoy" — escrito por el equipo tecnico a partir del codigo. Si esta equivocado, corríjalo. Esta es la parte mas importante del documento: si no corregimos esto, no vamos a entendernos nunca.</w:t>
      </w:r>
    </w:p>
    <w:p w14:paraId="0D6CEDF6" w14:textId="77777777" w:rsidR="00B36A13" w:rsidRPr="00E167CC" w:rsidRDefault="00000000">
      <w:pPr>
        <w:rPr>
          <w:lang w:val="es-CL"/>
        </w:rPr>
      </w:pPr>
      <w:r w:rsidRPr="00E167CC">
        <w:rPr>
          <w:lang w:val="es-CL"/>
        </w:rPr>
        <w:t>2. "(responder)" — lo que falta por definir. Escribe ahi lo que el sistema debe hacer.</w:t>
      </w:r>
    </w:p>
    <w:p w14:paraId="26F1B42F" w14:textId="77777777" w:rsidR="00B36A13" w:rsidRPr="00E167CC" w:rsidRDefault="00000000">
      <w:pPr>
        <w:rPr>
          <w:lang w:val="es-CL"/>
        </w:rPr>
      </w:pPr>
      <w:r w:rsidRPr="00E167CC">
        <w:rPr>
          <w:b/>
          <w:lang w:val="es-CL"/>
        </w:rPr>
        <w:t>Reglas para que sirva:</w:t>
      </w:r>
    </w:p>
    <w:p w14:paraId="219A434C" w14:textId="77777777" w:rsidR="00B36A13" w:rsidRPr="00E167CC" w:rsidRDefault="00000000">
      <w:pPr>
        <w:rPr>
          <w:lang w:val="es-CL"/>
        </w:rPr>
      </w:pPr>
      <w:r w:rsidRPr="00E167CC">
        <w:rPr>
          <w:lang w:val="es-CL"/>
        </w:rPr>
        <w:t>- Si un modulo no tiene una respuesta clara a "por que no se fusiona con otro", probablemente sobra. Marcalo.</w:t>
      </w:r>
    </w:p>
    <w:p w14:paraId="36147461" w14:textId="77777777" w:rsidR="00B36A13" w:rsidRPr="00E167CC" w:rsidRDefault="00000000">
      <w:pPr>
        <w:rPr>
          <w:lang w:val="es-CL"/>
        </w:rPr>
      </w:pPr>
      <w:r w:rsidRPr="00E167CC">
        <w:rPr>
          <w:lang w:val="es-CL"/>
        </w:rPr>
        <w:t>- Si dos modulos hacen lo mismo, uno de los dos va sobrando. La Parte 4 esta para eso.</w:t>
      </w:r>
    </w:p>
    <w:p w14:paraId="49C188CD" w14:textId="77777777" w:rsidR="00B36A13" w:rsidRPr="00E167CC" w:rsidRDefault="00000000">
      <w:pPr>
        <w:rPr>
          <w:lang w:val="es-CL"/>
        </w:rPr>
      </w:pPr>
      <w:r w:rsidRPr="00E167CC">
        <w:rPr>
          <w:lang w:val="es-CL"/>
        </w:rPr>
        <w:t>- Escribe en palabras de todos los dias. No hace falta lenguaje tecnico.</w:t>
      </w:r>
    </w:p>
    <w:p w14:paraId="20A9F8F7" w14:textId="77777777" w:rsidR="00B36A13" w:rsidRPr="00E167CC" w:rsidRDefault="00000000">
      <w:pPr>
        <w:rPr>
          <w:lang w:val="es-CL"/>
        </w:rPr>
      </w:pPr>
      <w:r w:rsidRPr="00E167CC">
        <w:rPr>
          <w:lang w:val="es-CL"/>
        </w:rPr>
        <w:t>- No hay respuestas malas. "No lo tengo claro" es una respuesta muy util.</w:t>
      </w:r>
    </w:p>
    <w:p w14:paraId="33C0E310" w14:textId="77777777" w:rsidR="00B36A13" w:rsidRPr="00E167CC"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rsidRPr="00E167CC" w14:paraId="2980B55F" w14:textId="77777777">
        <w:tc>
          <w:tcPr>
            <w:tcW w:w="4320" w:type="dxa"/>
          </w:tcPr>
          <w:p w14:paraId="09D3B3A8" w14:textId="77777777" w:rsidR="00B36A13" w:rsidRPr="00E167CC" w:rsidRDefault="00000000">
            <w:pPr>
              <w:rPr>
                <w:lang w:val="es-CL"/>
              </w:rPr>
            </w:pPr>
            <w:r w:rsidRPr="00E167CC">
              <w:rPr>
                <w:b/>
                <w:sz w:val="19"/>
                <w:lang w:val="es-CL"/>
              </w:rPr>
              <w:t>Donde estamos hoy — en una frase</w:t>
            </w:r>
          </w:p>
        </w:tc>
        <w:tc>
          <w:tcPr>
            <w:tcW w:w="4320" w:type="dxa"/>
          </w:tcPr>
          <w:p w14:paraId="199FFB84" w14:textId="77777777" w:rsidR="00B36A13" w:rsidRPr="00E167CC" w:rsidRDefault="00000000">
            <w:pPr>
              <w:rPr>
                <w:lang w:val="es-CL"/>
              </w:rPr>
            </w:pPr>
            <w:r w:rsidRPr="00E167CC">
              <w:rPr>
                <w:i/>
                <w:lang w:val="es-CL"/>
              </w:rPr>
              <w:t>Ej: "cada rol ve un menu distinto, pero dos modulos hacen lo mismo y no se sabe cual manda".</w:t>
            </w:r>
          </w:p>
        </w:tc>
      </w:tr>
      <w:tr w:rsidR="00B36A13" w14:paraId="636C8860" w14:textId="77777777">
        <w:tc>
          <w:tcPr>
            <w:tcW w:w="8640" w:type="dxa"/>
            <w:gridSpan w:val="2"/>
          </w:tcPr>
          <w:p w14:paraId="49BABCC0" w14:textId="77777777" w:rsidR="00B36A13" w:rsidRDefault="00000000">
            <w:r>
              <w:rPr>
                <w:sz w:val="16"/>
              </w:rPr>
              <w:t>(responder)</w:t>
            </w:r>
          </w:p>
          <w:p w14:paraId="1BE7F748" w14:textId="77777777" w:rsidR="00B36A13" w:rsidRDefault="00B36A13"/>
          <w:p w14:paraId="2D063D5B" w14:textId="77777777" w:rsidR="00B36A13" w:rsidRDefault="00B36A13"/>
        </w:tc>
      </w:tr>
    </w:tbl>
    <w:p w14:paraId="55B8AD2E" w14:textId="77777777" w:rsidR="00B36A13" w:rsidRDefault="00B36A13"/>
    <w:p w14:paraId="28D8A38A" w14:textId="77777777" w:rsidR="00B36A13" w:rsidRDefault="00000000">
      <w:r>
        <w:br w:type="page"/>
      </w:r>
    </w:p>
    <w:p w14:paraId="1A06B934" w14:textId="77777777" w:rsidR="00B36A13" w:rsidRDefault="00000000">
      <w:pPr>
        <w:pStyle w:val="Ttulo1"/>
      </w:pPr>
      <w:r>
        <w:lastRenderedPageBreak/>
        <w:t>Parte 1 — Las cuentas</w:t>
      </w:r>
    </w:p>
    <w:p w14:paraId="0EFBD217" w14:textId="77777777" w:rsidR="00B36A13" w:rsidRPr="00E167CC" w:rsidRDefault="00000000">
      <w:pPr>
        <w:rPr>
          <w:lang w:val="es-CL"/>
        </w:rPr>
      </w:pPr>
      <w:r w:rsidRPr="00E167CC">
        <w:rPr>
          <w:lang w:val="es-CL"/>
        </w:rPr>
        <w:t>Para cada rol: quien es en la realidad del centro, que debe poder hacer, y que jamas debe ver aunque se equivoque de modulo.</w:t>
      </w:r>
    </w:p>
    <w:p w14:paraId="6DB779CB" w14:textId="77777777" w:rsidR="00B36A13" w:rsidRDefault="00000000">
      <w:pPr>
        <w:pStyle w:val="Ttulo2"/>
      </w:pPr>
      <w:r>
        <w:t>Administrador</w:t>
      </w:r>
    </w:p>
    <w:tbl>
      <w:tblPr>
        <w:tblStyle w:val="Tablaconcuadrcula"/>
        <w:tblW w:w="0" w:type="auto"/>
        <w:tblLook w:val="04A0" w:firstRow="1" w:lastRow="0" w:firstColumn="1" w:lastColumn="0" w:noHBand="0" w:noVBand="1"/>
      </w:tblPr>
      <w:tblGrid>
        <w:gridCol w:w="4320"/>
        <w:gridCol w:w="4320"/>
      </w:tblGrid>
      <w:tr w:rsidR="00B36A13" w14:paraId="29585D9A" w14:textId="77777777">
        <w:tc>
          <w:tcPr>
            <w:tcW w:w="4320" w:type="dxa"/>
          </w:tcPr>
          <w:p w14:paraId="32C85EDA" w14:textId="77777777" w:rsidR="00B36A13" w:rsidRDefault="00000000">
            <w:r>
              <w:rPr>
                <w:b/>
                <w:sz w:val="19"/>
              </w:rPr>
              <w:t>Lo que entiendo hoy</w:t>
            </w:r>
          </w:p>
        </w:tc>
        <w:tc>
          <w:tcPr>
            <w:tcW w:w="4320" w:type="dxa"/>
          </w:tcPr>
          <w:p w14:paraId="4BEB9FA5" w14:textId="77777777" w:rsidR="00B36A13" w:rsidRDefault="00000000">
            <w:r w:rsidRPr="00E167CC">
              <w:rPr>
                <w:i/>
                <w:lang w:val="es-CL"/>
              </w:rPr>
              <w:t xml:space="preserve">Configura el recinto, administra cuentas, ve todo. </w:t>
            </w:r>
            <w:r>
              <w:rPr>
                <w:i/>
              </w:rPr>
              <w:t>No atiende pacientes.</w:t>
            </w:r>
          </w:p>
        </w:tc>
      </w:tr>
      <w:tr w:rsidR="00B36A13" w14:paraId="448A2E8F" w14:textId="77777777">
        <w:tc>
          <w:tcPr>
            <w:tcW w:w="8640" w:type="dxa"/>
            <w:gridSpan w:val="2"/>
          </w:tcPr>
          <w:p w14:paraId="3E0B9C8F" w14:textId="77777777" w:rsidR="00B36A13" w:rsidRDefault="00000000">
            <w:r>
              <w:rPr>
                <w:sz w:val="16"/>
              </w:rPr>
              <w:t>(responder)</w:t>
            </w:r>
          </w:p>
          <w:p w14:paraId="5E81FBF4" w14:textId="0C1B7C62" w:rsidR="00B36A13" w:rsidRDefault="00E167CC">
            <w:r>
              <w:t>Correcto</w:t>
            </w:r>
          </w:p>
          <w:p w14:paraId="3BABAFF5" w14:textId="77777777" w:rsidR="00B36A13" w:rsidRDefault="00B36A13"/>
        </w:tc>
      </w:tr>
    </w:tbl>
    <w:p w14:paraId="0428F4A7"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045FC7D0" w14:textId="77777777">
        <w:tc>
          <w:tcPr>
            <w:tcW w:w="4320" w:type="dxa"/>
          </w:tcPr>
          <w:p w14:paraId="323E4FD5" w14:textId="77777777" w:rsidR="00B36A13" w:rsidRPr="00E167CC" w:rsidRDefault="00000000">
            <w:pPr>
              <w:rPr>
                <w:lang w:val="es-CL"/>
              </w:rPr>
            </w:pPr>
            <w:r w:rsidRPr="00E167CC">
              <w:rPr>
                <w:b/>
                <w:sz w:val="19"/>
                <w:lang w:val="es-CL"/>
              </w:rPr>
              <w:t>Quien es en la realidad</w:t>
            </w:r>
          </w:p>
        </w:tc>
        <w:tc>
          <w:tcPr>
            <w:tcW w:w="4320" w:type="dxa"/>
          </w:tcPr>
          <w:p w14:paraId="1B897BD1" w14:textId="77777777" w:rsidR="00B36A13" w:rsidRPr="00E167CC" w:rsidRDefault="00000000">
            <w:pPr>
              <w:rPr>
                <w:lang w:val="es-CL"/>
              </w:rPr>
            </w:pPr>
            <w:r w:rsidRPr="00E167CC">
              <w:rPr>
                <w:i/>
                <w:lang w:val="es-CL"/>
              </w:rPr>
              <w:t>Nombre del cargo real, no el rol del sistema.</w:t>
            </w:r>
          </w:p>
        </w:tc>
      </w:tr>
      <w:tr w:rsidR="00B36A13" w:rsidRPr="00E167CC" w14:paraId="5125EC5B" w14:textId="77777777">
        <w:tc>
          <w:tcPr>
            <w:tcW w:w="8640" w:type="dxa"/>
            <w:gridSpan w:val="2"/>
          </w:tcPr>
          <w:p w14:paraId="69812398" w14:textId="77777777" w:rsidR="00B36A13" w:rsidRPr="00E167CC" w:rsidRDefault="00000000">
            <w:pPr>
              <w:rPr>
                <w:lang w:val="es-CL"/>
              </w:rPr>
            </w:pPr>
            <w:r w:rsidRPr="00E167CC">
              <w:rPr>
                <w:sz w:val="16"/>
                <w:lang w:val="es-CL"/>
              </w:rPr>
              <w:t>(responder)</w:t>
            </w:r>
          </w:p>
          <w:p w14:paraId="1A3F5E6E" w14:textId="58C6E620" w:rsidR="00B36A13" w:rsidRPr="00E167CC" w:rsidRDefault="00E167CC">
            <w:pPr>
              <w:rPr>
                <w:lang w:val="es-CL"/>
              </w:rPr>
            </w:pPr>
            <w:r w:rsidRPr="00E167CC">
              <w:rPr>
                <w:lang w:val="es-CL"/>
              </w:rPr>
              <w:t>Jefe TI o G</w:t>
            </w:r>
            <w:r>
              <w:rPr>
                <w:lang w:val="es-CL"/>
              </w:rPr>
              <w:t>erencia</w:t>
            </w:r>
          </w:p>
          <w:p w14:paraId="0C165E22" w14:textId="77777777" w:rsidR="00B36A13" w:rsidRPr="00E167CC" w:rsidRDefault="00B36A13">
            <w:pPr>
              <w:rPr>
                <w:lang w:val="es-CL"/>
              </w:rPr>
            </w:pPr>
          </w:p>
        </w:tc>
      </w:tr>
    </w:tbl>
    <w:p w14:paraId="36E94D21" w14:textId="77777777" w:rsidR="00B36A13" w:rsidRPr="00E167CC"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14:paraId="453D9ED7" w14:textId="77777777">
        <w:tc>
          <w:tcPr>
            <w:tcW w:w="4320" w:type="dxa"/>
          </w:tcPr>
          <w:p w14:paraId="2F40BE4F" w14:textId="77777777" w:rsidR="00B36A13" w:rsidRDefault="00000000">
            <w:r>
              <w:rPr>
                <w:b/>
                <w:sz w:val="19"/>
              </w:rPr>
              <w:t>Que DEBE poder hacer</w:t>
            </w:r>
          </w:p>
        </w:tc>
        <w:tc>
          <w:tcPr>
            <w:tcW w:w="4320" w:type="dxa"/>
          </w:tcPr>
          <w:p w14:paraId="61D1B5F0" w14:textId="77777777" w:rsidR="00B36A13" w:rsidRDefault="00B36A13"/>
        </w:tc>
      </w:tr>
      <w:tr w:rsidR="00B36A13" w:rsidRPr="00E167CC" w14:paraId="47293383" w14:textId="77777777">
        <w:tc>
          <w:tcPr>
            <w:tcW w:w="8640" w:type="dxa"/>
            <w:gridSpan w:val="2"/>
          </w:tcPr>
          <w:p w14:paraId="68037219" w14:textId="77777777" w:rsidR="00B36A13" w:rsidRPr="00E167CC" w:rsidRDefault="00000000">
            <w:pPr>
              <w:rPr>
                <w:lang w:val="es-CL"/>
              </w:rPr>
            </w:pPr>
            <w:r w:rsidRPr="00E167CC">
              <w:rPr>
                <w:sz w:val="16"/>
                <w:lang w:val="es-CL"/>
              </w:rPr>
              <w:t>(responder)</w:t>
            </w:r>
          </w:p>
          <w:p w14:paraId="673D1AAC" w14:textId="616C9B7A" w:rsidR="00B36A13" w:rsidRPr="00E167CC" w:rsidRDefault="00E167CC">
            <w:pPr>
              <w:rPr>
                <w:lang w:val="es-CL"/>
              </w:rPr>
            </w:pPr>
            <w:r w:rsidRPr="00E167CC">
              <w:rPr>
                <w:lang w:val="es-CL"/>
              </w:rPr>
              <w:t xml:space="preserve">Administrar </w:t>
            </w:r>
            <w:r>
              <w:rPr>
                <w:lang w:val="es-CL"/>
              </w:rPr>
              <w:t>de manera integral el centro clínico</w:t>
            </w:r>
          </w:p>
          <w:p w14:paraId="2E352069" w14:textId="77777777" w:rsidR="00B36A13" w:rsidRPr="00E167CC" w:rsidRDefault="00B36A13">
            <w:pPr>
              <w:rPr>
                <w:lang w:val="es-CL"/>
              </w:rPr>
            </w:pPr>
          </w:p>
        </w:tc>
      </w:tr>
    </w:tbl>
    <w:p w14:paraId="12A9FA7D" w14:textId="77777777" w:rsidR="00B36A13" w:rsidRPr="00E167CC"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rsidRPr="00E167CC" w14:paraId="50760241" w14:textId="77777777">
        <w:tc>
          <w:tcPr>
            <w:tcW w:w="4320" w:type="dxa"/>
          </w:tcPr>
          <w:p w14:paraId="1DFB5558" w14:textId="77777777" w:rsidR="00B36A13" w:rsidRPr="00E167CC" w:rsidRDefault="00000000">
            <w:pPr>
              <w:rPr>
                <w:lang w:val="es-CL"/>
              </w:rPr>
            </w:pPr>
            <w:r w:rsidRPr="00E167CC">
              <w:rPr>
                <w:b/>
                <w:sz w:val="19"/>
                <w:lang w:val="es-CL"/>
              </w:rPr>
              <w:t>Que NO debe ver jamas</w:t>
            </w:r>
          </w:p>
        </w:tc>
        <w:tc>
          <w:tcPr>
            <w:tcW w:w="4320" w:type="dxa"/>
          </w:tcPr>
          <w:p w14:paraId="4E05D2D5" w14:textId="77777777" w:rsidR="00B36A13" w:rsidRPr="00E167CC" w:rsidRDefault="00B36A13">
            <w:pPr>
              <w:rPr>
                <w:lang w:val="es-CL"/>
              </w:rPr>
            </w:pPr>
          </w:p>
        </w:tc>
      </w:tr>
      <w:tr w:rsidR="00B36A13" w:rsidRPr="00E167CC" w14:paraId="1924B895" w14:textId="77777777">
        <w:tc>
          <w:tcPr>
            <w:tcW w:w="8640" w:type="dxa"/>
            <w:gridSpan w:val="2"/>
          </w:tcPr>
          <w:p w14:paraId="5A415F63" w14:textId="77777777" w:rsidR="00B36A13" w:rsidRPr="00E167CC" w:rsidRDefault="00000000">
            <w:pPr>
              <w:rPr>
                <w:lang w:val="es-CL"/>
              </w:rPr>
            </w:pPr>
            <w:r w:rsidRPr="00E167CC">
              <w:rPr>
                <w:sz w:val="16"/>
                <w:lang w:val="es-CL"/>
              </w:rPr>
              <w:t>(responder)</w:t>
            </w:r>
          </w:p>
          <w:p w14:paraId="18F548C3" w14:textId="752D25C7" w:rsidR="00B36A13" w:rsidRPr="00E167CC" w:rsidRDefault="00E167CC">
            <w:pPr>
              <w:rPr>
                <w:lang w:val="es-CL"/>
              </w:rPr>
            </w:pPr>
            <w:r w:rsidRPr="00E167CC">
              <w:rPr>
                <w:lang w:val="es-CL"/>
              </w:rPr>
              <w:t>Fichas clínicas</w:t>
            </w:r>
            <w:r>
              <w:rPr>
                <w:lang w:val="es-CL"/>
              </w:rPr>
              <w:t xml:space="preserve"> inmutables</w:t>
            </w:r>
            <w:r w:rsidRPr="00E167CC">
              <w:rPr>
                <w:lang w:val="es-CL"/>
              </w:rPr>
              <w:t xml:space="preserve"> de l</w:t>
            </w:r>
            <w:r>
              <w:rPr>
                <w:lang w:val="es-CL"/>
              </w:rPr>
              <w:t>os pacientes.</w:t>
            </w:r>
          </w:p>
          <w:p w14:paraId="14F5149E" w14:textId="77777777" w:rsidR="00B36A13" w:rsidRPr="00E167CC" w:rsidRDefault="00B36A13">
            <w:pPr>
              <w:rPr>
                <w:lang w:val="es-CL"/>
              </w:rPr>
            </w:pPr>
          </w:p>
        </w:tc>
      </w:tr>
    </w:tbl>
    <w:p w14:paraId="30C9F509" w14:textId="77777777" w:rsidR="00B36A13" w:rsidRPr="00E167CC"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rsidRPr="00E167CC" w14:paraId="40D24B9E" w14:textId="77777777">
        <w:tc>
          <w:tcPr>
            <w:tcW w:w="4320" w:type="dxa"/>
          </w:tcPr>
          <w:p w14:paraId="4ECA29FE" w14:textId="77777777" w:rsidR="00B36A13" w:rsidRPr="00E167CC" w:rsidRDefault="00000000">
            <w:pPr>
              <w:rPr>
                <w:lang w:val="es-CL"/>
              </w:rPr>
            </w:pPr>
            <w:r w:rsidRPr="00E167CC">
              <w:rPr>
                <w:b/>
                <w:sz w:val="19"/>
                <w:lang w:val="es-CL"/>
              </w:rPr>
              <w:t>Si tuviera que elegir UN solo modulo suyo, cual seria?</w:t>
            </w:r>
          </w:p>
        </w:tc>
        <w:tc>
          <w:tcPr>
            <w:tcW w:w="4320" w:type="dxa"/>
          </w:tcPr>
          <w:p w14:paraId="3CB9D94E" w14:textId="77777777" w:rsidR="00B36A13" w:rsidRPr="00E167CC" w:rsidRDefault="00000000">
            <w:pPr>
              <w:rPr>
                <w:lang w:val="es-CL"/>
              </w:rPr>
            </w:pPr>
            <w:r w:rsidRPr="00E167CC">
              <w:rPr>
                <w:i/>
                <w:lang w:val="es-CL"/>
              </w:rPr>
              <w:t>El que mas lo representa en el dia a dia.</w:t>
            </w:r>
          </w:p>
        </w:tc>
      </w:tr>
      <w:tr w:rsidR="00B36A13" w14:paraId="22838A22" w14:textId="77777777">
        <w:tc>
          <w:tcPr>
            <w:tcW w:w="8640" w:type="dxa"/>
            <w:gridSpan w:val="2"/>
          </w:tcPr>
          <w:p w14:paraId="5EABD4C6" w14:textId="77777777" w:rsidR="00B36A13" w:rsidRDefault="00000000">
            <w:r>
              <w:rPr>
                <w:sz w:val="16"/>
              </w:rPr>
              <w:t>(responder)</w:t>
            </w:r>
          </w:p>
          <w:p w14:paraId="010E8ABF" w14:textId="2A9FDE14" w:rsidR="00B36A13" w:rsidRDefault="00E167CC">
            <w:r>
              <w:t>Usuarios.</w:t>
            </w:r>
          </w:p>
          <w:p w14:paraId="25ED7A8F" w14:textId="77777777" w:rsidR="00B36A13" w:rsidRDefault="00B36A13"/>
        </w:tc>
      </w:tr>
    </w:tbl>
    <w:p w14:paraId="2B56F296"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1FD765A8" w14:textId="77777777">
        <w:tc>
          <w:tcPr>
            <w:tcW w:w="4320" w:type="dxa"/>
          </w:tcPr>
          <w:p w14:paraId="41A5377A" w14:textId="77777777" w:rsidR="00B36A13" w:rsidRDefault="00000000">
            <w:r>
              <w:rPr>
                <w:b/>
                <w:sz w:val="19"/>
              </w:rPr>
              <w:t>Dudas</w:t>
            </w:r>
          </w:p>
        </w:tc>
        <w:tc>
          <w:tcPr>
            <w:tcW w:w="4320" w:type="dxa"/>
          </w:tcPr>
          <w:p w14:paraId="7A4E1061" w14:textId="77777777" w:rsidR="00B36A13" w:rsidRDefault="00B36A13"/>
        </w:tc>
      </w:tr>
      <w:tr w:rsidR="00B36A13" w:rsidRPr="00E167CC" w14:paraId="01C28C95" w14:textId="77777777">
        <w:tc>
          <w:tcPr>
            <w:tcW w:w="8640" w:type="dxa"/>
            <w:gridSpan w:val="2"/>
          </w:tcPr>
          <w:p w14:paraId="2563A0CB" w14:textId="77777777" w:rsidR="00B36A13" w:rsidRPr="00E167CC" w:rsidRDefault="00000000">
            <w:pPr>
              <w:rPr>
                <w:lang w:val="es-CL"/>
              </w:rPr>
            </w:pPr>
            <w:r w:rsidRPr="00E167CC">
              <w:rPr>
                <w:sz w:val="16"/>
                <w:lang w:val="es-CL"/>
              </w:rPr>
              <w:t>(responder)</w:t>
            </w:r>
          </w:p>
          <w:p w14:paraId="7A1C5F83" w14:textId="33107A0F" w:rsidR="00B36A13" w:rsidRPr="00E167CC" w:rsidRDefault="00E167CC">
            <w:pPr>
              <w:rPr>
                <w:lang w:val="es-CL"/>
              </w:rPr>
            </w:pPr>
            <w:r w:rsidRPr="00E167CC">
              <w:rPr>
                <w:lang w:val="es-CL"/>
              </w:rPr>
              <w:t>Respecto al modulo q</w:t>
            </w:r>
            <w:r>
              <w:rPr>
                <w:lang w:val="es-CL"/>
              </w:rPr>
              <w:t>ue representa este rol, creo que también añadiría el de Configuración de recinto.</w:t>
            </w:r>
          </w:p>
          <w:p w14:paraId="2D8927A4" w14:textId="77777777" w:rsidR="00B36A13" w:rsidRPr="00E167CC" w:rsidRDefault="00B36A13">
            <w:pPr>
              <w:rPr>
                <w:lang w:val="es-CL"/>
              </w:rPr>
            </w:pPr>
          </w:p>
        </w:tc>
      </w:tr>
    </w:tbl>
    <w:p w14:paraId="1F97E6FB" w14:textId="77777777" w:rsidR="00B36A13" w:rsidRPr="00E167CC" w:rsidRDefault="00B36A13">
      <w:pPr>
        <w:rPr>
          <w:lang w:val="es-CL"/>
        </w:rPr>
      </w:pPr>
    </w:p>
    <w:p w14:paraId="2184DD2A" w14:textId="77777777" w:rsidR="00B36A13" w:rsidRDefault="00000000">
      <w:pPr>
        <w:pStyle w:val="Ttulo2"/>
      </w:pPr>
      <w:r>
        <w:t>Administrativo</w:t>
      </w:r>
    </w:p>
    <w:tbl>
      <w:tblPr>
        <w:tblStyle w:val="Tablaconcuadrcula"/>
        <w:tblW w:w="0" w:type="auto"/>
        <w:tblLook w:val="04A0" w:firstRow="1" w:lastRow="0" w:firstColumn="1" w:lastColumn="0" w:noHBand="0" w:noVBand="1"/>
      </w:tblPr>
      <w:tblGrid>
        <w:gridCol w:w="4320"/>
        <w:gridCol w:w="4320"/>
      </w:tblGrid>
      <w:tr w:rsidR="00B36A13" w:rsidRPr="00E167CC" w14:paraId="397F5548" w14:textId="77777777">
        <w:tc>
          <w:tcPr>
            <w:tcW w:w="4320" w:type="dxa"/>
          </w:tcPr>
          <w:p w14:paraId="012564A9" w14:textId="77777777" w:rsidR="00B36A13" w:rsidRDefault="00000000">
            <w:r>
              <w:rPr>
                <w:b/>
                <w:sz w:val="19"/>
              </w:rPr>
              <w:t>Lo que entiendo hoy</w:t>
            </w:r>
          </w:p>
        </w:tc>
        <w:tc>
          <w:tcPr>
            <w:tcW w:w="4320" w:type="dxa"/>
          </w:tcPr>
          <w:p w14:paraId="1293570D" w14:textId="77777777" w:rsidR="00B36A13" w:rsidRPr="00E167CC" w:rsidRDefault="00000000">
            <w:pPr>
              <w:rPr>
                <w:lang w:val="es-CL"/>
              </w:rPr>
            </w:pPr>
            <w:r w:rsidRPr="00E167CC">
              <w:rPr>
                <w:i/>
                <w:lang w:val="es-CL"/>
              </w:rPr>
              <w:t>Atencion al cliente y gestion administrativa interna: agenda, horas y tramites.</w:t>
            </w:r>
          </w:p>
        </w:tc>
      </w:tr>
      <w:tr w:rsidR="00B36A13" w:rsidRPr="00E167CC" w14:paraId="3FD46768" w14:textId="77777777">
        <w:tc>
          <w:tcPr>
            <w:tcW w:w="8640" w:type="dxa"/>
            <w:gridSpan w:val="2"/>
          </w:tcPr>
          <w:p w14:paraId="64F77C0A" w14:textId="77777777" w:rsidR="00B36A13" w:rsidRPr="00E167CC" w:rsidRDefault="00000000">
            <w:pPr>
              <w:rPr>
                <w:lang w:val="es-CL"/>
              </w:rPr>
            </w:pPr>
            <w:r w:rsidRPr="00E167CC">
              <w:rPr>
                <w:sz w:val="16"/>
                <w:lang w:val="es-CL"/>
              </w:rPr>
              <w:t>(responder)</w:t>
            </w:r>
          </w:p>
          <w:p w14:paraId="055E7BBB" w14:textId="605AE05A" w:rsidR="00B36A13" w:rsidRPr="00E167CC" w:rsidRDefault="00E167CC">
            <w:pPr>
              <w:rPr>
                <w:lang w:val="es-CL"/>
              </w:rPr>
            </w:pPr>
            <w:r w:rsidRPr="00E167CC">
              <w:rPr>
                <w:lang w:val="es-CL"/>
              </w:rPr>
              <w:t>Correcto</w:t>
            </w:r>
            <w:r>
              <w:rPr>
                <w:lang w:val="es-CL"/>
              </w:rPr>
              <w:t>.</w:t>
            </w:r>
          </w:p>
          <w:p w14:paraId="14BD5E39" w14:textId="77777777" w:rsidR="00B36A13" w:rsidRPr="00E167CC" w:rsidRDefault="00B36A13">
            <w:pPr>
              <w:rPr>
                <w:lang w:val="es-CL"/>
              </w:rPr>
            </w:pPr>
          </w:p>
        </w:tc>
      </w:tr>
    </w:tbl>
    <w:p w14:paraId="528FCB2F" w14:textId="77777777" w:rsidR="00B36A13" w:rsidRPr="00E167CC"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rsidRPr="00E167CC" w14:paraId="536D2F03" w14:textId="77777777">
        <w:tc>
          <w:tcPr>
            <w:tcW w:w="4320" w:type="dxa"/>
          </w:tcPr>
          <w:p w14:paraId="7172B212" w14:textId="77777777" w:rsidR="00B36A13" w:rsidRPr="00E167CC" w:rsidRDefault="00000000">
            <w:pPr>
              <w:rPr>
                <w:lang w:val="es-CL"/>
              </w:rPr>
            </w:pPr>
            <w:r w:rsidRPr="00E167CC">
              <w:rPr>
                <w:b/>
                <w:sz w:val="19"/>
                <w:lang w:val="es-CL"/>
              </w:rPr>
              <w:t>Quien es en la realidad</w:t>
            </w:r>
          </w:p>
        </w:tc>
        <w:tc>
          <w:tcPr>
            <w:tcW w:w="4320" w:type="dxa"/>
          </w:tcPr>
          <w:p w14:paraId="5826613C" w14:textId="77777777" w:rsidR="00B36A13" w:rsidRPr="00E167CC" w:rsidRDefault="00000000">
            <w:pPr>
              <w:rPr>
                <w:lang w:val="es-CL"/>
              </w:rPr>
            </w:pPr>
            <w:r w:rsidRPr="00E167CC">
              <w:rPr>
                <w:i/>
                <w:lang w:val="es-CL"/>
              </w:rPr>
              <w:t>Nombre del cargo real, no el rol del sistema.</w:t>
            </w:r>
          </w:p>
        </w:tc>
      </w:tr>
      <w:tr w:rsidR="00B36A13" w:rsidRPr="00E167CC" w14:paraId="6AB7DEA8" w14:textId="77777777">
        <w:tc>
          <w:tcPr>
            <w:tcW w:w="8640" w:type="dxa"/>
            <w:gridSpan w:val="2"/>
          </w:tcPr>
          <w:p w14:paraId="1EB1555E" w14:textId="77777777" w:rsidR="00B36A13" w:rsidRPr="00E167CC" w:rsidRDefault="00000000">
            <w:pPr>
              <w:rPr>
                <w:lang w:val="es-CL"/>
              </w:rPr>
            </w:pPr>
            <w:r w:rsidRPr="00E167CC">
              <w:rPr>
                <w:sz w:val="16"/>
                <w:lang w:val="es-CL"/>
              </w:rPr>
              <w:t>(responder)</w:t>
            </w:r>
          </w:p>
          <w:p w14:paraId="1424B15F" w14:textId="03E4DF4E" w:rsidR="00B36A13" w:rsidRPr="00E167CC" w:rsidRDefault="00E167CC">
            <w:pPr>
              <w:rPr>
                <w:lang w:val="es-CL"/>
              </w:rPr>
            </w:pPr>
            <w:r w:rsidRPr="00E167CC">
              <w:rPr>
                <w:lang w:val="es-CL"/>
              </w:rPr>
              <w:t>Administrativo, O</w:t>
            </w:r>
            <w:r>
              <w:rPr>
                <w:lang w:val="es-CL"/>
              </w:rPr>
              <w:t>IRS, Secretariado, RRHH, Finanzas.</w:t>
            </w:r>
          </w:p>
          <w:p w14:paraId="5EB54228" w14:textId="77777777" w:rsidR="00B36A13" w:rsidRPr="00E167CC" w:rsidRDefault="00B36A13">
            <w:pPr>
              <w:rPr>
                <w:lang w:val="es-CL"/>
              </w:rPr>
            </w:pPr>
          </w:p>
        </w:tc>
      </w:tr>
    </w:tbl>
    <w:p w14:paraId="2AE5C2FA" w14:textId="77777777" w:rsidR="00B36A13" w:rsidRPr="00E167CC"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14:paraId="58753FC5" w14:textId="77777777">
        <w:tc>
          <w:tcPr>
            <w:tcW w:w="4320" w:type="dxa"/>
          </w:tcPr>
          <w:p w14:paraId="4B75B288" w14:textId="77777777" w:rsidR="00B36A13" w:rsidRDefault="00000000">
            <w:r>
              <w:rPr>
                <w:b/>
                <w:sz w:val="19"/>
              </w:rPr>
              <w:t>Que DEBE poder hacer</w:t>
            </w:r>
          </w:p>
        </w:tc>
        <w:tc>
          <w:tcPr>
            <w:tcW w:w="4320" w:type="dxa"/>
          </w:tcPr>
          <w:p w14:paraId="7D4EF0B5" w14:textId="77777777" w:rsidR="00B36A13" w:rsidRDefault="00B36A13"/>
        </w:tc>
      </w:tr>
      <w:tr w:rsidR="00B36A13" w:rsidRPr="00E167CC" w14:paraId="67FCC137" w14:textId="77777777">
        <w:tc>
          <w:tcPr>
            <w:tcW w:w="8640" w:type="dxa"/>
            <w:gridSpan w:val="2"/>
          </w:tcPr>
          <w:p w14:paraId="251C57B0" w14:textId="77777777" w:rsidR="00B36A13" w:rsidRPr="00E167CC" w:rsidRDefault="00000000">
            <w:pPr>
              <w:rPr>
                <w:lang w:val="es-CL"/>
              </w:rPr>
            </w:pPr>
            <w:r w:rsidRPr="00E167CC">
              <w:rPr>
                <w:sz w:val="16"/>
                <w:lang w:val="es-CL"/>
              </w:rPr>
              <w:t>(responder)</w:t>
            </w:r>
          </w:p>
          <w:p w14:paraId="4B5CBCB9" w14:textId="7A59EBBE" w:rsidR="00B36A13" w:rsidRPr="00E167CC" w:rsidRDefault="00E167CC">
            <w:pPr>
              <w:rPr>
                <w:lang w:val="es-CL"/>
              </w:rPr>
            </w:pPr>
            <w:r w:rsidRPr="00E167CC">
              <w:rPr>
                <w:lang w:val="es-CL"/>
              </w:rPr>
              <w:t>Gestionar la recepción d</w:t>
            </w:r>
            <w:r>
              <w:rPr>
                <w:lang w:val="es-CL"/>
              </w:rPr>
              <w:t xml:space="preserve">e pacientes, desde sus citas hasta los pagos de los bonos, finanzas, gestión de horas, interconsultas, </w:t>
            </w:r>
            <w:r w:rsidR="002F594F">
              <w:rPr>
                <w:lang w:val="es-CL"/>
              </w:rPr>
              <w:t>actualización de datos de pacientes, entre otros.</w:t>
            </w:r>
          </w:p>
          <w:p w14:paraId="3FC0F17B" w14:textId="77777777" w:rsidR="00B36A13" w:rsidRPr="00E167CC" w:rsidRDefault="00B36A13">
            <w:pPr>
              <w:rPr>
                <w:lang w:val="es-CL"/>
              </w:rPr>
            </w:pPr>
          </w:p>
        </w:tc>
      </w:tr>
    </w:tbl>
    <w:p w14:paraId="668D4A66" w14:textId="77777777" w:rsidR="00B36A13" w:rsidRPr="00E167CC"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rsidRPr="00E167CC" w14:paraId="3F238E19" w14:textId="77777777">
        <w:tc>
          <w:tcPr>
            <w:tcW w:w="4320" w:type="dxa"/>
          </w:tcPr>
          <w:p w14:paraId="556C08B7" w14:textId="77777777" w:rsidR="00B36A13" w:rsidRPr="00E167CC" w:rsidRDefault="00000000">
            <w:pPr>
              <w:rPr>
                <w:lang w:val="es-CL"/>
              </w:rPr>
            </w:pPr>
            <w:r w:rsidRPr="00E167CC">
              <w:rPr>
                <w:b/>
                <w:sz w:val="19"/>
                <w:lang w:val="es-CL"/>
              </w:rPr>
              <w:t>Que NO debe ver jamas</w:t>
            </w:r>
          </w:p>
        </w:tc>
        <w:tc>
          <w:tcPr>
            <w:tcW w:w="4320" w:type="dxa"/>
          </w:tcPr>
          <w:p w14:paraId="2C973045" w14:textId="77777777" w:rsidR="00B36A13" w:rsidRPr="00E167CC" w:rsidRDefault="00B36A13">
            <w:pPr>
              <w:rPr>
                <w:lang w:val="es-CL"/>
              </w:rPr>
            </w:pPr>
          </w:p>
        </w:tc>
      </w:tr>
      <w:tr w:rsidR="00B36A13" w14:paraId="5374DA7C" w14:textId="77777777">
        <w:tc>
          <w:tcPr>
            <w:tcW w:w="8640" w:type="dxa"/>
            <w:gridSpan w:val="2"/>
          </w:tcPr>
          <w:p w14:paraId="520F366A" w14:textId="77777777" w:rsidR="00B36A13" w:rsidRDefault="00000000">
            <w:r>
              <w:rPr>
                <w:sz w:val="16"/>
              </w:rPr>
              <w:t>(responder)</w:t>
            </w:r>
          </w:p>
          <w:p w14:paraId="2CA7587A" w14:textId="3153E310" w:rsidR="00B36A13" w:rsidRDefault="002F594F">
            <w:r>
              <w:t>Fichas clínicas inmutables.</w:t>
            </w:r>
          </w:p>
          <w:p w14:paraId="2AF9FD3D" w14:textId="77777777" w:rsidR="00B36A13" w:rsidRDefault="00B36A13"/>
        </w:tc>
      </w:tr>
    </w:tbl>
    <w:p w14:paraId="44EEB245"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8C96713" w14:textId="77777777">
        <w:tc>
          <w:tcPr>
            <w:tcW w:w="4320" w:type="dxa"/>
          </w:tcPr>
          <w:p w14:paraId="1439D823" w14:textId="77777777" w:rsidR="00B36A13" w:rsidRPr="00E167CC" w:rsidRDefault="00000000">
            <w:pPr>
              <w:rPr>
                <w:lang w:val="es-CL"/>
              </w:rPr>
            </w:pPr>
            <w:r w:rsidRPr="00E167CC">
              <w:rPr>
                <w:b/>
                <w:sz w:val="19"/>
                <w:lang w:val="es-CL"/>
              </w:rPr>
              <w:t>Si tuviera que elegir UN solo modulo suyo, cual seria?</w:t>
            </w:r>
          </w:p>
        </w:tc>
        <w:tc>
          <w:tcPr>
            <w:tcW w:w="4320" w:type="dxa"/>
          </w:tcPr>
          <w:p w14:paraId="0A256CBE" w14:textId="77777777" w:rsidR="00B36A13" w:rsidRPr="00E167CC" w:rsidRDefault="00000000">
            <w:pPr>
              <w:rPr>
                <w:lang w:val="es-CL"/>
              </w:rPr>
            </w:pPr>
            <w:r w:rsidRPr="00E167CC">
              <w:rPr>
                <w:i/>
                <w:lang w:val="es-CL"/>
              </w:rPr>
              <w:t>El que mas lo representa en el dia a dia.</w:t>
            </w:r>
          </w:p>
        </w:tc>
      </w:tr>
      <w:tr w:rsidR="00B36A13" w14:paraId="77DE232F" w14:textId="77777777">
        <w:tc>
          <w:tcPr>
            <w:tcW w:w="8640" w:type="dxa"/>
            <w:gridSpan w:val="2"/>
          </w:tcPr>
          <w:p w14:paraId="41842AA1" w14:textId="77777777" w:rsidR="00B36A13" w:rsidRDefault="00000000">
            <w:r>
              <w:rPr>
                <w:sz w:val="16"/>
              </w:rPr>
              <w:t>(responder)</w:t>
            </w:r>
          </w:p>
          <w:p w14:paraId="06643D74" w14:textId="111B7ED9" w:rsidR="00B36A13" w:rsidRDefault="002F594F">
            <w:r>
              <w:t>Bonos de atención.</w:t>
            </w:r>
          </w:p>
          <w:p w14:paraId="4E96523F" w14:textId="77777777" w:rsidR="00B36A13" w:rsidRDefault="00B36A13"/>
        </w:tc>
      </w:tr>
    </w:tbl>
    <w:p w14:paraId="1FF8BC49"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28C2D8A8" w14:textId="77777777">
        <w:tc>
          <w:tcPr>
            <w:tcW w:w="4320" w:type="dxa"/>
          </w:tcPr>
          <w:p w14:paraId="245BF9E3" w14:textId="77777777" w:rsidR="00B36A13" w:rsidRDefault="00000000">
            <w:r>
              <w:rPr>
                <w:b/>
                <w:sz w:val="19"/>
              </w:rPr>
              <w:t>Dudas</w:t>
            </w:r>
          </w:p>
        </w:tc>
        <w:tc>
          <w:tcPr>
            <w:tcW w:w="4320" w:type="dxa"/>
          </w:tcPr>
          <w:p w14:paraId="778E4A3C" w14:textId="77777777" w:rsidR="00B36A13" w:rsidRDefault="00B36A13"/>
        </w:tc>
      </w:tr>
      <w:tr w:rsidR="00B36A13" w14:paraId="49470CBD" w14:textId="77777777">
        <w:tc>
          <w:tcPr>
            <w:tcW w:w="8640" w:type="dxa"/>
            <w:gridSpan w:val="2"/>
          </w:tcPr>
          <w:p w14:paraId="55FE7E6B" w14:textId="77777777" w:rsidR="00B36A13" w:rsidRDefault="00000000">
            <w:r>
              <w:rPr>
                <w:sz w:val="16"/>
              </w:rPr>
              <w:t>(responder)</w:t>
            </w:r>
          </w:p>
          <w:p w14:paraId="1F44C376" w14:textId="77777777" w:rsidR="00B36A13" w:rsidRDefault="00B36A13"/>
          <w:p w14:paraId="2C0B519F" w14:textId="77777777" w:rsidR="00B36A13" w:rsidRDefault="00B36A13"/>
        </w:tc>
      </w:tr>
    </w:tbl>
    <w:p w14:paraId="45C08F8B" w14:textId="77777777" w:rsidR="00B36A13" w:rsidRDefault="00B36A13"/>
    <w:p w14:paraId="074F9C05" w14:textId="77777777" w:rsidR="00B36A13" w:rsidRDefault="00000000">
      <w:pPr>
        <w:pStyle w:val="Ttulo2"/>
      </w:pPr>
      <w:r>
        <w:t>Jefatura de servicio</w:t>
      </w:r>
    </w:p>
    <w:tbl>
      <w:tblPr>
        <w:tblStyle w:val="Tablaconcuadrcula"/>
        <w:tblW w:w="0" w:type="auto"/>
        <w:tblLook w:val="04A0" w:firstRow="1" w:lastRow="0" w:firstColumn="1" w:lastColumn="0" w:noHBand="0" w:noVBand="1"/>
      </w:tblPr>
      <w:tblGrid>
        <w:gridCol w:w="4320"/>
        <w:gridCol w:w="4320"/>
      </w:tblGrid>
      <w:tr w:rsidR="00B36A13" w:rsidRPr="00E167CC" w14:paraId="487E53E2" w14:textId="77777777">
        <w:tc>
          <w:tcPr>
            <w:tcW w:w="4320" w:type="dxa"/>
          </w:tcPr>
          <w:p w14:paraId="14211B19" w14:textId="77777777" w:rsidR="00B36A13" w:rsidRDefault="00000000">
            <w:r>
              <w:rPr>
                <w:b/>
                <w:sz w:val="19"/>
              </w:rPr>
              <w:t>Lo que entiendo hoy</w:t>
            </w:r>
          </w:p>
        </w:tc>
        <w:tc>
          <w:tcPr>
            <w:tcW w:w="4320" w:type="dxa"/>
          </w:tcPr>
          <w:p w14:paraId="55195929" w14:textId="77777777" w:rsidR="00B36A13" w:rsidRPr="00E167CC" w:rsidRDefault="00000000">
            <w:pPr>
              <w:rPr>
                <w:lang w:val="es-CL"/>
              </w:rPr>
            </w:pPr>
            <w:r w:rsidRPr="00E167CC">
              <w:rPr>
                <w:i/>
                <w:lang w:val="es-CL"/>
              </w:rPr>
              <w:t>Programa y coordina la agenda, los horarios y la disponibilidad de los colaboradores de su servicio.</w:t>
            </w:r>
          </w:p>
        </w:tc>
      </w:tr>
      <w:tr w:rsidR="00B36A13" w14:paraId="25E8FDEC" w14:textId="77777777">
        <w:tc>
          <w:tcPr>
            <w:tcW w:w="8640" w:type="dxa"/>
            <w:gridSpan w:val="2"/>
          </w:tcPr>
          <w:p w14:paraId="3164E4B6" w14:textId="77777777" w:rsidR="00B36A13" w:rsidRDefault="00000000">
            <w:r>
              <w:rPr>
                <w:sz w:val="16"/>
              </w:rPr>
              <w:t>(responder)</w:t>
            </w:r>
          </w:p>
          <w:p w14:paraId="06A6EB45" w14:textId="3B0C1E73" w:rsidR="00B36A13" w:rsidRDefault="002F594F">
            <w:r>
              <w:t>Correcto.</w:t>
            </w:r>
          </w:p>
          <w:p w14:paraId="4C9C5EAD" w14:textId="77777777" w:rsidR="00B36A13" w:rsidRDefault="00B36A13"/>
        </w:tc>
      </w:tr>
    </w:tbl>
    <w:p w14:paraId="76620FDD"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2D3CB920" w14:textId="77777777">
        <w:tc>
          <w:tcPr>
            <w:tcW w:w="4320" w:type="dxa"/>
          </w:tcPr>
          <w:p w14:paraId="2B0775EA" w14:textId="77777777" w:rsidR="00B36A13" w:rsidRPr="00E167CC" w:rsidRDefault="00000000">
            <w:pPr>
              <w:rPr>
                <w:lang w:val="es-CL"/>
              </w:rPr>
            </w:pPr>
            <w:r w:rsidRPr="00E167CC">
              <w:rPr>
                <w:b/>
                <w:sz w:val="19"/>
                <w:lang w:val="es-CL"/>
              </w:rPr>
              <w:t>Quien es en la realidad</w:t>
            </w:r>
          </w:p>
        </w:tc>
        <w:tc>
          <w:tcPr>
            <w:tcW w:w="4320" w:type="dxa"/>
          </w:tcPr>
          <w:p w14:paraId="584369BF" w14:textId="77777777" w:rsidR="00B36A13" w:rsidRPr="00E167CC" w:rsidRDefault="00000000">
            <w:pPr>
              <w:rPr>
                <w:lang w:val="es-CL"/>
              </w:rPr>
            </w:pPr>
            <w:r w:rsidRPr="00E167CC">
              <w:rPr>
                <w:i/>
                <w:lang w:val="es-CL"/>
              </w:rPr>
              <w:t>Nombre del cargo real, no el rol del sistema.</w:t>
            </w:r>
          </w:p>
        </w:tc>
      </w:tr>
      <w:tr w:rsidR="00B36A13" w:rsidRPr="002F594F" w14:paraId="1248D799" w14:textId="77777777">
        <w:tc>
          <w:tcPr>
            <w:tcW w:w="8640" w:type="dxa"/>
            <w:gridSpan w:val="2"/>
          </w:tcPr>
          <w:p w14:paraId="0D96DA51" w14:textId="77777777" w:rsidR="00B36A13" w:rsidRPr="002F594F" w:rsidRDefault="00000000">
            <w:pPr>
              <w:rPr>
                <w:lang w:val="es-CL"/>
              </w:rPr>
            </w:pPr>
            <w:r w:rsidRPr="002F594F">
              <w:rPr>
                <w:sz w:val="16"/>
                <w:lang w:val="es-CL"/>
              </w:rPr>
              <w:t>(responder)</w:t>
            </w:r>
          </w:p>
          <w:p w14:paraId="6F421929" w14:textId="6B4E7EE6" w:rsidR="00B36A13" w:rsidRPr="002F594F" w:rsidRDefault="002F594F">
            <w:pPr>
              <w:rPr>
                <w:lang w:val="es-CL"/>
              </w:rPr>
            </w:pPr>
            <w:r w:rsidRPr="002F594F">
              <w:rPr>
                <w:lang w:val="es-CL"/>
              </w:rPr>
              <w:t>Enfermera/o, Doctor/a</w:t>
            </w:r>
            <w:r>
              <w:rPr>
                <w:lang w:val="es-CL"/>
              </w:rPr>
              <w:t>.</w:t>
            </w:r>
          </w:p>
          <w:p w14:paraId="55CC1B86" w14:textId="77777777" w:rsidR="00B36A13" w:rsidRPr="002F594F" w:rsidRDefault="00B36A13">
            <w:pPr>
              <w:rPr>
                <w:lang w:val="es-CL"/>
              </w:rPr>
            </w:pPr>
          </w:p>
        </w:tc>
      </w:tr>
    </w:tbl>
    <w:p w14:paraId="0F83BBFC" w14:textId="77777777" w:rsidR="00B36A13" w:rsidRDefault="00B36A13">
      <w:pPr>
        <w:rPr>
          <w:lang w:val="es-CL"/>
        </w:rPr>
      </w:pPr>
    </w:p>
    <w:p w14:paraId="3921369C" w14:textId="77777777" w:rsidR="002F594F" w:rsidRPr="002F594F" w:rsidRDefault="002F594F">
      <w:pPr>
        <w:rPr>
          <w:lang w:val="es-CL"/>
        </w:rPr>
      </w:pPr>
    </w:p>
    <w:tbl>
      <w:tblPr>
        <w:tblStyle w:val="Tablaconcuadrcula"/>
        <w:tblW w:w="0" w:type="auto"/>
        <w:tblLook w:val="04A0" w:firstRow="1" w:lastRow="0" w:firstColumn="1" w:lastColumn="0" w:noHBand="0" w:noVBand="1"/>
      </w:tblPr>
      <w:tblGrid>
        <w:gridCol w:w="4320"/>
        <w:gridCol w:w="4320"/>
      </w:tblGrid>
      <w:tr w:rsidR="00B36A13" w14:paraId="3FBC4FB1" w14:textId="77777777">
        <w:tc>
          <w:tcPr>
            <w:tcW w:w="4320" w:type="dxa"/>
          </w:tcPr>
          <w:p w14:paraId="4BCF7D40" w14:textId="77777777" w:rsidR="00B36A13" w:rsidRDefault="00000000">
            <w:r>
              <w:rPr>
                <w:b/>
                <w:sz w:val="19"/>
              </w:rPr>
              <w:lastRenderedPageBreak/>
              <w:t>Que DEBE poder hacer</w:t>
            </w:r>
          </w:p>
        </w:tc>
        <w:tc>
          <w:tcPr>
            <w:tcW w:w="4320" w:type="dxa"/>
          </w:tcPr>
          <w:p w14:paraId="7204DDC2" w14:textId="77777777" w:rsidR="00B36A13" w:rsidRDefault="00B36A13"/>
        </w:tc>
      </w:tr>
      <w:tr w:rsidR="00B36A13" w:rsidRPr="002F594F" w14:paraId="6D83DEEA" w14:textId="77777777">
        <w:tc>
          <w:tcPr>
            <w:tcW w:w="8640" w:type="dxa"/>
            <w:gridSpan w:val="2"/>
          </w:tcPr>
          <w:p w14:paraId="364A08A7" w14:textId="77777777" w:rsidR="00B36A13" w:rsidRPr="002F594F" w:rsidRDefault="00000000">
            <w:pPr>
              <w:rPr>
                <w:lang w:val="es-CL"/>
              </w:rPr>
            </w:pPr>
            <w:r w:rsidRPr="002F594F">
              <w:rPr>
                <w:sz w:val="16"/>
                <w:lang w:val="es-CL"/>
              </w:rPr>
              <w:t>(responder)</w:t>
            </w:r>
          </w:p>
          <w:p w14:paraId="513AAFDB" w14:textId="64A2C38E" w:rsidR="00B36A13" w:rsidRPr="002F594F" w:rsidRDefault="002F594F">
            <w:pPr>
              <w:rPr>
                <w:lang w:val="es-CL"/>
              </w:rPr>
            </w:pPr>
            <w:r w:rsidRPr="002F594F">
              <w:rPr>
                <w:lang w:val="es-CL"/>
              </w:rPr>
              <w:t>Por ahora gestionar y c</w:t>
            </w:r>
            <w:r>
              <w:rPr>
                <w:lang w:val="es-CL"/>
              </w:rPr>
              <w:t>oordinar a su equipo en torno a los turnos de trabajo y la disponibilidad de estos, a la par que atiende sus responsabilidades profesionales de atención médica o de enfermería.</w:t>
            </w:r>
          </w:p>
          <w:p w14:paraId="53793F72" w14:textId="77777777" w:rsidR="00B36A13" w:rsidRPr="002F594F" w:rsidRDefault="00B36A13">
            <w:pPr>
              <w:rPr>
                <w:lang w:val="es-CL"/>
              </w:rPr>
            </w:pPr>
          </w:p>
        </w:tc>
      </w:tr>
    </w:tbl>
    <w:p w14:paraId="770BA36D" w14:textId="77777777" w:rsidR="00B36A13" w:rsidRPr="002F594F"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rsidRPr="00E167CC" w14:paraId="61A293E2" w14:textId="77777777">
        <w:tc>
          <w:tcPr>
            <w:tcW w:w="4320" w:type="dxa"/>
          </w:tcPr>
          <w:p w14:paraId="14898682" w14:textId="77777777" w:rsidR="00B36A13" w:rsidRPr="00E167CC" w:rsidRDefault="00000000">
            <w:pPr>
              <w:rPr>
                <w:lang w:val="es-CL"/>
              </w:rPr>
            </w:pPr>
            <w:r w:rsidRPr="00E167CC">
              <w:rPr>
                <w:b/>
                <w:sz w:val="19"/>
                <w:lang w:val="es-CL"/>
              </w:rPr>
              <w:t>Que NO debe ver jamas</w:t>
            </w:r>
          </w:p>
        </w:tc>
        <w:tc>
          <w:tcPr>
            <w:tcW w:w="4320" w:type="dxa"/>
          </w:tcPr>
          <w:p w14:paraId="7AF9F114" w14:textId="77777777" w:rsidR="00B36A13" w:rsidRPr="00E167CC" w:rsidRDefault="00B36A13">
            <w:pPr>
              <w:rPr>
                <w:lang w:val="es-CL"/>
              </w:rPr>
            </w:pPr>
          </w:p>
        </w:tc>
      </w:tr>
      <w:tr w:rsidR="00B36A13" w:rsidRPr="002F594F" w14:paraId="5E592E9A" w14:textId="77777777">
        <w:tc>
          <w:tcPr>
            <w:tcW w:w="8640" w:type="dxa"/>
            <w:gridSpan w:val="2"/>
          </w:tcPr>
          <w:p w14:paraId="35103C9D" w14:textId="77777777" w:rsidR="00B36A13" w:rsidRPr="002F594F" w:rsidRDefault="00000000">
            <w:pPr>
              <w:rPr>
                <w:lang w:val="es-CL"/>
              </w:rPr>
            </w:pPr>
            <w:r w:rsidRPr="002F594F">
              <w:rPr>
                <w:sz w:val="16"/>
                <w:lang w:val="es-CL"/>
              </w:rPr>
              <w:t>(responder)</w:t>
            </w:r>
          </w:p>
          <w:p w14:paraId="4AF22202" w14:textId="3EAE0285" w:rsidR="00B36A13" w:rsidRPr="002F594F" w:rsidRDefault="002F594F">
            <w:pPr>
              <w:rPr>
                <w:lang w:val="es-CL"/>
              </w:rPr>
            </w:pPr>
            <w:r w:rsidRPr="002F594F">
              <w:rPr>
                <w:lang w:val="es-CL"/>
              </w:rPr>
              <w:t>Asuntos relacionados a f</w:t>
            </w:r>
            <w:r>
              <w:rPr>
                <w:lang w:val="es-CL"/>
              </w:rPr>
              <w:t>inanzas, bonos y gestiones administrativas en general que no guarden relación con su cargo, aunque en el futuro próximo se debe considerar la capacidad de gestionar inventario de insumos relacionados a su área.</w:t>
            </w:r>
          </w:p>
          <w:p w14:paraId="460F91CD" w14:textId="77777777" w:rsidR="00B36A13" w:rsidRPr="002F594F" w:rsidRDefault="00B36A13">
            <w:pPr>
              <w:rPr>
                <w:lang w:val="es-CL"/>
              </w:rPr>
            </w:pPr>
          </w:p>
        </w:tc>
      </w:tr>
    </w:tbl>
    <w:p w14:paraId="1E5DAE94" w14:textId="77777777" w:rsidR="00B36A13" w:rsidRPr="002F594F"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rsidRPr="00E167CC" w14:paraId="5B8E93B9" w14:textId="77777777">
        <w:tc>
          <w:tcPr>
            <w:tcW w:w="4320" w:type="dxa"/>
          </w:tcPr>
          <w:p w14:paraId="0AFF1512" w14:textId="77777777" w:rsidR="00B36A13" w:rsidRPr="00E167CC" w:rsidRDefault="00000000">
            <w:pPr>
              <w:rPr>
                <w:lang w:val="es-CL"/>
              </w:rPr>
            </w:pPr>
            <w:r w:rsidRPr="00E167CC">
              <w:rPr>
                <w:b/>
                <w:sz w:val="19"/>
                <w:lang w:val="es-CL"/>
              </w:rPr>
              <w:t>Si tuviera que elegir UN solo modulo suyo, cual seria?</w:t>
            </w:r>
          </w:p>
        </w:tc>
        <w:tc>
          <w:tcPr>
            <w:tcW w:w="4320" w:type="dxa"/>
          </w:tcPr>
          <w:p w14:paraId="76D81AF1" w14:textId="77777777" w:rsidR="00B36A13" w:rsidRPr="00E167CC" w:rsidRDefault="00000000">
            <w:pPr>
              <w:rPr>
                <w:lang w:val="es-CL"/>
              </w:rPr>
            </w:pPr>
            <w:r w:rsidRPr="00E167CC">
              <w:rPr>
                <w:i/>
                <w:lang w:val="es-CL"/>
              </w:rPr>
              <w:t>El que mas lo representa en el dia a dia.</w:t>
            </w:r>
          </w:p>
        </w:tc>
      </w:tr>
      <w:tr w:rsidR="00B36A13" w:rsidRPr="002F594F" w14:paraId="0B7AE8D3" w14:textId="77777777">
        <w:tc>
          <w:tcPr>
            <w:tcW w:w="8640" w:type="dxa"/>
            <w:gridSpan w:val="2"/>
          </w:tcPr>
          <w:p w14:paraId="07C609EF" w14:textId="77777777" w:rsidR="00B36A13" w:rsidRPr="002F594F" w:rsidRDefault="00000000">
            <w:pPr>
              <w:rPr>
                <w:lang w:val="es-CL"/>
              </w:rPr>
            </w:pPr>
            <w:r w:rsidRPr="002F594F">
              <w:rPr>
                <w:sz w:val="16"/>
                <w:lang w:val="es-CL"/>
              </w:rPr>
              <w:t>(responder)</w:t>
            </w:r>
          </w:p>
          <w:p w14:paraId="37246D1E" w14:textId="49767B1E" w:rsidR="00B36A13" w:rsidRPr="002F594F" w:rsidRDefault="002F594F">
            <w:pPr>
              <w:rPr>
                <w:lang w:val="es-CL"/>
              </w:rPr>
            </w:pPr>
            <w:r w:rsidRPr="002F594F">
              <w:rPr>
                <w:lang w:val="es-CL"/>
              </w:rPr>
              <w:t>Agenda, aunque solo p</w:t>
            </w:r>
            <w:r>
              <w:rPr>
                <w:lang w:val="es-CL"/>
              </w:rPr>
              <w:t>or “publicar jornada”</w:t>
            </w:r>
          </w:p>
        </w:tc>
      </w:tr>
    </w:tbl>
    <w:p w14:paraId="0542A0BA" w14:textId="77777777" w:rsidR="00B36A13" w:rsidRPr="002F594F"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14:paraId="30529817" w14:textId="77777777">
        <w:tc>
          <w:tcPr>
            <w:tcW w:w="4320" w:type="dxa"/>
          </w:tcPr>
          <w:p w14:paraId="681CAA47" w14:textId="77777777" w:rsidR="00B36A13" w:rsidRDefault="00000000">
            <w:r>
              <w:rPr>
                <w:b/>
                <w:sz w:val="19"/>
              </w:rPr>
              <w:t>Dudas</w:t>
            </w:r>
          </w:p>
        </w:tc>
        <w:tc>
          <w:tcPr>
            <w:tcW w:w="4320" w:type="dxa"/>
          </w:tcPr>
          <w:p w14:paraId="2EBD542A" w14:textId="77777777" w:rsidR="00B36A13" w:rsidRDefault="00B36A13"/>
        </w:tc>
      </w:tr>
      <w:tr w:rsidR="00B36A13" w:rsidRPr="002F594F" w14:paraId="7CE03215" w14:textId="77777777">
        <w:tc>
          <w:tcPr>
            <w:tcW w:w="8640" w:type="dxa"/>
            <w:gridSpan w:val="2"/>
          </w:tcPr>
          <w:p w14:paraId="6BA1731C" w14:textId="77777777" w:rsidR="00B36A13" w:rsidRPr="002F594F" w:rsidRDefault="00000000">
            <w:pPr>
              <w:rPr>
                <w:lang w:val="es-CL"/>
              </w:rPr>
            </w:pPr>
            <w:r w:rsidRPr="002F594F">
              <w:rPr>
                <w:sz w:val="16"/>
                <w:lang w:val="es-CL"/>
              </w:rPr>
              <w:t>(responder)</w:t>
            </w:r>
          </w:p>
          <w:p w14:paraId="7AD5F335" w14:textId="6E30B8E9" w:rsidR="00B36A13" w:rsidRPr="002F594F" w:rsidRDefault="00B36A13">
            <w:pPr>
              <w:rPr>
                <w:lang w:val="es-CL"/>
              </w:rPr>
            </w:pPr>
          </w:p>
        </w:tc>
      </w:tr>
    </w:tbl>
    <w:p w14:paraId="3FEE5D52" w14:textId="77777777" w:rsidR="00B36A13" w:rsidRPr="002F594F" w:rsidRDefault="00B36A13">
      <w:pPr>
        <w:rPr>
          <w:lang w:val="es-CL"/>
        </w:rPr>
      </w:pPr>
    </w:p>
    <w:p w14:paraId="367ED8D9" w14:textId="77777777" w:rsidR="00B36A13" w:rsidRDefault="00000000">
      <w:pPr>
        <w:pStyle w:val="Ttulo2"/>
      </w:pPr>
      <w:r>
        <w:t>Doctor</w:t>
      </w:r>
    </w:p>
    <w:tbl>
      <w:tblPr>
        <w:tblStyle w:val="Tablaconcuadrcula"/>
        <w:tblW w:w="0" w:type="auto"/>
        <w:tblLook w:val="04A0" w:firstRow="1" w:lastRow="0" w:firstColumn="1" w:lastColumn="0" w:noHBand="0" w:noVBand="1"/>
      </w:tblPr>
      <w:tblGrid>
        <w:gridCol w:w="4320"/>
        <w:gridCol w:w="4320"/>
      </w:tblGrid>
      <w:tr w:rsidR="00B36A13" w:rsidRPr="00E167CC" w14:paraId="3D85ED37" w14:textId="77777777">
        <w:tc>
          <w:tcPr>
            <w:tcW w:w="4320" w:type="dxa"/>
          </w:tcPr>
          <w:p w14:paraId="3B51D04E" w14:textId="77777777" w:rsidR="00B36A13" w:rsidRDefault="00000000">
            <w:r>
              <w:rPr>
                <w:b/>
                <w:sz w:val="19"/>
              </w:rPr>
              <w:t>Lo que entiendo hoy</w:t>
            </w:r>
          </w:p>
        </w:tc>
        <w:tc>
          <w:tcPr>
            <w:tcW w:w="4320" w:type="dxa"/>
          </w:tcPr>
          <w:p w14:paraId="4CB10126" w14:textId="77777777" w:rsidR="00B36A13" w:rsidRPr="00E167CC" w:rsidRDefault="00000000">
            <w:pPr>
              <w:rPr>
                <w:lang w:val="es-CL"/>
              </w:rPr>
            </w:pPr>
            <w:r w:rsidRPr="00E167CC">
              <w:rPr>
                <w:i/>
                <w:lang w:val="es-CL"/>
              </w:rPr>
              <w:t>Atiende pacientes: ficha, diagnostico, receta, ordenes de examen, REM.</w:t>
            </w:r>
          </w:p>
        </w:tc>
      </w:tr>
      <w:tr w:rsidR="00B36A13" w:rsidRPr="002F594F" w14:paraId="2EB4F1EA" w14:textId="77777777">
        <w:tc>
          <w:tcPr>
            <w:tcW w:w="8640" w:type="dxa"/>
            <w:gridSpan w:val="2"/>
          </w:tcPr>
          <w:p w14:paraId="55EA2BB9" w14:textId="77777777" w:rsidR="00B36A13" w:rsidRPr="002F594F" w:rsidRDefault="00000000">
            <w:pPr>
              <w:rPr>
                <w:lang w:val="es-CL"/>
              </w:rPr>
            </w:pPr>
            <w:r w:rsidRPr="002F594F">
              <w:rPr>
                <w:sz w:val="16"/>
                <w:lang w:val="es-CL"/>
              </w:rPr>
              <w:t>(responder)</w:t>
            </w:r>
          </w:p>
          <w:p w14:paraId="6CB9CB30" w14:textId="7B4AB8F3" w:rsidR="00B36A13" w:rsidRPr="002F594F" w:rsidRDefault="002F594F">
            <w:pPr>
              <w:rPr>
                <w:lang w:val="es-CL"/>
              </w:rPr>
            </w:pPr>
            <w:r w:rsidRPr="002F594F">
              <w:rPr>
                <w:lang w:val="es-CL"/>
              </w:rPr>
              <w:t xml:space="preserve">Casi, el REM </w:t>
            </w:r>
            <w:r>
              <w:rPr>
                <w:lang w:val="es-CL"/>
              </w:rPr>
              <w:t>es solo para jefatura, el resto está bien. Aunque también debe poder aceptar interconsultas hacia su especialidad.</w:t>
            </w:r>
          </w:p>
        </w:tc>
      </w:tr>
    </w:tbl>
    <w:p w14:paraId="6EB1730D" w14:textId="77777777" w:rsidR="00B36A13" w:rsidRPr="002F594F"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rsidRPr="00E167CC" w14:paraId="4612CD9A" w14:textId="77777777">
        <w:tc>
          <w:tcPr>
            <w:tcW w:w="4320" w:type="dxa"/>
          </w:tcPr>
          <w:p w14:paraId="289799C8" w14:textId="77777777" w:rsidR="00B36A13" w:rsidRPr="00E167CC" w:rsidRDefault="00000000">
            <w:pPr>
              <w:rPr>
                <w:lang w:val="es-CL"/>
              </w:rPr>
            </w:pPr>
            <w:r w:rsidRPr="00E167CC">
              <w:rPr>
                <w:b/>
                <w:sz w:val="19"/>
                <w:lang w:val="es-CL"/>
              </w:rPr>
              <w:t>Quien es en la realidad</w:t>
            </w:r>
          </w:p>
        </w:tc>
        <w:tc>
          <w:tcPr>
            <w:tcW w:w="4320" w:type="dxa"/>
          </w:tcPr>
          <w:p w14:paraId="5AF36266" w14:textId="77777777" w:rsidR="00B36A13" w:rsidRPr="00E167CC" w:rsidRDefault="00000000">
            <w:pPr>
              <w:rPr>
                <w:lang w:val="es-CL"/>
              </w:rPr>
            </w:pPr>
            <w:r w:rsidRPr="00E167CC">
              <w:rPr>
                <w:i/>
                <w:lang w:val="es-CL"/>
              </w:rPr>
              <w:t>Nombre del cargo real, no el rol del sistema.</w:t>
            </w:r>
          </w:p>
        </w:tc>
      </w:tr>
      <w:tr w:rsidR="00B36A13" w:rsidRPr="002F594F" w14:paraId="2CDC43F1" w14:textId="77777777">
        <w:tc>
          <w:tcPr>
            <w:tcW w:w="8640" w:type="dxa"/>
            <w:gridSpan w:val="2"/>
          </w:tcPr>
          <w:p w14:paraId="5A667206" w14:textId="77777777" w:rsidR="00B36A13" w:rsidRPr="002F594F" w:rsidRDefault="00000000">
            <w:pPr>
              <w:rPr>
                <w:lang w:val="es-CL"/>
              </w:rPr>
            </w:pPr>
            <w:r w:rsidRPr="002F594F">
              <w:rPr>
                <w:sz w:val="16"/>
                <w:lang w:val="es-CL"/>
              </w:rPr>
              <w:t>(responder)</w:t>
            </w:r>
          </w:p>
          <w:p w14:paraId="27312B4B" w14:textId="19773698" w:rsidR="00B36A13" w:rsidRPr="002F594F" w:rsidRDefault="002F594F">
            <w:pPr>
              <w:rPr>
                <w:lang w:val="es-CL"/>
              </w:rPr>
            </w:pPr>
            <w:r w:rsidRPr="002F594F">
              <w:rPr>
                <w:lang w:val="es-CL"/>
              </w:rPr>
              <w:t>Doctor medico general o</w:t>
            </w:r>
            <w:r>
              <w:rPr>
                <w:lang w:val="es-CL"/>
              </w:rPr>
              <w:t xml:space="preserve"> con especialidad</w:t>
            </w:r>
          </w:p>
          <w:p w14:paraId="2456B14B" w14:textId="77777777" w:rsidR="00B36A13" w:rsidRPr="002F594F" w:rsidRDefault="00B36A13">
            <w:pPr>
              <w:rPr>
                <w:lang w:val="es-CL"/>
              </w:rPr>
            </w:pPr>
          </w:p>
        </w:tc>
      </w:tr>
    </w:tbl>
    <w:p w14:paraId="19274926" w14:textId="77777777" w:rsidR="00B36A13" w:rsidRPr="002F594F"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14:paraId="6EBDF55B" w14:textId="77777777">
        <w:tc>
          <w:tcPr>
            <w:tcW w:w="4320" w:type="dxa"/>
          </w:tcPr>
          <w:p w14:paraId="132DED0E" w14:textId="77777777" w:rsidR="00B36A13" w:rsidRDefault="00000000">
            <w:r>
              <w:rPr>
                <w:b/>
                <w:sz w:val="19"/>
              </w:rPr>
              <w:t>Que DEBE poder hacer</w:t>
            </w:r>
          </w:p>
        </w:tc>
        <w:tc>
          <w:tcPr>
            <w:tcW w:w="4320" w:type="dxa"/>
          </w:tcPr>
          <w:p w14:paraId="63EBF90B" w14:textId="77777777" w:rsidR="00B36A13" w:rsidRDefault="00B36A13"/>
        </w:tc>
      </w:tr>
      <w:tr w:rsidR="00B36A13" w:rsidRPr="0048370D" w14:paraId="295798E2" w14:textId="77777777">
        <w:tc>
          <w:tcPr>
            <w:tcW w:w="8640" w:type="dxa"/>
            <w:gridSpan w:val="2"/>
          </w:tcPr>
          <w:p w14:paraId="087AA683" w14:textId="77777777" w:rsidR="00B36A13" w:rsidRPr="0048370D" w:rsidRDefault="00000000">
            <w:pPr>
              <w:rPr>
                <w:lang w:val="es-CL"/>
              </w:rPr>
            </w:pPr>
            <w:r w:rsidRPr="0048370D">
              <w:rPr>
                <w:sz w:val="16"/>
                <w:lang w:val="es-CL"/>
              </w:rPr>
              <w:t>(responder)</w:t>
            </w:r>
          </w:p>
          <w:p w14:paraId="52A54512" w14:textId="0319E09E" w:rsidR="00B36A13" w:rsidRPr="0048370D" w:rsidRDefault="0048370D">
            <w:pPr>
              <w:rPr>
                <w:lang w:val="es-CL"/>
              </w:rPr>
            </w:pPr>
            <w:r w:rsidRPr="0048370D">
              <w:rPr>
                <w:lang w:val="es-CL"/>
              </w:rPr>
              <w:t>Lo que hace h</w:t>
            </w:r>
            <w:r>
              <w:rPr>
                <w:lang w:val="es-CL"/>
              </w:rPr>
              <w:t>asta ahora es perfecto.</w:t>
            </w:r>
          </w:p>
        </w:tc>
      </w:tr>
    </w:tbl>
    <w:p w14:paraId="2090EBAC" w14:textId="77777777" w:rsidR="00B36A13" w:rsidRPr="0048370D"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rsidRPr="00E167CC" w14:paraId="081B57C1" w14:textId="77777777">
        <w:tc>
          <w:tcPr>
            <w:tcW w:w="4320" w:type="dxa"/>
          </w:tcPr>
          <w:p w14:paraId="72ADE997" w14:textId="77777777" w:rsidR="00B36A13" w:rsidRPr="00E167CC" w:rsidRDefault="00000000">
            <w:pPr>
              <w:rPr>
                <w:lang w:val="es-CL"/>
              </w:rPr>
            </w:pPr>
            <w:r w:rsidRPr="00E167CC">
              <w:rPr>
                <w:b/>
                <w:sz w:val="19"/>
                <w:lang w:val="es-CL"/>
              </w:rPr>
              <w:t>Que NO debe ver jamas</w:t>
            </w:r>
          </w:p>
        </w:tc>
        <w:tc>
          <w:tcPr>
            <w:tcW w:w="4320" w:type="dxa"/>
          </w:tcPr>
          <w:p w14:paraId="14E74A55" w14:textId="77777777" w:rsidR="00B36A13" w:rsidRPr="00E167CC" w:rsidRDefault="00B36A13">
            <w:pPr>
              <w:rPr>
                <w:lang w:val="es-CL"/>
              </w:rPr>
            </w:pPr>
          </w:p>
        </w:tc>
      </w:tr>
      <w:tr w:rsidR="00B36A13" w:rsidRPr="0048370D" w14:paraId="1AE1BA90" w14:textId="77777777">
        <w:tc>
          <w:tcPr>
            <w:tcW w:w="8640" w:type="dxa"/>
            <w:gridSpan w:val="2"/>
          </w:tcPr>
          <w:p w14:paraId="1C02356C" w14:textId="77777777" w:rsidR="00B36A13" w:rsidRPr="0048370D" w:rsidRDefault="00000000">
            <w:pPr>
              <w:rPr>
                <w:lang w:val="es-CL"/>
              </w:rPr>
            </w:pPr>
            <w:r w:rsidRPr="0048370D">
              <w:rPr>
                <w:sz w:val="16"/>
                <w:lang w:val="es-CL"/>
              </w:rPr>
              <w:t>(responder)</w:t>
            </w:r>
          </w:p>
          <w:p w14:paraId="1BC82D74" w14:textId="3436C241" w:rsidR="00B36A13" w:rsidRPr="0048370D" w:rsidRDefault="0048370D">
            <w:pPr>
              <w:rPr>
                <w:lang w:val="es-CL"/>
              </w:rPr>
            </w:pPr>
            <w:r w:rsidRPr="0048370D">
              <w:rPr>
                <w:lang w:val="es-CL"/>
              </w:rPr>
              <w:t>Cualquier gestion administrativ</w:t>
            </w:r>
            <w:r>
              <w:rPr>
                <w:lang w:val="es-CL"/>
              </w:rPr>
              <w:t>a o de finanzas.</w:t>
            </w:r>
          </w:p>
          <w:p w14:paraId="69847DF9" w14:textId="77777777" w:rsidR="00B36A13" w:rsidRPr="0048370D" w:rsidRDefault="00B36A13">
            <w:pPr>
              <w:rPr>
                <w:lang w:val="es-CL"/>
              </w:rPr>
            </w:pPr>
          </w:p>
        </w:tc>
      </w:tr>
    </w:tbl>
    <w:p w14:paraId="60BED883" w14:textId="77777777" w:rsidR="00B36A13" w:rsidRPr="0048370D"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rsidRPr="00E167CC" w14:paraId="1579F91A" w14:textId="77777777">
        <w:tc>
          <w:tcPr>
            <w:tcW w:w="4320" w:type="dxa"/>
          </w:tcPr>
          <w:p w14:paraId="14850E42" w14:textId="77777777" w:rsidR="00B36A13" w:rsidRPr="00E167CC" w:rsidRDefault="00000000">
            <w:pPr>
              <w:rPr>
                <w:lang w:val="es-CL"/>
              </w:rPr>
            </w:pPr>
            <w:r w:rsidRPr="00E167CC">
              <w:rPr>
                <w:b/>
                <w:sz w:val="19"/>
                <w:lang w:val="es-CL"/>
              </w:rPr>
              <w:lastRenderedPageBreak/>
              <w:t>Si tuviera que elegir UN solo modulo suyo, cual seria?</w:t>
            </w:r>
          </w:p>
        </w:tc>
        <w:tc>
          <w:tcPr>
            <w:tcW w:w="4320" w:type="dxa"/>
          </w:tcPr>
          <w:p w14:paraId="4F80A655" w14:textId="77777777" w:rsidR="00B36A13" w:rsidRPr="00E167CC" w:rsidRDefault="00000000">
            <w:pPr>
              <w:rPr>
                <w:lang w:val="es-CL"/>
              </w:rPr>
            </w:pPr>
            <w:r w:rsidRPr="00E167CC">
              <w:rPr>
                <w:i/>
                <w:lang w:val="es-CL"/>
              </w:rPr>
              <w:t>El que mas lo representa en el dia a dia.</w:t>
            </w:r>
          </w:p>
        </w:tc>
      </w:tr>
      <w:tr w:rsidR="00B36A13" w14:paraId="71C2E548" w14:textId="77777777">
        <w:tc>
          <w:tcPr>
            <w:tcW w:w="8640" w:type="dxa"/>
            <w:gridSpan w:val="2"/>
          </w:tcPr>
          <w:p w14:paraId="03561558" w14:textId="77777777" w:rsidR="00B36A13" w:rsidRDefault="00000000">
            <w:r>
              <w:rPr>
                <w:sz w:val="16"/>
              </w:rPr>
              <w:t>(responder)</w:t>
            </w:r>
          </w:p>
          <w:p w14:paraId="20FBAA59" w14:textId="322D46AC" w:rsidR="00B36A13" w:rsidRDefault="0048370D">
            <w:r>
              <w:t>Fichas médicas inmutables.</w:t>
            </w:r>
          </w:p>
        </w:tc>
      </w:tr>
    </w:tbl>
    <w:p w14:paraId="5CE2E9E6"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53E7D8EF" w14:textId="77777777">
        <w:tc>
          <w:tcPr>
            <w:tcW w:w="4320" w:type="dxa"/>
          </w:tcPr>
          <w:p w14:paraId="08340861" w14:textId="77777777" w:rsidR="00B36A13" w:rsidRDefault="00000000">
            <w:r>
              <w:rPr>
                <w:b/>
                <w:sz w:val="19"/>
              </w:rPr>
              <w:t>Dudas</w:t>
            </w:r>
          </w:p>
        </w:tc>
        <w:tc>
          <w:tcPr>
            <w:tcW w:w="4320" w:type="dxa"/>
          </w:tcPr>
          <w:p w14:paraId="4F323353" w14:textId="77777777" w:rsidR="00B36A13" w:rsidRDefault="00B36A13"/>
        </w:tc>
      </w:tr>
      <w:tr w:rsidR="00B36A13" w14:paraId="130558A5" w14:textId="77777777">
        <w:tc>
          <w:tcPr>
            <w:tcW w:w="8640" w:type="dxa"/>
            <w:gridSpan w:val="2"/>
          </w:tcPr>
          <w:p w14:paraId="007A243E" w14:textId="77777777" w:rsidR="00B36A13" w:rsidRDefault="00000000">
            <w:r>
              <w:rPr>
                <w:sz w:val="16"/>
              </w:rPr>
              <w:t>(responder)</w:t>
            </w:r>
          </w:p>
          <w:p w14:paraId="68CD02B6" w14:textId="77777777" w:rsidR="00B36A13" w:rsidRDefault="00B36A13"/>
          <w:p w14:paraId="1BEDF60F" w14:textId="77777777" w:rsidR="00B36A13" w:rsidRDefault="00B36A13"/>
        </w:tc>
      </w:tr>
    </w:tbl>
    <w:p w14:paraId="4F267873" w14:textId="77777777" w:rsidR="00B36A13" w:rsidRDefault="00B36A13"/>
    <w:p w14:paraId="11E7AAB3" w14:textId="77777777" w:rsidR="00B36A13" w:rsidRDefault="00000000">
      <w:pPr>
        <w:pStyle w:val="Ttulo2"/>
      </w:pPr>
      <w:r>
        <w:t>Enfermeria</w:t>
      </w:r>
    </w:p>
    <w:tbl>
      <w:tblPr>
        <w:tblStyle w:val="Tablaconcuadrcula"/>
        <w:tblW w:w="0" w:type="auto"/>
        <w:tblLook w:val="04A0" w:firstRow="1" w:lastRow="0" w:firstColumn="1" w:lastColumn="0" w:noHBand="0" w:noVBand="1"/>
      </w:tblPr>
      <w:tblGrid>
        <w:gridCol w:w="4320"/>
        <w:gridCol w:w="4320"/>
      </w:tblGrid>
      <w:tr w:rsidR="00B36A13" w:rsidRPr="00E167CC" w14:paraId="2FF0D7EE" w14:textId="77777777">
        <w:tc>
          <w:tcPr>
            <w:tcW w:w="4320" w:type="dxa"/>
          </w:tcPr>
          <w:p w14:paraId="7F8C3D1C" w14:textId="77777777" w:rsidR="00B36A13" w:rsidRDefault="00000000">
            <w:r>
              <w:rPr>
                <w:b/>
                <w:sz w:val="19"/>
              </w:rPr>
              <w:t>Lo que entiendo hoy</w:t>
            </w:r>
          </w:p>
        </w:tc>
        <w:tc>
          <w:tcPr>
            <w:tcW w:w="4320" w:type="dxa"/>
          </w:tcPr>
          <w:p w14:paraId="42116231" w14:textId="77777777" w:rsidR="00B36A13" w:rsidRPr="00E167CC" w:rsidRDefault="00000000">
            <w:pPr>
              <w:rPr>
                <w:lang w:val="es-CL"/>
              </w:rPr>
            </w:pPr>
            <w:r w:rsidRPr="00E167CC">
              <w:rPr>
                <w:i/>
                <w:lang w:val="es-CL"/>
              </w:rPr>
              <w:t>Atiende pacientes: fichas, tomas de muestra y calculos clinicos.</w:t>
            </w:r>
          </w:p>
        </w:tc>
      </w:tr>
      <w:tr w:rsidR="00B36A13" w14:paraId="0B63841B" w14:textId="77777777">
        <w:tc>
          <w:tcPr>
            <w:tcW w:w="8640" w:type="dxa"/>
            <w:gridSpan w:val="2"/>
          </w:tcPr>
          <w:p w14:paraId="45988F0A" w14:textId="77777777" w:rsidR="00B36A13" w:rsidRDefault="00000000">
            <w:r>
              <w:rPr>
                <w:sz w:val="16"/>
              </w:rPr>
              <w:t>(responder)</w:t>
            </w:r>
          </w:p>
          <w:p w14:paraId="0A08B710" w14:textId="790DB88B" w:rsidR="00B36A13" w:rsidRDefault="0048370D">
            <w:r>
              <w:t>Correcto.</w:t>
            </w:r>
          </w:p>
        </w:tc>
      </w:tr>
    </w:tbl>
    <w:p w14:paraId="03CFC87E"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03D46D6A" w14:textId="77777777">
        <w:tc>
          <w:tcPr>
            <w:tcW w:w="4320" w:type="dxa"/>
          </w:tcPr>
          <w:p w14:paraId="554B4497" w14:textId="77777777" w:rsidR="00B36A13" w:rsidRPr="00E167CC" w:rsidRDefault="00000000">
            <w:pPr>
              <w:rPr>
                <w:lang w:val="es-CL"/>
              </w:rPr>
            </w:pPr>
            <w:r w:rsidRPr="00E167CC">
              <w:rPr>
                <w:b/>
                <w:sz w:val="19"/>
                <w:lang w:val="es-CL"/>
              </w:rPr>
              <w:t>Quien es en la realidad</w:t>
            </w:r>
          </w:p>
        </w:tc>
        <w:tc>
          <w:tcPr>
            <w:tcW w:w="4320" w:type="dxa"/>
          </w:tcPr>
          <w:p w14:paraId="4393453F" w14:textId="77777777" w:rsidR="00B36A13" w:rsidRPr="00E167CC" w:rsidRDefault="00000000">
            <w:pPr>
              <w:rPr>
                <w:lang w:val="es-CL"/>
              </w:rPr>
            </w:pPr>
            <w:r w:rsidRPr="00E167CC">
              <w:rPr>
                <w:i/>
                <w:lang w:val="es-CL"/>
              </w:rPr>
              <w:t>Nombre del cargo real, no el rol del sistema.</w:t>
            </w:r>
          </w:p>
        </w:tc>
      </w:tr>
      <w:tr w:rsidR="00B36A13" w:rsidRPr="0048370D" w14:paraId="122192A3" w14:textId="77777777">
        <w:tc>
          <w:tcPr>
            <w:tcW w:w="8640" w:type="dxa"/>
            <w:gridSpan w:val="2"/>
          </w:tcPr>
          <w:p w14:paraId="077621BA" w14:textId="77777777" w:rsidR="00B36A13" w:rsidRPr="0048370D" w:rsidRDefault="00000000">
            <w:pPr>
              <w:rPr>
                <w:lang w:val="es-CL"/>
              </w:rPr>
            </w:pPr>
            <w:r w:rsidRPr="0048370D">
              <w:rPr>
                <w:sz w:val="16"/>
                <w:lang w:val="es-CL"/>
              </w:rPr>
              <w:t>(responder)</w:t>
            </w:r>
          </w:p>
          <w:p w14:paraId="2DA44616" w14:textId="1E3DFD8A" w:rsidR="00B36A13" w:rsidRPr="0048370D" w:rsidRDefault="0048370D">
            <w:pPr>
              <w:rPr>
                <w:lang w:val="es-CL"/>
              </w:rPr>
            </w:pPr>
            <w:r w:rsidRPr="0048370D">
              <w:rPr>
                <w:lang w:val="es-CL"/>
              </w:rPr>
              <w:t>Enfermera/o Universitaria/o</w:t>
            </w:r>
          </w:p>
        </w:tc>
      </w:tr>
    </w:tbl>
    <w:p w14:paraId="2D03261F" w14:textId="77777777" w:rsidR="00B36A13" w:rsidRPr="0048370D"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14:paraId="634B3CB0" w14:textId="77777777">
        <w:tc>
          <w:tcPr>
            <w:tcW w:w="4320" w:type="dxa"/>
          </w:tcPr>
          <w:p w14:paraId="6CDA41DC" w14:textId="77777777" w:rsidR="00B36A13" w:rsidRDefault="00000000">
            <w:r>
              <w:rPr>
                <w:b/>
                <w:sz w:val="19"/>
              </w:rPr>
              <w:t>Que DEBE poder hacer</w:t>
            </w:r>
          </w:p>
        </w:tc>
        <w:tc>
          <w:tcPr>
            <w:tcW w:w="4320" w:type="dxa"/>
          </w:tcPr>
          <w:p w14:paraId="0C1D8385" w14:textId="77777777" w:rsidR="00B36A13" w:rsidRDefault="00B36A13"/>
        </w:tc>
      </w:tr>
      <w:tr w:rsidR="00B36A13" w:rsidRPr="0048370D" w14:paraId="5423189D" w14:textId="77777777">
        <w:tc>
          <w:tcPr>
            <w:tcW w:w="8640" w:type="dxa"/>
            <w:gridSpan w:val="2"/>
          </w:tcPr>
          <w:p w14:paraId="58640EB1" w14:textId="77777777" w:rsidR="00B36A13" w:rsidRPr="0048370D" w:rsidRDefault="00000000">
            <w:pPr>
              <w:rPr>
                <w:lang w:val="es-CL"/>
              </w:rPr>
            </w:pPr>
            <w:r w:rsidRPr="0048370D">
              <w:rPr>
                <w:sz w:val="16"/>
                <w:lang w:val="es-CL"/>
              </w:rPr>
              <w:t>(responder)</w:t>
            </w:r>
          </w:p>
          <w:p w14:paraId="11948594" w14:textId="25B97B91" w:rsidR="00B36A13" w:rsidRPr="0048370D" w:rsidRDefault="0048370D">
            <w:pPr>
              <w:rPr>
                <w:lang w:val="es-CL"/>
              </w:rPr>
            </w:pPr>
            <w:r w:rsidRPr="0048370D">
              <w:rPr>
                <w:lang w:val="es-CL"/>
              </w:rPr>
              <w:t>Lo que hace a</w:t>
            </w:r>
            <w:r>
              <w:rPr>
                <w:lang w:val="es-CL"/>
              </w:rPr>
              <w:t>hora está bien, con el tiempo veremos si le hacen falta nuevos módulos.</w:t>
            </w:r>
          </w:p>
          <w:p w14:paraId="09D53A1D" w14:textId="77777777" w:rsidR="00B36A13" w:rsidRPr="0048370D" w:rsidRDefault="00B36A13">
            <w:pPr>
              <w:rPr>
                <w:lang w:val="es-CL"/>
              </w:rPr>
            </w:pPr>
          </w:p>
        </w:tc>
      </w:tr>
    </w:tbl>
    <w:p w14:paraId="61743412" w14:textId="77777777" w:rsidR="00B36A13" w:rsidRPr="0048370D"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rsidRPr="00E167CC" w14:paraId="1EB67195" w14:textId="77777777">
        <w:tc>
          <w:tcPr>
            <w:tcW w:w="4320" w:type="dxa"/>
          </w:tcPr>
          <w:p w14:paraId="41FE8C1A" w14:textId="77777777" w:rsidR="00B36A13" w:rsidRPr="00E167CC" w:rsidRDefault="00000000">
            <w:pPr>
              <w:rPr>
                <w:lang w:val="es-CL"/>
              </w:rPr>
            </w:pPr>
            <w:r w:rsidRPr="00E167CC">
              <w:rPr>
                <w:b/>
                <w:sz w:val="19"/>
                <w:lang w:val="es-CL"/>
              </w:rPr>
              <w:t>Que NO debe ver jamas</w:t>
            </w:r>
          </w:p>
        </w:tc>
        <w:tc>
          <w:tcPr>
            <w:tcW w:w="4320" w:type="dxa"/>
          </w:tcPr>
          <w:p w14:paraId="5D519B0F" w14:textId="77777777" w:rsidR="00B36A13" w:rsidRPr="00E167CC" w:rsidRDefault="00B36A13">
            <w:pPr>
              <w:rPr>
                <w:lang w:val="es-CL"/>
              </w:rPr>
            </w:pPr>
          </w:p>
        </w:tc>
      </w:tr>
      <w:tr w:rsidR="00B36A13" w:rsidRPr="0048370D" w14:paraId="6B5D8ADD" w14:textId="77777777">
        <w:tc>
          <w:tcPr>
            <w:tcW w:w="8640" w:type="dxa"/>
            <w:gridSpan w:val="2"/>
          </w:tcPr>
          <w:p w14:paraId="58302084" w14:textId="77777777" w:rsidR="00B36A13" w:rsidRPr="0048370D" w:rsidRDefault="00000000">
            <w:pPr>
              <w:rPr>
                <w:lang w:val="es-CL"/>
              </w:rPr>
            </w:pPr>
            <w:r w:rsidRPr="0048370D">
              <w:rPr>
                <w:sz w:val="16"/>
                <w:lang w:val="es-CL"/>
              </w:rPr>
              <w:t>(responder)</w:t>
            </w:r>
          </w:p>
          <w:p w14:paraId="495C5B6B" w14:textId="0A04EEF1" w:rsidR="00B36A13" w:rsidRPr="0048370D" w:rsidRDefault="0048370D">
            <w:pPr>
              <w:rPr>
                <w:lang w:val="es-CL"/>
              </w:rPr>
            </w:pPr>
            <w:r w:rsidRPr="0048370D">
              <w:rPr>
                <w:lang w:val="es-CL"/>
              </w:rPr>
              <w:t>Cualquier cosa relacionada a</w:t>
            </w:r>
            <w:r>
              <w:rPr>
                <w:lang w:val="es-CL"/>
              </w:rPr>
              <w:t xml:space="preserve"> administrativo o gestión administrativa que escape de su área.</w:t>
            </w:r>
          </w:p>
          <w:p w14:paraId="772BEE2F" w14:textId="77777777" w:rsidR="00B36A13" w:rsidRPr="0048370D" w:rsidRDefault="00B36A13">
            <w:pPr>
              <w:rPr>
                <w:lang w:val="es-CL"/>
              </w:rPr>
            </w:pPr>
          </w:p>
        </w:tc>
      </w:tr>
    </w:tbl>
    <w:p w14:paraId="7EA541FC" w14:textId="77777777" w:rsidR="00B36A13" w:rsidRPr="0048370D"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rsidRPr="00E167CC" w14:paraId="1D0FB3DC" w14:textId="77777777">
        <w:tc>
          <w:tcPr>
            <w:tcW w:w="4320" w:type="dxa"/>
          </w:tcPr>
          <w:p w14:paraId="24E14A93" w14:textId="77777777" w:rsidR="00B36A13" w:rsidRPr="00E167CC" w:rsidRDefault="00000000">
            <w:pPr>
              <w:rPr>
                <w:lang w:val="es-CL"/>
              </w:rPr>
            </w:pPr>
            <w:r w:rsidRPr="00E167CC">
              <w:rPr>
                <w:b/>
                <w:sz w:val="19"/>
                <w:lang w:val="es-CL"/>
              </w:rPr>
              <w:t>Si tuviera que elegir UN solo modulo suyo, cual seria?</w:t>
            </w:r>
          </w:p>
        </w:tc>
        <w:tc>
          <w:tcPr>
            <w:tcW w:w="4320" w:type="dxa"/>
          </w:tcPr>
          <w:p w14:paraId="71F69DC6" w14:textId="77777777" w:rsidR="00B36A13" w:rsidRPr="00E167CC" w:rsidRDefault="00000000">
            <w:pPr>
              <w:rPr>
                <w:lang w:val="es-CL"/>
              </w:rPr>
            </w:pPr>
            <w:r w:rsidRPr="00E167CC">
              <w:rPr>
                <w:i/>
                <w:lang w:val="es-CL"/>
              </w:rPr>
              <w:t>El que mas lo representa en el dia a dia.</w:t>
            </w:r>
          </w:p>
        </w:tc>
      </w:tr>
      <w:tr w:rsidR="00B36A13" w14:paraId="2737F055" w14:textId="77777777">
        <w:tc>
          <w:tcPr>
            <w:tcW w:w="8640" w:type="dxa"/>
            <w:gridSpan w:val="2"/>
          </w:tcPr>
          <w:p w14:paraId="7E73CD5E" w14:textId="77777777" w:rsidR="00B36A13" w:rsidRDefault="00000000">
            <w:r>
              <w:rPr>
                <w:sz w:val="16"/>
              </w:rPr>
              <w:t>(responder)</w:t>
            </w:r>
          </w:p>
          <w:p w14:paraId="3B9A962B" w14:textId="247971C8" w:rsidR="00B36A13" w:rsidRDefault="0048370D">
            <w:r>
              <w:t>Fichas médicas inmutables.</w:t>
            </w:r>
          </w:p>
          <w:p w14:paraId="347FD5C0" w14:textId="77777777" w:rsidR="00B36A13" w:rsidRDefault="00B36A13"/>
        </w:tc>
      </w:tr>
    </w:tbl>
    <w:p w14:paraId="280BAE98"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1552FBE8" w14:textId="77777777">
        <w:tc>
          <w:tcPr>
            <w:tcW w:w="4320" w:type="dxa"/>
          </w:tcPr>
          <w:p w14:paraId="6335BC28" w14:textId="77777777" w:rsidR="00B36A13" w:rsidRDefault="00000000">
            <w:r>
              <w:rPr>
                <w:b/>
                <w:sz w:val="19"/>
              </w:rPr>
              <w:t>Dudas</w:t>
            </w:r>
          </w:p>
        </w:tc>
        <w:tc>
          <w:tcPr>
            <w:tcW w:w="4320" w:type="dxa"/>
          </w:tcPr>
          <w:p w14:paraId="1F803A8D" w14:textId="77777777" w:rsidR="00B36A13" w:rsidRDefault="00B36A13"/>
        </w:tc>
      </w:tr>
      <w:tr w:rsidR="00B36A13" w14:paraId="2F82C143" w14:textId="77777777">
        <w:tc>
          <w:tcPr>
            <w:tcW w:w="8640" w:type="dxa"/>
            <w:gridSpan w:val="2"/>
          </w:tcPr>
          <w:p w14:paraId="2B96AE1A" w14:textId="77777777" w:rsidR="00B36A13" w:rsidRDefault="00000000">
            <w:r>
              <w:rPr>
                <w:sz w:val="16"/>
              </w:rPr>
              <w:t>(responder)</w:t>
            </w:r>
          </w:p>
          <w:p w14:paraId="4EA1E579" w14:textId="77777777" w:rsidR="00B36A13" w:rsidRDefault="00B36A13"/>
          <w:p w14:paraId="33ED3E7B" w14:textId="77777777" w:rsidR="00B36A13" w:rsidRDefault="00B36A13"/>
        </w:tc>
      </w:tr>
    </w:tbl>
    <w:p w14:paraId="463CF33E" w14:textId="77777777" w:rsidR="00B36A13" w:rsidRDefault="00B36A13"/>
    <w:p w14:paraId="6CD23D23" w14:textId="77777777" w:rsidR="0048370D" w:rsidRDefault="0048370D"/>
    <w:p w14:paraId="2B4C6B70" w14:textId="77777777" w:rsidR="00B36A13" w:rsidRDefault="00000000">
      <w:pPr>
        <w:pStyle w:val="Ttulo2"/>
      </w:pPr>
      <w:r>
        <w:lastRenderedPageBreak/>
        <w:t>Unidad de apoyo</w:t>
      </w:r>
    </w:p>
    <w:tbl>
      <w:tblPr>
        <w:tblStyle w:val="Tablaconcuadrcula"/>
        <w:tblW w:w="0" w:type="auto"/>
        <w:tblLook w:val="04A0" w:firstRow="1" w:lastRow="0" w:firstColumn="1" w:lastColumn="0" w:noHBand="0" w:noVBand="1"/>
      </w:tblPr>
      <w:tblGrid>
        <w:gridCol w:w="4320"/>
        <w:gridCol w:w="4320"/>
      </w:tblGrid>
      <w:tr w:rsidR="00B36A13" w:rsidRPr="00E167CC" w14:paraId="3F7F4C9F" w14:textId="77777777">
        <w:tc>
          <w:tcPr>
            <w:tcW w:w="4320" w:type="dxa"/>
          </w:tcPr>
          <w:p w14:paraId="2DC28054" w14:textId="77777777" w:rsidR="00B36A13" w:rsidRDefault="00000000">
            <w:r>
              <w:rPr>
                <w:b/>
                <w:sz w:val="19"/>
              </w:rPr>
              <w:t>Lo que entiendo hoy</w:t>
            </w:r>
          </w:p>
        </w:tc>
        <w:tc>
          <w:tcPr>
            <w:tcW w:w="4320" w:type="dxa"/>
          </w:tcPr>
          <w:p w14:paraId="19C1EBC9" w14:textId="77777777" w:rsidR="00B36A13" w:rsidRPr="00E167CC" w:rsidRDefault="00000000">
            <w:pPr>
              <w:rPr>
                <w:lang w:val="es-CL"/>
              </w:rPr>
            </w:pPr>
            <w:r w:rsidRPr="00E167CC">
              <w:rPr>
                <w:i/>
                <w:lang w:val="es-CL"/>
              </w:rPr>
              <w:t>Ejecuta tareas de soporte: bandeja de ordenes, toma de muestras.</w:t>
            </w:r>
          </w:p>
        </w:tc>
      </w:tr>
      <w:tr w:rsidR="00B36A13" w:rsidRPr="0048370D" w14:paraId="5AE65C1B" w14:textId="77777777">
        <w:tc>
          <w:tcPr>
            <w:tcW w:w="8640" w:type="dxa"/>
            <w:gridSpan w:val="2"/>
          </w:tcPr>
          <w:p w14:paraId="11AB37FF" w14:textId="77777777" w:rsidR="00B36A13" w:rsidRPr="0048370D" w:rsidRDefault="00000000">
            <w:pPr>
              <w:rPr>
                <w:lang w:val="es-CL"/>
              </w:rPr>
            </w:pPr>
            <w:r w:rsidRPr="0048370D">
              <w:rPr>
                <w:sz w:val="16"/>
                <w:lang w:val="es-CL"/>
              </w:rPr>
              <w:t>(responder)</w:t>
            </w:r>
          </w:p>
          <w:p w14:paraId="708FE902" w14:textId="1ACF4E97" w:rsidR="00B36A13" w:rsidRPr="0048370D" w:rsidRDefault="0048370D">
            <w:pPr>
              <w:rPr>
                <w:lang w:val="es-CL"/>
              </w:rPr>
            </w:pPr>
            <w:r w:rsidRPr="0048370D">
              <w:rPr>
                <w:lang w:val="es-CL"/>
              </w:rPr>
              <w:t>Correcto, orientado a l</w:t>
            </w:r>
            <w:r>
              <w:rPr>
                <w:lang w:val="es-CL"/>
              </w:rPr>
              <w:t>aboratorios clínicos o servicios de toma de muestra.</w:t>
            </w:r>
          </w:p>
          <w:p w14:paraId="5BEAD47B" w14:textId="77777777" w:rsidR="00B36A13" w:rsidRPr="0048370D" w:rsidRDefault="00B36A13">
            <w:pPr>
              <w:rPr>
                <w:lang w:val="es-CL"/>
              </w:rPr>
            </w:pPr>
          </w:p>
        </w:tc>
      </w:tr>
    </w:tbl>
    <w:p w14:paraId="52686773" w14:textId="77777777" w:rsidR="00B36A13" w:rsidRPr="0048370D"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rsidRPr="00E167CC" w14:paraId="4591AED9" w14:textId="77777777">
        <w:tc>
          <w:tcPr>
            <w:tcW w:w="4320" w:type="dxa"/>
          </w:tcPr>
          <w:p w14:paraId="0A559959" w14:textId="77777777" w:rsidR="00B36A13" w:rsidRPr="00E167CC" w:rsidRDefault="00000000">
            <w:pPr>
              <w:rPr>
                <w:lang w:val="es-CL"/>
              </w:rPr>
            </w:pPr>
            <w:r w:rsidRPr="00E167CC">
              <w:rPr>
                <w:b/>
                <w:sz w:val="19"/>
                <w:lang w:val="es-CL"/>
              </w:rPr>
              <w:t>Quien es en la realidad</w:t>
            </w:r>
          </w:p>
        </w:tc>
        <w:tc>
          <w:tcPr>
            <w:tcW w:w="4320" w:type="dxa"/>
          </w:tcPr>
          <w:p w14:paraId="10E89465" w14:textId="77777777" w:rsidR="00B36A13" w:rsidRPr="00E167CC" w:rsidRDefault="00000000">
            <w:pPr>
              <w:rPr>
                <w:lang w:val="es-CL"/>
              </w:rPr>
            </w:pPr>
            <w:r w:rsidRPr="00E167CC">
              <w:rPr>
                <w:i/>
                <w:lang w:val="es-CL"/>
              </w:rPr>
              <w:t>Nombre del cargo real, no el rol del sistema.</w:t>
            </w:r>
          </w:p>
        </w:tc>
      </w:tr>
      <w:tr w:rsidR="00B36A13" w:rsidRPr="0048370D" w14:paraId="0982B627" w14:textId="77777777">
        <w:tc>
          <w:tcPr>
            <w:tcW w:w="8640" w:type="dxa"/>
            <w:gridSpan w:val="2"/>
          </w:tcPr>
          <w:p w14:paraId="00ED919A" w14:textId="77777777" w:rsidR="00B36A13" w:rsidRPr="0048370D" w:rsidRDefault="00000000">
            <w:pPr>
              <w:rPr>
                <w:lang w:val="es-CL"/>
              </w:rPr>
            </w:pPr>
            <w:r w:rsidRPr="0048370D">
              <w:rPr>
                <w:sz w:val="16"/>
                <w:lang w:val="es-CL"/>
              </w:rPr>
              <w:t>(responder)</w:t>
            </w:r>
          </w:p>
          <w:p w14:paraId="34F78176" w14:textId="330026B2" w:rsidR="00B36A13" w:rsidRPr="0048370D" w:rsidRDefault="0048370D">
            <w:pPr>
              <w:rPr>
                <w:lang w:val="es-CL"/>
              </w:rPr>
            </w:pPr>
            <w:r w:rsidRPr="0048370D">
              <w:rPr>
                <w:lang w:val="es-CL"/>
              </w:rPr>
              <w:t>Técnico en lab. C</w:t>
            </w:r>
            <w:r>
              <w:rPr>
                <w:lang w:val="es-CL"/>
              </w:rPr>
              <w:t>línico, banco de sangre e imagenología, TENS (Técnico en nivel superior de enfermería), Tecnólogo médico, Enfermera/a Universitaria/o</w:t>
            </w:r>
          </w:p>
          <w:p w14:paraId="162E4E68" w14:textId="77777777" w:rsidR="00B36A13" w:rsidRPr="0048370D" w:rsidRDefault="00B36A13">
            <w:pPr>
              <w:rPr>
                <w:lang w:val="es-CL"/>
              </w:rPr>
            </w:pPr>
          </w:p>
        </w:tc>
      </w:tr>
    </w:tbl>
    <w:p w14:paraId="7692A123" w14:textId="77777777" w:rsidR="00B36A13" w:rsidRPr="0048370D"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14:paraId="144134B1" w14:textId="77777777">
        <w:tc>
          <w:tcPr>
            <w:tcW w:w="4320" w:type="dxa"/>
          </w:tcPr>
          <w:p w14:paraId="723CAF4A" w14:textId="77777777" w:rsidR="00B36A13" w:rsidRDefault="00000000">
            <w:r>
              <w:rPr>
                <w:b/>
                <w:sz w:val="19"/>
              </w:rPr>
              <w:t>Que DEBE poder hacer</w:t>
            </w:r>
          </w:p>
        </w:tc>
        <w:tc>
          <w:tcPr>
            <w:tcW w:w="4320" w:type="dxa"/>
          </w:tcPr>
          <w:p w14:paraId="1D1D9DF3" w14:textId="77777777" w:rsidR="00B36A13" w:rsidRDefault="00B36A13"/>
        </w:tc>
      </w:tr>
      <w:tr w:rsidR="00B36A13" w:rsidRPr="0048370D" w14:paraId="019913E7" w14:textId="77777777">
        <w:tc>
          <w:tcPr>
            <w:tcW w:w="8640" w:type="dxa"/>
            <w:gridSpan w:val="2"/>
          </w:tcPr>
          <w:p w14:paraId="248F33BC" w14:textId="77777777" w:rsidR="00B36A13" w:rsidRPr="0048370D" w:rsidRDefault="00000000">
            <w:pPr>
              <w:rPr>
                <w:lang w:val="es-CL"/>
              </w:rPr>
            </w:pPr>
            <w:r w:rsidRPr="0048370D">
              <w:rPr>
                <w:sz w:val="16"/>
                <w:lang w:val="es-CL"/>
              </w:rPr>
              <w:t>(responder)</w:t>
            </w:r>
          </w:p>
          <w:p w14:paraId="043F0B17" w14:textId="0808DA4F" w:rsidR="00B36A13" w:rsidRPr="0048370D" w:rsidRDefault="0048370D">
            <w:pPr>
              <w:rPr>
                <w:lang w:val="es-CL"/>
              </w:rPr>
            </w:pPr>
            <w:r w:rsidRPr="0048370D">
              <w:rPr>
                <w:lang w:val="es-CL"/>
              </w:rPr>
              <w:t>Por el momento s</w:t>
            </w:r>
            <w:r>
              <w:rPr>
                <w:lang w:val="es-CL"/>
              </w:rPr>
              <w:t>us funciones están correctas.</w:t>
            </w:r>
          </w:p>
        </w:tc>
      </w:tr>
    </w:tbl>
    <w:p w14:paraId="689D2E47" w14:textId="77777777" w:rsidR="00B36A13" w:rsidRPr="0048370D"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rsidRPr="00E167CC" w14:paraId="3106BE7D" w14:textId="77777777">
        <w:tc>
          <w:tcPr>
            <w:tcW w:w="4320" w:type="dxa"/>
          </w:tcPr>
          <w:p w14:paraId="71053DD2" w14:textId="77777777" w:rsidR="00B36A13" w:rsidRPr="00E167CC" w:rsidRDefault="00000000">
            <w:pPr>
              <w:rPr>
                <w:lang w:val="es-CL"/>
              </w:rPr>
            </w:pPr>
            <w:r w:rsidRPr="00E167CC">
              <w:rPr>
                <w:b/>
                <w:sz w:val="19"/>
                <w:lang w:val="es-CL"/>
              </w:rPr>
              <w:t>Que NO debe ver jamas</w:t>
            </w:r>
          </w:p>
        </w:tc>
        <w:tc>
          <w:tcPr>
            <w:tcW w:w="4320" w:type="dxa"/>
          </w:tcPr>
          <w:p w14:paraId="71219965" w14:textId="77777777" w:rsidR="00B36A13" w:rsidRPr="00E167CC" w:rsidRDefault="00B36A13">
            <w:pPr>
              <w:rPr>
                <w:lang w:val="es-CL"/>
              </w:rPr>
            </w:pPr>
          </w:p>
        </w:tc>
      </w:tr>
      <w:tr w:rsidR="00B36A13" w:rsidRPr="0048370D" w14:paraId="0C89AC13" w14:textId="77777777">
        <w:tc>
          <w:tcPr>
            <w:tcW w:w="8640" w:type="dxa"/>
            <w:gridSpan w:val="2"/>
          </w:tcPr>
          <w:p w14:paraId="6AC6928E" w14:textId="77777777" w:rsidR="00B36A13" w:rsidRPr="0048370D" w:rsidRDefault="00000000">
            <w:pPr>
              <w:rPr>
                <w:lang w:val="es-CL"/>
              </w:rPr>
            </w:pPr>
            <w:r w:rsidRPr="0048370D">
              <w:rPr>
                <w:sz w:val="16"/>
                <w:lang w:val="es-CL"/>
              </w:rPr>
              <w:t>(responder)</w:t>
            </w:r>
          </w:p>
          <w:p w14:paraId="5EF146EC" w14:textId="05F0E28B" w:rsidR="00B36A13" w:rsidRPr="0048370D" w:rsidRDefault="0048370D">
            <w:pPr>
              <w:rPr>
                <w:lang w:val="es-CL"/>
              </w:rPr>
            </w:pPr>
            <w:r w:rsidRPr="0048370D">
              <w:rPr>
                <w:lang w:val="es-CL"/>
              </w:rPr>
              <w:t>Ver fichas médicas i</w:t>
            </w:r>
            <w:r>
              <w:rPr>
                <w:lang w:val="es-CL"/>
              </w:rPr>
              <w:t>nmutables de los pacientes y trámites administrativos no relacionados a su área.</w:t>
            </w:r>
          </w:p>
          <w:p w14:paraId="693AB6F4" w14:textId="77777777" w:rsidR="00B36A13" w:rsidRPr="0048370D" w:rsidRDefault="00B36A13">
            <w:pPr>
              <w:rPr>
                <w:lang w:val="es-CL"/>
              </w:rPr>
            </w:pPr>
          </w:p>
        </w:tc>
      </w:tr>
    </w:tbl>
    <w:p w14:paraId="189B0AEE" w14:textId="77777777" w:rsidR="00B36A13" w:rsidRPr="0048370D"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rsidRPr="00E167CC" w14:paraId="53D5D463" w14:textId="77777777">
        <w:tc>
          <w:tcPr>
            <w:tcW w:w="4320" w:type="dxa"/>
          </w:tcPr>
          <w:p w14:paraId="0EFEFE84" w14:textId="77777777" w:rsidR="00B36A13" w:rsidRPr="00E167CC" w:rsidRDefault="00000000">
            <w:pPr>
              <w:rPr>
                <w:lang w:val="es-CL"/>
              </w:rPr>
            </w:pPr>
            <w:r w:rsidRPr="00E167CC">
              <w:rPr>
                <w:b/>
                <w:sz w:val="19"/>
                <w:lang w:val="es-CL"/>
              </w:rPr>
              <w:t>Si tuviera que elegir UN solo modulo suyo, cual seria?</w:t>
            </w:r>
          </w:p>
        </w:tc>
        <w:tc>
          <w:tcPr>
            <w:tcW w:w="4320" w:type="dxa"/>
          </w:tcPr>
          <w:p w14:paraId="6776CE50" w14:textId="77777777" w:rsidR="00B36A13" w:rsidRPr="00E167CC" w:rsidRDefault="00000000">
            <w:pPr>
              <w:rPr>
                <w:lang w:val="es-CL"/>
              </w:rPr>
            </w:pPr>
            <w:r w:rsidRPr="00E167CC">
              <w:rPr>
                <w:i/>
                <w:lang w:val="es-CL"/>
              </w:rPr>
              <w:t>El que mas lo representa en el dia a dia.</w:t>
            </w:r>
          </w:p>
        </w:tc>
      </w:tr>
      <w:tr w:rsidR="00B36A13" w14:paraId="67D2C3D2" w14:textId="77777777">
        <w:tc>
          <w:tcPr>
            <w:tcW w:w="8640" w:type="dxa"/>
            <w:gridSpan w:val="2"/>
          </w:tcPr>
          <w:p w14:paraId="4D41C76F" w14:textId="77777777" w:rsidR="00B36A13" w:rsidRDefault="00000000">
            <w:r>
              <w:rPr>
                <w:sz w:val="16"/>
              </w:rPr>
              <w:t>(responder)</w:t>
            </w:r>
          </w:p>
          <w:p w14:paraId="6F8CD59F" w14:textId="14D96DCF" w:rsidR="00B36A13" w:rsidRDefault="0048370D">
            <w:r>
              <w:t>Bandeja de órdenes.</w:t>
            </w:r>
          </w:p>
          <w:p w14:paraId="08EC2EF9" w14:textId="77777777" w:rsidR="00B36A13" w:rsidRDefault="00B36A13"/>
        </w:tc>
      </w:tr>
    </w:tbl>
    <w:p w14:paraId="1BAF466D"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347C5087" w14:textId="77777777">
        <w:tc>
          <w:tcPr>
            <w:tcW w:w="4320" w:type="dxa"/>
          </w:tcPr>
          <w:p w14:paraId="2E2D9618" w14:textId="77777777" w:rsidR="00B36A13" w:rsidRDefault="00000000">
            <w:r>
              <w:rPr>
                <w:b/>
                <w:sz w:val="19"/>
              </w:rPr>
              <w:t>Dudas</w:t>
            </w:r>
          </w:p>
        </w:tc>
        <w:tc>
          <w:tcPr>
            <w:tcW w:w="4320" w:type="dxa"/>
          </w:tcPr>
          <w:p w14:paraId="25E3F009" w14:textId="77777777" w:rsidR="00B36A13" w:rsidRDefault="00B36A13"/>
        </w:tc>
      </w:tr>
      <w:tr w:rsidR="00B36A13" w14:paraId="2B70D90C" w14:textId="77777777">
        <w:tc>
          <w:tcPr>
            <w:tcW w:w="8640" w:type="dxa"/>
            <w:gridSpan w:val="2"/>
          </w:tcPr>
          <w:p w14:paraId="202A1AEB" w14:textId="77777777" w:rsidR="00B36A13" w:rsidRDefault="00000000">
            <w:r>
              <w:rPr>
                <w:sz w:val="16"/>
              </w:rPr>
              <w:t>(responder)</w:t>
            </w:r>
          </w:p>
          <w:p w14:paraId="0A5774FA" w14:textId="77777777" w:rsidR="00B36A13" w:rsidRDefault="00B36A13"/>
          <w:p w14:paraId="582F58DC" w14:textId="77777777" w:rsidR="00B36A13" w:rsidRDefault="00B36A13"/>
        </w:tc>
      </w:tr>
    </w:tbl>
    <w:p w14:paraId="23437522" w14:textId="77777777" w:rsidR="00B36A13" w:rsidRDefault="00B36A13"/>
    <w:p w14:paraId="6DF14FAC" w14:textId="77777777" w:rsidR="00B36A13" w:rsidRDefault="00000000">
      <w:pPr>
        <w:pStyle w:val="Ttulo2"/>
      </w:pPr>
      <w:r>
        <w:t>Paciente</w:t>
      </w:r>
    </w:p>
    <w:tbl>
      <w:tblPr>
        <w:tblStyle w:val="Tablaconcuadrcula"/>
        <w:tblW w:w="0" w:type="auto"/>
        <w:tblLook w:val="04A0" w:firstRow="1" w:lastRow="0" w:firstColumn="1" w:lastColumn="0" w:noHBand="0" w:noVBand="1"/>
      </w:tblPr>
      <w:tblGrid>
        <w:gridCol w:w="4320"/>
        <w:gridCol w:w="4320"/>
      </w:tblGrid>
      <w:tr w:rsidR="00B36A13" w:rsidRPr="00E167CC" w14:paraId="3FF94372" w14:textId="77777777">
        <w:tc>
          <w:tcPr>
            <w:tcW w:w="4320" w:type="dxa"/>
          </w:tcPr>
          <w:p w14:paraId="5D8A6DC6" w14:textId="77777777" w:rsidR="00B36A13" w:rsidRDefault="00000000">
            <w:r>
              <w:rPr>
                <w:b/>
                <w:sz w:val="19"/>
              </w:rPr>
              <w:t>Lo que entiendo hoy</w:t>
            </w:r>
          </w:p>
        </w:tc>
        <w:tc>
          <w:tcPr>
            <w:tcW w:w="4320" w:type="dxa"/>
          </w:tcPr>
          <w:p w14:paraId="22A21B2D" w14:textId="77777777" w:rsidR="00B36A13" w:rsidRPr="00E167CC" w:rsidRDefault="00000000">
            <w:pPr>
              <w:rPr>
                <w:lang w:val="es-CL"/>
              </w:rPr>
            </w:pPr>
            <w:r w:rsidRPr="00E167CC">
              <w:rPr>
                <w:i/>
                <w:lang w:val="es-CL"/>
              </w:rPr>
              <w:t>Solicita y gestiona sus horas, ve sus atenciones, acepta interconsultas.</w:t>
            </w:r>
          </w:p>
        </w:tc>
      </w:tr>
      <w:tr w:rsidR="00B36A13" w14:paraId="57C491E0" w14:textId="77777777">
        <w:tc>
          <w:tcPr>
            <w:tcW w:w="8640" w:type="dxa"/>
            <w:gridSpan w:val="2"/>
          </w:tcPr>
          <w:p w14:paraId="589D4BCC" w14:textId="77777777" w:rsidR="00B36A13" w:rsidRDefault="00000000">
            <w:r>
              <w:rPr>
                <w:sz w:val="16"/>
              </w:rPr>
              <w:t>(responder)</w:t>
            </w:r>
          </w:p>
          <w:p w14:paraId="2571B3B8" w14:textId="5EF4AEA7" w:rsidR="00B36A13" w:rsidRDefault="0048370D">
            <w:r>
              <w:t>Correcto</w:t>
            </w:r>
          </w:p>
          <w:p w14:paraId="16084ED2" w14:textId="77777777" w:rsidR="00B36A13" w:rsidRDefault="00B36A13"/>
        </w:tc>
      </w:tr>
    </w:tbl>
    <w:p w14:paraId="2B1D1212"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638CFC0C" w14:textId="77777777">
        <w:tc>
          <w:tcPr>
            <w:tcW w:w="4320" w:type="dxa"/>
          </w:tcPr>
          <w:p w14:paraId="154B1243" w14:textId="77777777" w:rsidR="00B36A13" w:rsidRPr="00E167CC" w:rsidRDefault="00000000">
            <w:pPr>
              <w:rPr>
                <w:lang w:val="es-CL"/>
              </w:rPr>
            </w:pPr>
            <w:r w:rsidRPr="00E167CC">
              <w:rPr>
                <w:b/>
                <w:sz w:val="19"/>
                <w:lang w:val="es-CL"/>
              </w:rPr>
              <w:t>Quien es en la realidad</w:t>
            </w:r>
          </w:p>
        </w:tc>
        <w:tc>
          <w:tcPr>
            <w:tcW w:w="4320" w:type="dxa"/>
          </w:tcPr>
          <w:p w14:paraId="7C084005" w14:textId="77777777" w:rsidR="00B36A13" w:rsidRPr="00E167CC" w:rsidRDefault="00000000">
            <w:pPr>
              <w:rPr>
                <w:lang w:val="es-CL"/>
              </w:rPr>
            </w:pPr>
            <w:r w:rsidRPr="00E167CC">
              <w:rPr>
                <w:i/>
                <w:lang w:val="es-CL"/>
              </w:rPr>
              <w:t>Nombre del cargo real, no el rol del sistema.</w:t>
            </w:r>
          </w:p>
        </w:tc>
      </w:tr>
      <w:tr w:rsidR="00B36A13" w:rsidRPr="0048370D" w14:paraId="43DF5FA1" w14:textId="77777777">
        <w:tc>
          <w:tcPr>
            <w:tcW w:w="8640" w:type="dxa"/>
            <w:gridSpan w:val="2"/>
          </w:tcPr>
          <w:p w14:paraId="32AE387E" w14:textId="77777777" w:rsidR="00B36A13" w:rsidRPr="0048370D" w:rsidRDefault="00000000">
            <w:pPr>
              <w:rPr>
                <w:lang w:val="es-CL"/>
              </w:rPr>
            </w:pPr>
            <w:r w:rsidRPr="0048370D">
              <w:rPr>
                <w:sz w:val="16"/>
                <w:lang w:val="es-CL"/>
              </w:rPr>
              <w:t>(responder)</w:t>
            </w:r>
          </w:p>
          <w:p w14:paraId="60BA1556" w14:textId="18854388" w:rsidR="00B36A13" w:rsidRPr="0048370D" w:rsidRDefault="0048370D">
            <w:pPr>
              <w:rPr>
                <w:lang w:val="es-CL"/>
              </w:rPr>
            </w:pPr>
            <w:r w:rsidRPr="0048370D">
              <w:rPr>
                <w:lang w:val="es-CL"/>
              </w:rPr>
              <w:t>Cualquier usuario de s</w:t>
            </w:r>
            <w:r>
              <w:rPr>
                <w:lang w:val="es-CL"/>
              </w:rPr>
              <w:t xml:space="preserve">alud que tenga una cuenta creada  y que se atienda en el centro que cuenta </w:t>
            </w:r>
            <w:r>
              <w:rPr>
                <w:lang w:val="es-CL"/>
              </w:rPr>
              <w:lastRenderedPageBreak/>
              <w:t>con swimyti como sistema.</w:t>
            </w:r>
          </w:p>
          <w:p w14:paraId="5DD15CBB" w14:textId="77777777" w:rsidR="00B36A13" w:rsidRPr="0048370D" w:rsidRDefault="00B36A13">
            <w:pPr>
              <w:rPr>
                <w:lang w:val="es-CL"/>
              </w:rPr>
            </w:pPr>
          </w:p>
        </w:tc>
      </w:tr>
    </w:tbl>
    <w:p w14:paraId="6B647A54" w14:textId="77777777" w:rsidR="00B36A13" w:rsidRPr="0048370D"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14:paraId="296285E0" w14:textId="77777777">
        <w:tc>
          <w:tcPr>
            <w:tcW w:w="4320" w:type="dxa"/>
          </w:tcPr>
          <w:p w14:paraId="08B5D65D" w14:textId="77777777" w:rsidR="00B36A13" w:rsidRDefault="00000000">
            <w:r>
              <w:rPr>
                <w:b/>
                <w:sz w:val="19"/>
              </w:rPr>
              <w:t>Que DEBE poder hacer</w:t>
            </w:r>
          </w:p>
        </w:tc>
        <w:tc>
          <w:tcPr>
            <w:tcW w:w="4320" w:type="dxa"/>
          </w:tcPr>
          <w:p w14:paraId="42ED6C5A" w14:textId="77777777" w:rsidR="00B36A13" w:rsidRDefault="00B36A13"/>
        </w:tc>
      </w:tr>
      <w:tr w:rsidR="00B36A13" w:rsidRPr="0048370D" w14:paraId="2034E230" w14:textId="77777777">
        <w:tc>
          <w:tcPr>
            <w:tcW w:w="8640" w:type="dxa"/>
            <w:gridSpan w:val="2"/>
          </w:tcPr>
          <w:p w14:paraId="43B6994C" w14:textId="77777777" w:rsidR="00B36A13" w:rsidRPr="0048370D" w:rsidRDefault="00000000">
            <w:pPr>
              <w:rPr>
                <w:lang w:val="es-CL"/>
              </w:rPr>
            </w:pPr>
            <w:r w:rsidRPr="0048370D">
              <w:rPr>
                <w:sz w:val="16"/>
                <w:lang w:val="es-CL"/>
              </w:rPr>
              <w:t>(responder)</w:t>
            </w:r>
          </w:p>
          <w:p w14:paraId="4F23D7EB" w14:textId="3C2F0195" w:rsidR="00B36A13" w:rsidRPr="0048370D" w:rsidRDefault="0048370D">
            <w:pPr>
              <w:rPr>
                <w:lang w:val="es-CL"/>
              </w:rPr>
            </w:pPr>
            <w:r w:rsidRPr="0048370D">
              <w:rPr>
                <w:lang w:val="es-CL"/>
              </w:rPr>
              <w:t>Lo que hace h</w:t>
            </w:r>
            <w:r>
              <w:rPr>
                <w:lang w:val="es-CL"/>
              </w:rPr>
              <w:t>asta ahora es perfecto.</w:t>
            </w:r>
          </w:p>
          <w:p w14:paraId="2D1F2E03" w14:textId="77777777" w:rsidR="00B36A13" w:rsidRPr="0048370D" w:rsidRDefault="00B36A13">
            <w:pPr>
              <w:rPr>
                <w:lang w:val="es-CL"/>
              </w:rPr>
            </w:pPr>
          </w:p>
        </w:tc>
      </w:tr>
    </w:tbl>
    <w:p w14:paraId="27D60EA6" w14:textId="77777777" w:rsidR="00B36A13" w:rsidRPr="0048370D"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rsidRPr="00E167CC" w14:paraId="13F9D0C1" w14:textId="77777777">
        <w:tc>
          <w:tcPr>
            <w:tcW w:w="4320" w:type="dxa"/>
          </w:tcPr>
          <w:p w14:paraId="59FCCD85" w14:textId="77777777" w:rsidR="00B36A13" w:rsidRPr="00E167CC" w:rsidRDefault="00000000">
            <w:pPr>
              <w:rPr>
                <w:lang w:val="es-CL"/>
              </w:rPr>
            </w:pPr>
            <w:r w:rsidRPr="00E167CC">
              <w:rPr>
                <w:b/>
                <w:sz w:val="19"/>
                <w:lang w:val="es-CL"/>
              </w:rPr>
              <w:t>Que NO debe ver jamas</w:t>
            </w:r>
          </w:p>
        </w:tc>
        <w:tc>
          <w:tcPr>
            <w:tcW w:w="4320" w:type="dxa"/>
          </w:tcPr>
          <w:p w14:paraId="526551A4" w14:textId="77777777" w:rsidR="00B36A13" w:rsidRPr="00E167CC" w:rsidRDefault="00B36A13">
            <w:pPr>
              <w:rPr>
                <w:lang w:val="es-CL"/>
              </w:rPr>
            </w:pPr>
          </w:p>
        </w:tc>
      </w:tr>
      <w:tr w:rsidR="00B36A13" w:rsidRPr="0048370D" w14:paraId="2A042688" w14:textId="77777777">
        <w:tc>
          <w:tcPr>
            <w:tcW w:w="8640" w:type="dxa"/>
            <w:gridSpan w:val="2"/>
          </w:tcPr>
          <w:p w14:paraId="71CA3D39" w14:textId="77777777" w:rsidR="00B36A13" w:rsidRPr="0048370D" w:rsidRDefault="00000000">
            <w:pPr>
              <w:rPr>
                <w:lang w:val="es-CL"/>
              </w:rPr>
            </w:pPr>
            <w:r w:rsidRPr="0048370D">
              <w:rPr>
                <w:sz w:val="16"/>
                <w:lang w:val="es-CL"/>
              </w:rPr>
              <w:t>(responder)</w:t>
            </w:r>
          </w:p>
          <w:p w14:paraId="769BADFD" w14:textId="5F65448E" w:rsidR="00B36A13" w:rsidRPr="0048370D" w:rsidRDefault="0048370D">
            <w:pPr>
              <w:rPr>
                <w:lang w:val="es-CL"/>
              </w:rPr>
            </w:pPr>
            <w:r w:rsidRPr="0048370D">
              <w:rPr>
                <w:lang w:val="es-CL"/>
              </w:rPr>
              <w:t>Su fichas médicas i</w:t>
            </w:r>
            <w:r>
              <w:rPr>
                <w:lang w:val="es-CL"/>
              </w:rPr>
              <w:t>nmutables, anexos, datos o cualquier información de otro paciente que no sea el mismo o información interna del recinto o del flujo de trabajo de swimyti</w:t>
            </w:r>
          </w:p>
          <w:p w14:paraId="4D6EAD88" w14:textId="77777777" w:rsidR="00B36A13" w:rsidRPr="0048370D" w:rsidRDefault="00B36A13">
            <w:pPr>
              <w:rPr>
                <w:lang w:val="es-CL"/>
              </w:rPr>
            </w:pPr>
          </w:p>
        </w:tc>
      </w:tr>
    </w:tbl>
    <w:p w14:paraId="7C46E700" w14:textId="77777777" w:rsidR="00B36A13" w:rsidRPr="0048370D"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rsidRPr="00E167CC" w14:paraId="727E5509" w14:textId="77777777">
        <w:tc>
          <w:tcPr>
            <w:tcW w:w="4320" w:type="dxa"/>
          </w:tcPr>
          <w:p w14:paraId="4718E2A9" w14:textId="77777777" w:rsidR="00B36A13" w:rsidRPr="00E167CC" w:rsidRDefault="00000000">
            <w:pPr>
              <w:rPr>
                <w:lang w:val="es-CL"/>
              </w:rPr>
            </w:pPr>
            <w:r w:rsidRPr="00E167CC">
              <w:rPr>
                <w:b/>
                <w:sz w:val="19"/>
                <w:lang w:val="es-CL"/>
              </w:rPr>
              <w:t>Si tuviera que elegir UN solo modulo suyo, cual seria?</w:t>
            </w:r>
          </w:p>
        </w:tc>
        <w:tc>
          <w:tcPr>
            <w:tcW w:w="4320" w:type="dxa"/>
          </w:tcPr>
          <w:p w14:paraId="20BC4A62" w14:textId="77777777" w:rsidR="00B36A13" w:rsidRPr="00E167CC" w:rsidRDefault="00000000">
            <w:pPr>
              <w:rPr>
                <w:lang w:val="es-CL"/>
              </w:rPr>
            </w:pPr>
            <w:r w:rsidRPr="00E167CC">
              <w:rPr>
                <w:i/>
                <w:lang w:val="es-CL"/>
              </w:rPr>
              <w:t>El que mas lo representa en el dia a dia.</w:t>
            </w:r>
          </w:p>
        </w:tc>
      </w:tr>
      <w:tr w:rsidR="00B36A13" w14:paraId="65D23B62" w14:textId="77777777">
        <w:tc>
          <w:tcPr>
            <w:tcW w:w="8640" w:type="dxa"/>
            <w:gridSpan w:val="2"/>
          </w:tcPr>
          <w:p w14:paraId="73912663" w14:textId="77777777" w:rsidR="00B36A13" w:rsidRDefault="00000000">
            <w:r>
              <w:rPr>
                <w:sz w:val="16"/>
              </w:rPr>
              <w:t>(responder)</w:t>
            </w:r>
          </w:p>
          <w:p w14:paraId="5699D020" w14:textId="2877A142" w:rsidR="00B36A13" w:rsidRDefault="00E944EF">
            <w:r>
              <w:t>Mi portal.</w:t>
            </w:r>
          </w:p>
        </w:tc>
      </w:tr>
    </w:tbl>
    <w:p w14:paraId="4D3CFDAF"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72774C00" w14:textId="77777777">
        <w:tc>
          <w:tcPr>
            <w:tcW w:w="4320" w:type="dxa"/>
          </w:tcPr>
          <w:p w14:paraId="37DD0FAC" w14:textId="77777777" w:rsidR="00B36A13" w:rsidRDefault="00000000">
            <w:r>
              <w:rPr>
                <w:b/>
                <w:sz w:val="19"/>
              </w:rPr>
              <w:t>Dudas</w:t>
            </w:r>
          </w:p>
        </w:tc>
        <w:tc>
          <w:tcPr>
            <w:tcW w:w="4320" w:type="dxa"/>
          </w:tcPr>
          <w:p w14:paraId="36AEFEF2" w14:textId="77777777" w:rsidR="00B36A13" w:rsidRDefault="00B36A13"/>
        </w:tc>
      </w:tr>
      <w:tr w:rsidR="00B36A13" w14:paraId="46AB202F" w14:textId="77777777">
        <w:tc>
          <w:tcPr>
            <w:tcW w:w="8640" w:type="dxa"/>
            <w:gridSpan w:val="2"/>
          </w:tcPr>
          <w:p w14:paraId="65AB7DC8" w14:textId="77777777" w:rsidR="00B36A13" w:rsidRDefault="00000000">
            <w:r>
              <w:rPr>
                <w:sz w:val="16"/>
              </w:rPr>
              <w:t>(responder)</w:t>
            </w:r>
          </w:p>
          <w:p w14:paraId="7F053D24" w14:textId="77777777" w:rsidR="00B36A13" w:rsidRDefault="00B36A13"/>
          <w:p w14:paraId="070785F8" w14:textId="77777777" w:rsidR="00B36A13" w:rsidRDefault="00B36A13"/>
        </w:tc>
      </w:tr>
    </w:tbl>
    <w:p w14:paraId="2DFE818B" w14:textId="77777777" w:rsidR="00B36A13" w:rsidRDefault="00B36A13"/>
    <w:p w14:paraId="17BC7C81" w14:textId="77777777" w:rsidR="00B36A13" w:rsidRDefault="00000000">
      <w:r>
        <w:br w:type="page"/>
      </w:r>
    </w:p>
    <w:p w14:paraId="35010D86" w14:textId="77777777" w:rsidR="00B36A13" w:rsidRDefault="00000000">
      <w:pPr>
        <w:pStyle w:val="Ttulo1"/>
      </w:pPr>
      <w:r>
        <w:lastRenderedPageBreak/>
        <w:t>Parte 2 — El mapa de modulos</w:t>
      </w:r>
    </w:p>
    <w:p w14:paraId="04708B0D" w14:textId="77777777" w:rsidR="00B36A13" w:rsidRPr="00E167CC" w:rsidRDefault="00000000">
      <w:pPr>
        <w:rPr>
          <w:lang w:val="es-CL"/>
        </w:rPr>
      </w:pPr>
      <w:r w:rsidRPr="00E167CC">
        <w:rPr>
          <w:lang w:val="es-CL"/>
        </w:rPr>
        <w:t>Estos son los 14 modulos del menu mas 3 pantallas de detalle. Confirma si esta la lista completa o falta algo que en el centro de verdad se usa.</w:t>
      </w:r>
    </w:p>
    <w:tbl>
      <w:tblPr>
        <w:tblStyle w:val="Tablaconcuadrcula"/>
        <w:tblW w:w="0" w:type="auto"/>
        <w:tblLook w:val="04A0" w:firstRow="1" w:lastRow="0" w:firstColumn="1" w:lastColumn="0" w:noHBand="0" w:noVBand="1"/>
      </w:tblPr>
      <w:tblGrid>
        <w:gridCol w:w="2880"/>
        <w:gridCol w:w="2880"/>
        <w:gridCol w:w="2880"/>
      </w:tblGrid>
      <w:tr w:rsidR="00B36A13" w14:paraId="6816C4EE" w14:textId="77777777">
        <w:tc>
          <w:tcPr>
            <w:tcW w:w="2880" w:type="dxa"/>
          </w:tcPr>
          <w:p w14:paraId="6C931C21" w14:textId="77777777" w:rsidR="00B36A13" w:rsidRDefault="00000000">
            <w:r>
              <w:rPr>
                <w:b/>
                <w:sz w:val="18"/>
              </w:rPr>
              <w:t>Modulo</w:t>
            </w:r>
          </w:p>
        </w:tc>
        <w:tc>
          <w:tcPr>
            <w:tcW w:w="2880" w:type="dxa"/>
          </w:tcPr>
          <w:p w14:paraId="62AB16D9" w14:textId="77777777" w:rsidR="00B36A13" w:rsidRDefault="00000000">
            <w:r>
              <w:rPr>
                <w:b/>
                <w:sz w:val="18"/>
              </w:rPr>
              <w:t>Ruta</w:t>
            </w:r>
          </w:p>
        </w:tc>
        <w:tc>
          <w:tcPr>
            <w:tcW w:w="2880" w:type="dxa"/>
          </w:tcPr>
          <w:p w14:paraId="58985C38" w14:textId="77777777" w:rsidR="00B36A13" w:rsidRDefault="00000000">
            <w:r>
              <w:rPr>
                <w:b/>
                <w:sz w:val="18"/>
              </w:rPr>
              <w:t>Lo que entiendo hoy</w:t>
            </w:r>
          </w:p>
        </w:tc>
      </w:tr>
      <w:tr w:rsidR="00B36A13" w:rsidRPr="00E167CC" w14:paraId="3CFA7EE0" w14:textId="77777777">
        <w:tc>
          <w:tcPr>
            <w:tcW w:w="2880" w:type="dxa"/>
          </w:tcPr>
          <w:p w14:paraId="4C8DD094" w14:textId="77777777" w:rsidR="00B36A13" w:rsidRDefault="00000000">
            <w:r>
              <w:rPr>
                <w:b/>
              </w:rPr>
              <w:t>1. Mi portal</w:t>
            </w:r>
          </w:p>
        </w:tc>
        <w:tc>
          <w:tcPr>
            <w:tcW w:w="2880" w:type="dxa"/>
          </w:tcPr>
          <w:p w14:paraId="778789BD" w14:textId="77777777" w:rsidR="00B36A13" w:rsidRDefault="00000000">
            <w:r>
              <w:t>/portal</w:t>
            </w:r>
          </w:p>
        </w:tc>
        <w:tc>
          <w:tcPr>
            <w:tcW w:w="2880" w:type="dxa"/>
          </w:tcPr>
          <w:p w14:paraId="25BC1EE8" w14:textId="77777777" w:rsidR="00B36A13" w:rsidRPr="00E167CC" w:rsidRDefault="00000000">
            <w:pPr>
              <w:rPr>
                <w:lang w:val="es-CL"/>
              </w:rPr>
            </w:pPr>
            <w:r w:rsidRPr="00E167CC">
              <w:rPr>
                <w:lang w:val="es-CL"/>
              </w:rPr>
              <w:t>Portal del paciente: sus reservas, sus atenciones y la aceptacion de interconsultas.</w:t>
            </w:r>
          </w:p>
        </w:tc>
      </w:tr>
      <w:tr w:rsidR="00B36A13" w:rsidRPr="00E167CC" w14:paraId="5F6AA10C" w14:textId="77777777">
        <w:tc>
          <w:tcPr>
            <w:tcW w:w="2880" w:type="dxa"/>
          </w:tcPr>
          <w:p w14:paraId="70E233FC" w14:textId="77777777" w:rsidR="00B36A13" w:rsidRDefault="00000000">
            <w:r>
              <w:rPr>
                <w:b/>
              </w:rPr>
              <w:t>2. Gestion de horas</w:t>
            </w:r>
          </w:p>
        </w:tc>
        <w:tc>
          <w:tcPr>
            <w:tcW w:w="2880" w:type="dxa"/>
          </w:tcPr>
          <w:p w14:paraId="30F137DE" w14:textId="77777777" w:rsidR="00B36A13" w:rsidRDefault="00000000">
            <w:r>
              <w:t>/citas</w:t>
            </w:r>
          </w:p>
        </w:tc>
        <w:tc>
          <w:tcPr>
            <w:tcW w:w="2880" w:type="dxa"/>
          </w:tcPr>
          <w:p w14:paraId="30F91A17" w14:textId="77777777" w:rsidR="00B36A13" w:rsidRPr="00E167CC" w:rsidRDefault="00000000">
            <w:pPr>
              <w:rPr>
                <w:lang w:val="es-CL"/>
              </w:rPr>
            </w:pPr>
            <w:r w:rsidRPr="00E167CC">
              <w:rPr>
                <w:lang w:val="es-CL"/>
              </w:rPr>
              <w:t>Reserva de horas medicas. El paciente elige bloque disponible y lo ocupa.</w:t>
            </w:r>
          </w:p>
        </w:tc>
      </w:tr>
      <w:tr w:rsidR="00B36A13" w:rsidRPr="00E167CC" w14:paraId="75D870FA" w14:textId="77777777">
        <w:tc>
          <w:tcPr>
            <w:tcW w:w="2880" w:type="dxa"/>
          </w:tcPr>
          <w:p w14:paraId="18B12825" w14:textId="77777777" w:rsidR="00B36A13" w:rsidRDefault="00000000">
            <w:r>
              <w:rPr>
                <w:b/>
              </w:rPr>
              <w:t>3. Fichas medicas</w:t>
            </w:r>
          </w:p>
        </w:tc>
        <w:tc>
          <w:tcPr>
            <w:tcW w:w="2880" w:type="dxa"/>
          </w:tcPr>
          <w:p w14:paraId="5F5DE4A9" w14:textId="77777777" w:rsidR="00B36A13" w:rsidRDefault="00000000">
            <w:r>
              <w:t>/dashboard</w:t>
            </w:r>
          </w:p>
        </w:tc>
        <w:tc>
          <w:tcPr>
            <w:tcW w:w="2880" w:type="dxa"/>
          </w:tcPr>
          <w:p w14:paraId="301A23B4" w14:textId="77777777" w:rsidR="00B36A13" w:rsidRPr="00E167CC" w:rsidRDefault="00000000">
            <w:pPr>
              <w:rPr>
                <w:lang w:val="es-CL"/>
              </w:rPr>
            </w:pPr>
            <w:r w:rsidRPr="00E167CC">
              <w:rPr>
                <w:lang w:val="es-CL"/>
              </w:rPr>
              <w:t>Listado de pacientes del profesional y creacion de la ficha clinica del dia.</w:t>
            </w:r>
          </w:p>
        </w:tc>
      </w:tr>
      <w:tr w:rsidR="00B36A13" w:rsidRPr="00E167CC" w14:paraId="1725CC68" w14:textId="77777777">
        <w:tc>
          <w:tcPr>
            <w:tcW w:w="2880" w:type="dxa"/>
          </w:tcPr>
          <w:p w14:paraId="0B7316B1" w14:textId="77777777" w:rsidR="00B36A13" w:rsidRDefault="00000000">
            <w:r>
              <w:rPr>
                <w:b/>
              </w:rPr>
              <w:t>4. Pacientes</w:t>
            </w:r>
          </w:p>
        </w:tc>
        <w:tc>
          <w:tcPr>
            <w:tcW w:w="2880" w:type="dxa"/>
          </w:tcPr>
          <w:p w14:paraId="593A3F1E" w14:textId="77777777" w:rsidR="00B36A13" w:rsidRDefault="00000000">
            <w:r>
              <w:t>/pacientes</w:t>
            </w:r>
          </w:p>
        </w:tc>
        <w:tc>
          <w:tcPr>
            <w:tcW w:w="2880" w:type="dxa"/>
          </w:tcPr>
          <w:p w14:paraId="2A94524B" w14:textId="77777777" w:rsidR="00B36A13" w:rsidRPr="00E167CC" w:rsidRDefault="00000000">
            <w:pPr>
              <w:rPr>
                <w:lang w:val="es-CL"/>
              </w:rPr>
            </w:pPr>
            <w:r w:rsidRPr="00E167CC">
              <w:rPr>
                <w:lang w:val="es-CL"/>
              </w:rPr>
              <w:t>Registro y busqueda de pacientes del recinto.</w:t>
            </w:r>
          </w:p>
        </w:tc>
      </w:tr>
      <w:tr w:rsidR="00B36A13" w:rsidRPr="00E167CC" w14:paraId="5C28B9D1" w14:textId="77777777">
        <w:tc>
          <w:tcPr>
            <w:tcW w:w="2880" w:type="dxa"/>
          </w:tcPr>
          <w:p w14:paraId="201F7E5C" w14:textId="77777777" w:rsidR="00B36A13" w:rsidRDefault="00000000">
            <w:r>
              <w:rPr>
                <w:b/>
              </w:rPr>
              <w:t>5. Agenda</w:t>
            </w:r>
          </w:p>
        </w:tc>
        <w:tc>
          <w:tcPr>
            <w:tcW w:w="2880" w:type="dxa"/>
          </w:tcPr>
          <w:p w14:paraId="733F5B52" w14:textId="77777777" w:rsidR="00B36A13" w:rsidRDefault="00000000">
            <w:r>
              <w:t>/disponibilidad</w:t>
            </w:r>
          </w:p>
        </w:tc>
        <w:tc>
          <w:tcPr>
            <w:tcW w:w="2880" w:type="dxa"/>
          </w:tcPr>
          <w:p w14:paraId="609F5911" w14:textId="77777777" w:rsidR="00B36A13" w:rsidRPr="00E167CC" w:rsidRDefault="00000000">
            <w:pPr>
              <w:rPr>
                <w:lang w:val="es-CL"/>
              </w:rPr>
            </w:pPr>
            <w:r w:rsidRPr="00E167CC">
              <w:rPr>
                <w:lang w:val="es-CL"/>
              </w:rPr>
              <w:t>Publicacion de jornadas, generacion de bloques de 15 minutos y coordinacion.</w:t>
            </w:r>
          </w:p>
        </w:tc>
      </w:tr>
      <w:tr w:rsidR="00B36A13" w:rsidRPr="00E167CC" w14:paraId="19462310" w14:textId="77777777">
        <w:tc>
          <w:tcPr>
            <w:tcW w:w="2880" w:type="dxa"/>
          </w:tcPr>
          <w:p w14:paraId="216D5C32" w14:textId="77777777" w:rsidR="00B36A13" w:rsidRDefault="00000000">
            <w:r>
              <w:rPr>
                <w:b/>
              </w:rPr>
              <w:t>6. Interconsultas</w:t>
            </w:r>
          </w:p>
        </w:tc>
        <w:tc>
          <w:tcPr>
            <w:tcW w:w="2880" w:type="dxa"/>
          </w:tcPr>
          <w:p w14:paraId="7B76B8C3" w14:textId="77777777" w:rsidR="00B36A13" w:rsidRDefault="00000000">
            <w:r>
              <w:t>/interconsultas</w:t>
            </w:r>
          </w:p>
        </w:tc>
        <w:tc>
          <w:tcPr>
            <w:tcW w:w="2880" w:type="dxa"/>
          </w:tcPr>
          <w:p w14:paraId="149AFF70" w14:textId="77777777" w:rsidR="00B36A13" w:rsidRPr="00E167CC" w:rsidRDefault="00000000">
            <w:pPr>
              <w:rPr>
                <w:lang w:val="es-CL"/>
              </w:rPr>
            </w:pPr>
            <w:r w:rsidRPr="00E167CC">
              <w:rPr>
                <w:lang w:val="es-CL"/>
              </w:rPr>
              <w:t>Derivacion entre profesionales y aceptacion por el paciente.</w:t>
            </w:r>
          </w:p>
        </w:tc>
      </w:tr>
      <w:tr w:rsidR="00B36A13" w:rsidRPr="00E167CC" w14:paraId="3C09652D" w14:textId="77777777">
        <w:tc>
          <w:tcPr>
            <w:tcW w:w="2880" w:type="dxa"/>
          </w:tcPr>
          <w:p w14:paraId="32BBD935" w14:textId="77777777" w:rsidR="00B36A13" w:rsidRDefault="00000000">
            <w:r>
              <w:rPr>
                <w:b/>
              </w:rPr>
              <w:t>7. Bonos de atencion</w:t>
            </w:r>
          </w:p>
        </w:tc>
        <w:tc>
          <w:tcPr>
            <w:tcW w:w="2880" w:type="dxa"/>
          </w:tcPr>
          <w:p w14:paraId="6B88892A" w14:textId="77777777" w:rsidR="00B36A13" w:rsidRDefault="00000000">
            <w:r>
              <w:t>/bonos</w:t>
            </w:r>
          </w:p>
        </w:tc>
        <w:tc>
          <w:tcPr>
            <w:tcW w:w="2880" w:type="dxa"/>
          </w:tcPr>
          <w:p w14:paraId="7002F1F6" w14:textId="77777777" w:rsidR="00B36A13" w:rsidRPr="00E167CC" w:rsidRDefault="00000000">
            <w:pPr>
              <w:rPr>
                <w:lang w:val="es-CL"/>
              </w:rPr>
            </w:pPr>
            <w:r w:rsidRPr="00E167CC">
              <w:rPr>
                <w:lang w:val="es-CL"/>
              </w:rPr>
              <w:t>Emision del bono de atenacion tras una consulta o procedimiento.</w:t>
            </w:r>
          </w:p>
        </w:tc>
      </w:tr>
      <w:tr w:rsidR="00B36A13" w:rsidRPr="00E167CC" w14:paraId="5F34CB87" w14:textId="77777777">
        <w:tc>
          <w:tcPr>
            <w:tcW w:w="2880" w:type="dxa"/>
          </w:tcPr>
          <w:p w14:paraId="4F7B3E19" w14:textId="77777777" w:rsidR="00B36A13" w:rsidRDefault="00000000">
            <w:r>
              <w:rPr>
                <w:b/>
              </w:rPr>
              <w:t>8. Presupuestos y finanzas</w:t>
            </w:r>
          </w:p>
        </w:tc>
        <w:tc>
          <w:tcPr>
            <w:tcW w:w="2880" w:type="dxa"/>
          </w:tcPr>
          <w:p w14:paraId="460A1B40" w14:textId="77777777" w:rsidR="00B36A13" w:rsidRDefault="00000000">
            <w:r>
              <w:t>/finanzas</w:t>
            </w:r>
          </w:p>
        </w:tc>
        <w:tc>
          <w:tcPr>
            <w:tcW w:w="2880" w:type="dxa"/>
          </w:tcPr>
          <w:p w14:paraId="0CC43BBF" w14:textId="77777777" w:rsidR="00B36A13" w:rsidRPr="00E167CC" w:rsidRDefault="00000000">
            <w:pPr>
              <w:rPr>
                <w:lang w:val="es-CL"/>
              </w:rPr>
            </w:pPr>
            <w:r w:rsidRPr="00E167CC">
              <w:rPr>
                <w:lang w:val="es-CL"/>
              </w:rPr>
              <w:t>Presupuesto por partidas y estado de cobro.</w:t>
            </w:r>
          </w:p>
        </w:tc>
      </w:tr>
      <w:tr w:rsidR="00B36A13" w:rsidRPr="00E167CC" w14:paraId="4D9305B9" w14:textId="77777777">
        <w:tc>
          <w:tcPr>
            <w:tcW w:w="2880" w:type="dxa"/>
          </w:tcPr>
          <w:p w14:paraId="0770DC47" w14:textId="77777777" w:rsidR="00B36A13" w:rsidRDefault="00000000">
            <w:r>
              <w:rPr>
                <w:b/>
              </w:rPr>
              <w:t>9. Generar documentos</w:t>
            </w:r>
          </w:p>
        </w:tc>
        <w:tc>
          <w:tcPr>
            <w:tcW w:w="2880" w:type="dxa"/>
          </w:tcPr>
          <w:p w14:paraId="0FBF484B" w14:textId="77777777" w:rsidR="00B36A13" w:rsidRDefault="00000000">
            <w:r>
              <w:t>/recetas</w:t>
            </w:r>
          </w:p>
        </w:tc>
        <w:tc>
          <w:tcPr>
            <w:tcW w:w="2880" w:type="dxa"/>
          </w:tcPr>
          <w:p w14:paraId="38451713" w14:textId="77777777" w:rsidR="00B36A13" w:rsidRPr="00E167CC" w:rsidRDefault="00000000">
            <w:pPr>
              <w:rPr>
                <w:lang w:val="es-CL"/>
              </w:rPr>
            </w:pPr>
            <w:r w:rsidRPr="00E167CC">
              <w:rPr>
                <w:lang w:val="es-CL"/>
              </w:rPr>
              <w:t>Emision de recetas medicas y certificados clinicos.</w:t>
            </w:r>
          </w:p>
        </w:tc>
      </w:tr>
      <w:tr w:rsidR="00B36A13" w:rsidRPr="00E167CC" w14:paraId="416FF455" w14:textId="77777777">
        <w:tc>
          <w:tcPr>
            <w:tcW w:w="2880" w:type="dxa"/>
          </w:tcPr>
          <w:p w14:paraId="1C4F7189" w14:textId="77777777" w:rsidR="00B36A13" w:rsidRDefault="00000000">
            <w:r>
              <w:rPr>
                <w:b/>
              </w:rPr>
              <w:t>10. Calculos clinicos</w:t>
            </w:r>
          </w:p>
        </w:tc>
        <w:tc>
          <w:tcPr>
            <w:tcW w:w="2880" w:type="dxa"/>
          </w:tcPr>
          <w:p w14:paraId="2EC35AC1" w14:textId="77777777" w:rsidR="00B36A13" w:rsidRDefault="00000000">
            <w:r>
              <w:t>/calculos</w:t>
            </w:r>
          </w:p>
        </w:tc>
        <w:tc>
          <w:tcPr>
            <w:tcW w:w="2880" w:type="dxa"/>
          </w:tcPr>
          <w:p w14:paraId="177D6A9E" w14:textId="77777777" w:rsidR="00B36A13" w:rsidRPr="00E167CC" w:rsidRDefault="00000000">
            <w:pPr>
              <w:rPr>
                <w:lang w:val="es-CL"/>
              </w:rPr>
            </w:pPr>
            <w:r w:rsidRPr="00E167CC">
              <w:rPr>
                <w:lang w:val="es-CL"/>
              </w:rPr>
              <w:t>Escalas y calculos clinicos (PROMEDIO/Glasgow/IMC, etc.).</w:t>
            </w:r>
          </w:p>
        </w:tc>
      </w:tr>
      <w:tr w:rsidR="00B36A13" w:rsidRPr="00E167CC" w14:paraId="655E6C4A" w14:textId="77777777">
        <w:tc>
          <w:tcPr>
            <w:tcW w:w="2880" w:type="dxa"/>
          </w:tcPr>
          <w:p w14:paraId="7EFD3EE9" w14:textId="77777777" w:rsidR="00B36A13" w:rsidRDefault="00000000">
            <w:r>
              <w:rPr>
                <w:b/>
              </w:rPr>
              <w:t>11. REM</w:t>
            </w:r>
          </w:p>
        </w:tc>
        <w:tc>
          <w:tcPr>
            <w:tcW w:w="2880" w:type="dxa"/>
          </w:tcPr>
          <w:p w14:paraId="54636F46" w14:textId="77777777" w:rsidR="00B36A13" w:rsidRDefault="00000000">
            <w:r>
              <w:t>/rem</w:t>
            </w:r>
          </w:p>
        </w:tc>
        <w:tc>
          <w:tcPr>
            <w:tcW w:w="2880" w:type="dxa"/>
          </w:tcPr>
          <w:p w14:paraId="05B0A960" w14:textId="77777777" w:rsidR="00B36A13" w:rsidRPr="00E167CC" w:rsidRDefault="00000000">
            <w:pPr>
              <w:rPr>
                <w:lang w:val="es-CL"/>
              </w:rPr>
            </w:pPr>
            <w:r w:rsidRPr="00E167CC">
              <w:rPr>
                <w:lang w:val="es-CL"/>
              </w:rPr>
              <w:t>Reporte de ejecucion medica, exigido por la autoridad sanitaria.</w:t>
            </w:r>
          </w:p>
        </w:tc>
      </w:tr>
      <w:tr w:rsidR="00B36A13" w:rsidRPr="00E167CC" w14:paraId="3A0F2002" w14:textId="77777777">
        <w:tc>
          <w:tcPr>
            <w:tcW w:w="2880" w:type="dxa"/>
          </w:tcPr>
          <w:p w14:paraId="726D375C" w14:textId="77777777" w:rsidR="00B36A13" w:rsidRDefault="00000000">
            <w:r>
              <w:rPr>
                <w:b/>
              </w:rPr>
              <w:t>12. Bandeja de ordenes</w:t>
            </w:r>
          </w:p>
        </w:tc>
        <w:tc>
          <w:tcPr>
            <w:tcW w:w="2880" w:type="dxa"/>
          </w:tcPr>
          <w:p w14:paraId="62F1B483" w14:textId="77777777" w:rsidR="00B36A13" w:rsidRDefault="00000000">
            <w:r>
              <w:t>/bandeja-ordenes</w:t>
            </w:r>
          </w:p>
        </w:tc>
        <w:tc>
          <w:tcPr>
            <w:tcW w:w="2880" w:type="dxa"/>
          </w:tcPr>
          <w:p w14:paraId="6DA6FB99" w14:textId="77777777" w:rsidR="00B36A13" w:rsidRPr="00E167CC" w:rsidRDefault="00000000">
            <w:pPr>
              <w:rPr>
                <w:lang w:val="es-CL"/>
              </w:rPr>
            </w:pPr>
            <w:r w:rsidRPr="00E167CC">
              <w:rPr>
                <w:lang w:val="es-CL"/>
              </w:rPr>
              <w:t>Ordenes de examen emitidas por el profesional y ejecutadas por apoyo/laboratorio.</w:t>
            </w:r>
          </w:p>
        </w:tc>
      </w:tr>
      <w:tr w:rsidR="00B36A13" w:rsidRPr="00E167CC" w14:paraId="14823AD0" w14:textId="77777777">
        <w:tc>
          <w:tcPr>
            <w:tcW w:w="2880" w:type="dxa"/>
          </w:tcPr>
          <w:p w14:paraId="714BB747" w14:textId="77777777" w:rsidR="00B36A13" w:rsidRDefault="00000000">
            <w:r>
              <w:rPr>
                <w:b/>
              </w:rPr>
              <w:t>13. Usuarios</w:t>
            </w:r>
          </w:p>
        </w:tc>
        <w:tc>
          <w:tcPr>
            <w:tcW w:w="2880" w:type="dxa"/>
          </w:tcPr>
          <w:p w14:paraId="00C314BC" w14:textId="77777777" w:rsidR="00B36A13" w:rsidRDefault="00000000">
            <w:r>
              <w:t>/usuarios</w:t>
            </w:r>
          </w:p>
        </w:tc>
        <w:tc>
          <w:tcPr>
            <w:tcW w:w="2880" w:type="dxa"/>
          </w:tcPr>
          <w:p w14:paraId="56FF202D" w14:textId="77777777" w:rsidR="00B36A13" w:rsidRPr="00E167CC" w:rsidRDefault="00000000">
            <w:pPr>
              <w:rPr>
                <w:lang w:val="es-CL"/>
              </w:rPr>
            </w:pPr>
            <w:r w:rsidRPr="00E167CC">
              <w:rPr>
                <w:lang w:val="es-CL"/>
              </w:rPr>
              <w:t>Alta, baja y asignacion de roles de las cuentas del recinto.</w:t>
            </w:r>
          </w:p>
        </w:tc>
      </w:tr>
      <w:tr w:rsidR="00B36A13" w:rsidRPr="00E167CC" w14:paraId="41D8DED3" w14:textId="77777777">
        <w:tc>
          <w:tcPr>
            <w:tcW w:w="2880" w:type="dxa"/>
          </w:tcPr>
          <w:p w14:paraId="6317020C" w14:textId="77777777" w:rsidR="00B36A13" w:rsidRDefault="00000000">
            <w:r>
              <w:rPr>
                <w:b/>
              </w:rPr>
              <w:t>14. Configuracion del recinto</w:t>
            </w:r>
          </w:p>
        </w:tc>
        <w:tc>
          <w:tcPr>
            <w:tcW w:w="2880" w:type="dxa"/>
          </w:tcPr>
          <w:p w14:paraId="04B660F4" w14:textId="77777777" w:rsidR="00B36A13" w:rsidRDefault="00000000">
            <w:r>
              <w:t>/config-recinto</w:t>
            </w:r>
          </w:p>
        </w:tc>
        <w:tc>
          <w:tcPr>
            <w:tcW w:w="2880" w:type="dxa"/>
          </w:tcPr>
          <w:p w14:paraId="63B214E7" w14:textId="77777777" w:rsidR="00B36A13" w:rsidRPr="00E167CC" w:rsidRDefault="00000000">
            <w:pPr>
              <w:rPr>
                <w:lang w:val="es-CL"/>
              </w:rPr>
            </w:pPr>
            <w:r w:rsidRPr="00E167CC">
              <w:rPr>
                <w:lang w:val="es-CL"/>
              </w:rPr>
              <w:t>Datos del recinto y modalidad de toma de muestra.</w:t>
            </w:r>
          </w:p>
        </w:tc>
      </w:tr>
    </w:tbl>
    <w:p w14:paraId="37E916A0" w14:textId="77777777" w:rsidR="00B36A13" w:rsidRPr="00E167CC" w:rsidRDefault="00B36A13">
      <w:pPr>
        <w:rPr>
          <w:lang w:val="es-CL"/>
        </w:rPr>
      </w:pPr>
    </w:p>
    <w:p w14:paraId="0415C707" w14:textId="77777777" w:rsidR="00B36A13" w:rsidRPr="00E167CC" w:rsidRDefault="00000000">
      <w:pPr>
        <w:rPr>
          <w:lang w:val="es-CL"/>
        </w:rPr>
      </w:pPr>
      <w:r w:rsidRPr="00E167CC">
        <w:rPr>
          <w:lang w:val="es-CL"/>
        </w:rPr>
        <w:t>15. Expediente del paciente  (/expediente/:id) — Vista completa del paciente: datos, atenciones, enmiendas.</w:t>
      </w:r>
    </w:p>
    <w:p w14:paraId="52811548" w14:textId="77777777" w:rsidR="00B36A13" w:rsidRPr="00E167CC" w:rsidRDefault="00000000">
      <w:pPr>
        <w:rPr>
          <w:lang w:val="es-CL"/>
        </w:rPr>
      </w:pPr>
      <w:r w:rsidRPr="00E167CC">
        <w:rPr>
          <w:lang w:val="es-CL"/>
        </w:rPr>
        <w:t>16. Ficha clinica  (/ficha/:id) — Detalle de una atencion y registro de enmiendas (append-only).</w:t>
      </w:r>
    </w:p>
    <w:p w14:paraId="3D1A5EC5" w14:textId="77777777" w:rsidR="00B36A13" w:rsidRPr="00E167CC" w:rsidRDefault="00000000">
      <w:pPr>
        <w:rPr>
          <w:lang w:val="es-CL"/>
        </w:rPr>
      </w:pPr>
      <w:r w:rsidRPr="00E167CC">
        <w:rPr>
          <w:lang w:val="es-CL"/>
        </w:rPr>
        <w:t>17. Paciente en apoyo  (/paciente-apoyo/:idPaciente) — Ficha resumida para la unidad de apoyo.</w:t>
      </w:r>
    </w:p>
    <w:p w14:paraId="37B28FD2" w14:textId="77777777" w:rsidR="00B36A13" w:rsidRPr="00E167CC" w:rsidRDefault="00B36A13">
      <w:pPr>
        <w:rPr>
          <w:lang w:val="es-CL"/>
        </w:rPr>
      </w:pPr>
    </w:p>
    <w:tbl>
      <w:tblPr>
        <w:tblStyle w:val="Tablaconcuadrcula"/>
        <w:tblW w:w="0" w:type="auto"/>
        <w:tblLook w:val="04A0" w:firstRow="1" w:lastRow="0" w:firstColumn="1" w:lastColumn="0" w:noHBand="0" w:noVBand="1"/>
      </w:tblPr>
      <w:tblGrid>
        <w:gridCol w:w="4320"/>
        <w:gridCol w:w="4320"/>
      </w:tblGrid>
      <w:tr w:rsidR="00B36A13" w:rsidRPr="00E167CC" w14:paraId="040AA2D2" w14:textId="77777777">
        <w:tc>
          <w:tcPr>
            <w:tcW w:w="4320" w:type="dxa"/>
          </w:tcPr>
          <w:p w14:paraId="5844467A" w14:textId="77777777" w:rsidR="00B36A13" w:rsidRPr="00E167CC" w:rsidRDefault="00000000">
            <w:pPr>
              <w:rPr>
                <w:lang w:val="es-CL"/>
              </w:rPr>
            </w:pPr>
            <w:r w:rsidRPr="00E167CC">
              <w:rPr>
                <w:b/>
                <w:sz w:val="19"/>
                <w:lang w:val="es-CL"/>
              </w:rPr>
              <w:t>Falta algun modulo que en el centro se use de verdad y aca no esta?</w:t>
            </w:r>
          </w:p>
        </w:tc>
        <w:tc>
          <w:tcPr>
            <w:tcW w:w="4320" w:type="dxa"/>
          </w:tcPr>
          <w:p w14:paraId="4E509255" w14:textId="77777777" w:rsidR="00B36A13" w:rsidRPr="00E167CC" w:rsidRDefault="00B36A13">
            <w:pPr>
              <w:rPr>
                <w:lang w:val="es-CL"/>
              </w:rPr>
            </w:pPr>
          </w:p>
        </w:tc>
      </w:tr>
      <w:tr w:rsidR="00B36A13" w14:paraId="20431B40" w14:textId="77777777">
        <w:tc>
          <w:tcPr>
            <w:tcW w:w="8640" w:type="dxa"/>
            <w:gridSpan w:val="2"/>
          </w:tcPr>
          <w:p w14:paraId="271500E5" w14:textId="77777777" w:rsidR="00B36A13" w:rsidRDefault="00000000">
            <w:r>
              <w:rPr>
                <w:sz w:val="16"/>
              </w:rPr>
              <w:t>(responder)</w:t>
            </w:r>
          </w:p>
          <w:p w14:paraId="6BD02A47" w14:textId="77777777" w:rsidR="00B36A13" w:rsidRDefault="00B36A13"/>
          <w:p w14:paraId="2BF2E4DF" w14:textId="77777777" w:rsidR="00B36A13" w:rsidRDefault="00B36A13"/>
        </w:tc>
      </w:tr>
    </w:tbl>
    <w:p w14:paraId="497930BA"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42763A7B" w14:textId="77777777">
        <w:tc>
          <w:tcPr>
            <w:tcW w:w="4320" w:type="dxa"/>
          </w:tcPr>
          <w:p w14:paraId="494F3E8A" w14:textId="77777777" w:rsidR="00B36A13" w:rsidRPr="00E167CC" w:rsidRDefault="00000000">
            <w:pPr>
              <w:rPr>
                <w:lang w:val="es-CL"/>
              </w:rPr>
            </w:pPr>
            <w:r w:rsidRPr="00E167CC">
              <w:rPr>
                <w:b/>
                <w:sz w:val="19"/>
                <w:lang w:val="es-CL"/>
              </w:rPr>
              <w:t>De estos 14, cuales sobrarian si se unieran entre si?</w:t>
            </w:r>
          </w:p>
        </w:tc>
        <w:tc>
          <w:tcPr>
            <w:tcW w:w="4320" w:type="dxa"/>
          </w:tcPr>
          <w:p w14:paraId="001F0E5A" w14:textId="77777777" w:rsidR="00B36A13" w:rsidRPr="00E167CC" w:rsidRDefault="00B36A13">
            <w:pPr>
              <w:rPr>
                <w:lang w:val="es-CL"/>
              </w:rPr>
            </w:pPr>
          </w:p>
        </w:tc>
      </w:tr>
      <w:tr w:rsidR="00B36A13" w14:paraId="1F6B7A11" w14:textId="77777777">
        <w:tc>
          <w:tcPr>
            <w:tcW w:w="8640" w:type="dxa"/>
            <w:gridSpan w:val="2"/>
          </w:tcPr>
          <w:p w14:paraId="4CAE6BD5" w14:textId="77777777" w:rsidR="00B36A13" w:rsidRDefault="00000000">
            <w:r>
              <w:rPr>
                <w:sz w:val="16"/>
              </w:rPr>
              <w:t>(responder)</w:t>
            </w:r>
          </w:p>
          <w:p w14:paraId="5A6BA8DD" w14:textId="77777777" w:rsidR="00B36A13" w:rsidRDefault="00B36A13"/>
          <w:p w14:paraId="6F3A01FF" w14:textId="77777777" w:rsidR="00B36A13" w:rsidRDefault="00B36A13"/>
        </w:tc>
      </w:tr>
    </w:tbl>
    <w:p w14:paraId="79369D56" w14:textId="77777777" w:rsidR="00B36A13" w:rsidRDefault="00B36A13"/>
    <w:p w14:paraId="3F3EF12A" w14:textId="77777777" w:rsidR="00B36A13" w:rsidRDefault="00000000">
      <w:r>
        <w:br w:type="page"/>
      </w:r>
    </w:p>
    <w:p w14:paraId="6CB6BB16" w14:textId="77777777" w:rsidR="00B36A13" w:rsidRDefault="00000000">
      <w:pPr>
        <w:pStyle w:val="Ttulo1"/>
      </w:pPr>
      <w:r>
        <w:lastRenderedPageBreak/>
        <w:t>Parte 3 — Modulo por modulo</w:t>
      </w:r>
    </w:p>
    <w:p w14:paraId="39342B3C" w14:textId="77777777" w:rsidR="00B36A13" w:rsidRPr="00E167CC" w:rsidRDefault="00000000">
      <w:pPr>
        <w:rPr>
          <w:lang w:val="es-CL"/>
        </w:rPr>
      </w:pPr>
      <w:r w:rsidRPr="00E167CC">
        <w:rPr>
          <w:lang w:val="es-CL"/>
        </w:rPr>
        <w:t>Una ficha por modulo. En "Lo que entiendo hoy" esta lo que leimos del codigo: corrigelo si no es lo que querias. Despues responde las preguntas.</w:t>
      </w:r>
    </w:p>
    <w:p w14:paraId="216B7A89" w14:textId="77777777" w:rsidR="00B36A13" w:rsidRPr="00E167CC" w:rsidRDefault="00000000">
      <w:pPr>
        <w:pStyle w:val="Ttulo2"/>
        <w:rPr>
          <w:lang w:val="es-CL"/>
        </w:rPr>
      </w:pPr>
      <w:r w:rsidRPr="00E167CC">
        <w:rPr>
          <w:lang w:val="es-CL"/>
        </w:rPr>
        <w:t>1. Mi portal</w:t>
      </w:r>
    </w:p>
    <w:p w14:paraId="3348962A" w14:textId="77777777" w:rsidR="00B36A13" w:rsidRDefault="00000000">
      <w:r w:rsidRPr="00E167CC">
        <w:rPr>
          <w:i/>
          <w:sz w:val="18"/>
          <w:lang w:val="es-CL"/>
        </w:rPr>
        <w:t xml:space="preserve">Ruta: /portal   ·   Lo que entiendo hoy: Portal del paciente: sus reservas, sus atenciones y la aceptacion de interconsultas.   </w:t>
      </w:r>
      <w:r>
        <w:rPr>
          <w:i/>
          <w:sz w:val="18"/>
        </w:rPr>
        <w:t>·   Hoy lo ven: El paciente</w:t>
      </w:r>
    </w:p>
    <w:tbl>
      <w:tblPr>
        <w:tblStyle w:val="Tablaconcuadrcula"/>
        <w:tblW w:w="0" w:type="auto"/>
        <w:tblLook w:val="04A0" w:firstRow="1" w:lastRow="0" w:firstColumn="1" w:lastColumn="0" w:noHBand="0" w:noVBand="1"/>
      </w:tblPr>
      <w:tblGrid>
        <w:gridCol w:w="4320"/>
        <w:gridCol w:w="4320"/>
      </w:tblGrid>
      <w:tr w:rsidR="00B36A13" w:rsidRPr="00E167CC" w14:paraId="6C577DF6" w14:textId="77777777">
        <w:tc>
          <w:tcPr>
            <w:tcW w:w="4320" w:type="dxa"/>
          </w:tcPr>
          <w:p w14:paraId="02B58C2C" w14:textId="77777777" w:rsidR="00B36A13" w:rsidRDefault="00000000">
            <w:r>
              <w:rPr>
                <w:b/>
                <w:sz w:val="19"/>
              </w:rPr>
              <w:t>Usuario real</w:t>
            </w:r>
          </w:p>
        </w:tc>
        <w:tc>
          <w:tcPr>
            <w:tcW w:w="4320" w:type="dxa"/>
          </w:tcPr>
          <w:p w14:paraId="09CF2F55" w14:textId="77777777" w:rsidR="00B36A13" w:rsidRPr="00E167CC" w:rsidRDefault="00000000">
            <w:pPr>
              <w:rPr>
                <w:lang w:val="es-CL"/>
              </w:rPr>
            </w:pPr>
            <w:r w:rsidRPr="00E167CC">
              <w:rPr>
                <w:i/>
                <w:lang w:val="es-CL"/>
              </w:rPr>
              <w:t>Quien usa esto en la practica, todos los dias? (puede ser mas de uno)</w:t>
            </w:r>
          </w:p>
        </w:tc>
      </w:tr>
      <w:tr w:rsidR="00B36A13" w14:paraId="764D1CB2" w14:textId="77777777">
        <w:tc>
          <w:tcPr>
            <w:tcW w:w="8640" w:type="dxa"/>
            <w:gridSpan w:val="2"/>
          </w:tcPr>
          <w:p w14:paraId="73882C08" w14:textId="77777777" w:rsidR="00B36A13" w:rsidRDefault="00000000">
            <w:r>
              <w:rPr>
                <w:sz w:val="16"/>
              </w:rPr>
              <w:t>(responder)</w:t>
            </w:r>
          </w:p>
          <w:p w14:paraId="4A0E328E" w14:textId="77777777" w:rsidR="00B36A13" w:rsidRDefault="00B36A13"/>
          <w:p w14:paraId="1DB650F9" w14:textId="77777777" w:rsidR="00B36A13" w:rsidRDefault="00B36A13"/>
        </w:tc>
      </w:tr>
    </w:tbl>
    <w:p w14:paraId="0752DA5E"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0B6F95E3" w14:textId="77777777">
        <w:tc>
          <w:tcPr>
            <w:tcW w:w="4320" w:type="dxa"/>
          </w:tcPr>
          <w:p w14:paraId="10900BD0" w14:textId="77777777" w:rsidR="00B36A13" w:rsidRDefault="00000000">
            <w:r>
              <w:rPr>
                <w:b/>
                <w:sz w:val="19"/>
              </w:rPr>
              <w:t>Problema que resuelve</w:t>
            </w:r>
          </w:p>
        </w:tc>
        <w:tc>
          <w:tcPr>
            <w:tcW w:w="4320" w:type="dxa"/>
          </w:tcPr>
          <w:p w14:paraId="0121DEDE" w14:textId="77777777" w:rsidR="00B36A13" w:rsidRPr="00E167CC" w:rsidRDefault="00000000">
            <w:pPr>
              <w:rPr>
                <w:lang w:val="es-CL"/>
              </w:rPr>
            </w:pPr>
            <w:r w:rsidRPr="00E167CC">
              <w:rPr>
                <w:i/>
                <w:lang w:val="es-CL"/>
              </w:rPr>
              <w:t>Que problema concreto del recinto resuelve este modulo?</w:t>
            </w:r>
          </w:p>
        </w:tc>
      </w:tr>
      <w:tr w:rsidR="00B36A13" w14:paraId="7930AA88" w14:textId="77777777">
        <w:tc>
          <w:tcPr>
            <w:tcW w:w="8640" w:type="dxa"/>
            <w:gridSpan w:val="2"/>
          </w:tcPr>
          <w:p w14:paraId="52D5D186" w14:textId="77777777" w:rsidR="00B36A13" w:rsidRDefault="00000000">
            <w:r>
              <w:rPr>
                <w:sz w:val="16"/>
              </w:rPr>
              <w:t>(responder)</w:t>
            </w:r>
          </w:p>
          <w:p w14:paraId="6FD3DF86" w14:textId="77777777" w:rsidR="00B36A13" w:rsidRDefault="00B36A13"/>
          <w:p w14:paraId="2E33181C" w14:textId="77777777" w:rsidR="00B36A13" w:rsidRDefault="00B36A13"/>
        </w:tc>
      </w:tr>
    </w:tbl>
    <w:p w14:paraId="5B0B24BB"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08D05479" w14:textId="77777777">
        <w:tc>
          <w:tcPr>
            <w:tcW w:w="4320" w:type="dxa"/>
          </w:tcPr>
          <w:p w14:paraId="558D078D" w14:textId="77777777" w:rsidR="00B36A13" w:rsidRPr="00E167CC" w:rsidRDefault="00000000">
            <w:pPr>
              <w:rPr>
                <w:lang w:val="es-CL"/>
              </w:rPr>
            </w:pPr>
            <w:r w:rsidRPr="00E167CC">
              <w:rPr>
                <w:b/>
                <w:sz w:val="19"/>
                <w:lang w:val="es-CL"/>
              </w:rPr>
              <w:t>Por que no se fusiona con otro</w:t>
            </w:r>
          </w:p>
        </w:tc>
        <w:tc>
          <w:tcPr>
            <w:tcW w:w="4320" w:type="dxa"/>
          </w:tcPr>
          <w:p w14:paraId="1E67A276" w14:textId="77777777" w:rsidR="00B36A13" w:rsidRPr="00E167CC" w:rsidRDefault="00000000">
            <w:pPr>
              <w:rPr>
                <w:lang w:val="es-CL"/>
              </w:rPr>
            </w:pPr>
            <w:r w:rsidRPr="00E167CC">
              <w:rPr>
                <w:i/>
                <w:lang w:val="es-CL"/>
              </w:rPr>
              <w:t>Cual es la razon por la que esto NO deberia fusionarse con otro modulo? (si no hay razon, esta es la pista de que sobra)</w:t>
            </w:r>
          </w:p>
        </w:tc>
      </w:tr>
      <w:tr w:rsidR="00B36A13" w14:paraId="67EBDF82" w14:textId="77777777">
        <w:tc>
          <w:tcPr>
            <w:tcW w:w="8640" w:type="dxa"/>
            <w:gridSpan w:val="2"/>
          </w:tcPr>
          <w:p w14:paraId="3B456400" w14:textId="77777777" w:rsidR="00B36A13" w:rsidRDefault="00000000">
            <w:r>
              <w:rPr>
                <w:sz w:val="16"/>
              </w:rPr>
              <w:t>(responder)</w:t>
            </w:r>
          </w:p>
          <w:p w14:paraId="701A16C2" w14:textId="77777777" w:rsidR="00B36A13" w:rsidRDefault="00B36A13"/>
          <w:p w14:paraId="33E80A9C" w14:textId="77777777" w:rsidR="00B36A13" w:rsidRDefault="00B36A13"/>
        </w:tc>
      </w:tr>
    </w:tbl>
    <w:p w14:paraId="5EEA5A16"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009DB169" w14:textId="77777777">
        <w:tc>
          <w:tcPr>
            <w:tcW w:w="4320" w:type="dxa"/>
          </w:tcPr>
          <w:p w14:paraId="5F8EF25B" w14:textId="77777777" w:rsidR="00B36A13" w:rsidRDefault="00000000">
            <w:r>
              <w:rPr>
                <w:b/>
                <w:sz w:val="19"/>
              </w:rPr>
              <w:t>Al entrar</w:t>
            </w:r>
          </w:p>
        </w:tc>
        <w:tc>
          <w:tcPr>
            <w:tcW w:w="4320" w:type="dxa"/>
          </w:tcPr>
          <w:p w14:paraId="09F46A46" w14:textId="77777777" w:rsidR="00B36A13" w:rsidRPr="00E167CC" w:rsidRDefault="00000000">
            <w:pPr>
              <w:rPr>
                <w:lang w:val="es-CL"/>
              </w:rPr>
            </w:pPr>
            <w:r w:rsidRPr="00E167CC">
              <w:rPr>
                <w:i/>
                <w:lang w:val="es-CL"/>
              </w:rPr>
              <w:t>Que es lo primero que ve la persona al abrirlo? (la pantalla principal, no un formulario)</w:t>
            </w:r>
          </w:p>
        </w:tc>
      </w:tr>
      <w:tr w:rsidR="00B36A13" w14:paraId="2235AEF0" w14:textId="77777777">
        <w:tc>
          <w:tcPr>
            <w:tcW w:w="8640" w:type="dxa"/>
            <w:gridSpan w:val="2"/>
          </w:tcPr>
          <w:p w14:paraId="3CABC28A" w14:textId="77777777" w:rsidR="00B36A13" w:rsidRDefault="00000000">
            <w:r>
              <w:rPr>
                <w:sz w:val="16"/>
              </w:rPr>
              <w:t>(responder)</w:t>
            </w:r>
          </w:p>
          <w:p w14:paraId="24530738" w14:textId="77777777" w:rsidR="00B36A13" w:rsidRDefault="00B36A13"/>
          <w:p w14:paraId="2048C18B" w14:textId="77777777" w:rsidR="00B36A13" w:rsidRDefault="00B36A13"/>
        </w:tc>
      </w:tr>
    </w:tbl>
    <w:p w14:paraId="008504EF"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08B01C91" w14:textId="77777777">
        <w:tc>
          <w:tcPr>
            <w:tcW w:w="4320" w:type="dxa"/>
          </w:tcPr>
          <w:p w14:paraId="0A1AECD7" w14:textId="77777777" w:rsidR="00B36A13" w:rsidRDefault="00000000">
            <w:r>
              <w:rPr>
                <w:b/>
                <w:sz w:val="19"/>
              </w:rPr>
              <w:t>Acciones</w:t>
            </w:r>
          </w:p>
        </w:tc>
        <w:tc>
          <w:tcPr>
            <w:tcW w:w="4320" w:type="dxa"/>
          </w:tcPr>
          <w:p w14:paraId="45FCA76F" w14:textId="77777777" w:rsidR="00B36A13" w:rsidRDefault="00000000">
            <w:r w:rsidRPr="00E167CC">
              <w:rPr>
                <w:i/>
                <w:lang w:val="es-CL"/>
              </w:rPr>
              <w:t xml:space="preserve">Cuales son las 3 a 5 acciones principales? </w:t>
            </w:r>
            <w:r>
              <w:rPr>
                <w:i/>
              </w:rPr>
              <w:t>Solo las principales.</w:t>
            </w:r>
          </w:p>
        </w:tc>
      </w:tr>
      <w:tr w:rsidR="00B36A13" w14:paraId="1698FB2D" w14:textId="77777777">
        <w:tc>
          <w:tcPr>
            <w:tcW w:w="8640" w:type="dxa"/>
            <w:gridSpan w:val="2"/>
          </w:tcPr>
          <w:p w14:paraId="67448A31" w14:textId="77777777" w:rsidR="00B36A13" w:rsidRDefault="00000000">
            <w:r>
              <w:rPr>
                <w:sz w:val="16"/>
              </w:rPr>
              <w:t>(responder)</w:t>
            </w:r>
          </w:p>
          <w:p w14:paraId="4B765763" w14:textId="77777777" w:rsidR="00B36A13" w:rsidRDefault="00B36A13"/>
          <w:p w14:paraId="160345C9" w14:textId="77777777" w:rsidR="00B36A13" w:rsidRDefault="00B36A13"/>
        </w:tc>
      </w:tr>
    </w:tbl>
    <w:p w14:paraId="05E8A7F2"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C97FAFC" w14:textId="77777777">
        <w:tc>
          <w:tcPr>
            <w:tcW w:w="4320" w:type="dxa"/>
          </w:tcPr>
          <w:p w14:paraId="497FA40A" w14:textId="77777777" w:rsidR="00B36A13" w:rsidRDefault="00000000">
            <w:r>
              <w:rPr>
                <w:b/>
                <w:sz w:val="19"/>
              </w:rPr>
              <w:t>Campos</w:t>
            </w:r>
          </w:p>
        </w:tc>
        <w:tc>
          <w:tcPr>
            <w:tcW w:w="4320" w:type="dxa"/>
          </w:tcPr>
          <w:p w14:paraId="40C4E528" w14:textId="77777777" w:rsidR="00B36A13" w:rsidRPr="00E167CC" w:rsidRDefault="00000000">
            <w:pPr>
              <w:rPr>
                <w:lang w:val="es-CL"/>
              </w:rPr>
            </w:pPr>
            <w:r w:rsidRPr="00E167CC">
              <w:rPr>
                <w:i/>
                <w:lang w:val="es-CL"/>
              </w:rPr>
              <w:t>Cuales son los datos o campos que SI o SI son obligatorios, y por que son obligatorios?</w:t>
            </w:r>
          </w:p>
        </w:tc>
      </w:tr>
      <w:tr w:rsidR="00B36A13" w14:paraId="2EF7A769" w14:textId="77777777">
        <w:tc>
          <w:tcPr>
            <w:tcW w:w="8640" w:type="dxa"/>
            <w:gridSpan w:val="2"/>
          </w:tcPr>
          <w:p w14:paraId="4D846C03" w14:textId="77777777" w:rsidR="00B36A13" w:rsidRDefault="00000000">
            <w:r>
              <w:rPr>
                <w:sz w:val="16"/>
              </w:rPr>
              <w:t>(responder)</w:t>
            </w:r>
          </w:p>
          <w:p w14:paraId="6C30A074" w14:textId="77777777" w:rsidR="00B36A13" w:rsidRDefault="00B36A13"/>
          <w:p w14:paraId="20887B87" w14:textId="77777777" w:rsidR="00B36A13" w:rsidRDefault="00B36A13"/>
        </w:tc>
      </w:tr>
    </w:tbl>
    <w:p w14:paraId="6DDE37EA"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6EEE57DB" w14:textId="77777777">
        <w:tc>
          <w:tcPr>
            <w:tcW w:w="4320" w:type="dxa"/>
          </w:tcPr>
          <w:p w14:paraId="011404DF" w14:textId="77777777" w:rsidR="00B36A13" w:rsidRDefault="00000000">
            <w:r>
              <w:rPr>
                <w:b/>
                <w:sz w:val="19"/>
              </w:rPr>
              <w:lastRenderedPageBreak/>
              <w:t>Lo que NO debe</w:t>
            </w:r>
          </w:p>
        </w:tc>
        <w:tc>
          <w:tcPr>
            <w:tcW w:w="4320" w:type="dxa"/>
          </w:tcPr>
          <w:p w14:paraId="780B9209" w14:textId="77777777" w:rsidR="00B36A13" w:rsidRPr="00E167CC" w:rsidRDefault="00000000">
            <w:pPr>
              <w:rPr>
                <w:lang w:val="es-CL"/>
              </w:rPr>
            </w:pPr>
            <w:r w:rsidRPr="00E167CC">
              <w:rPr>
                <w:i/>
                <w:lang w:val="es-CL"/>
              </w:rPr>
              <w:t>Que NO debe poder ver, hacer ni modificar nunca un usuario de este modulo?</w:t>
            </w:r>
          </w:p>
        </w:tc>
      </w:tr>
      <w:tr w:rsidR="00B36A13" w14:paraId="05657669" w14:textId="77777777">
        <w:tc>
          <w:tcPr>
            <w:tcW w:w="8640" w:type="dxa"/>
            <w:gridSpan w:val="2"/>
          </w:tcPr>
          <w:p w14:paraId="48AD6A37" w14:textId="77777777" w:rsidR="00B36A13" w:rsidRDefault="00000000">
            <w:r>
              <w:rPr>
                <w:sz w:val="16"/>
              </w:rPr>
              <w:t>(responder)</w:t>
            </w:r>
          </w:p>
          <w:p w14:paraId="3FD08AFC" w14:textId="77777777" w:rsidR="00B36A13" w:rsidRDefault="00B36A13"/>
          <w:p w14:paraId="3E70B891" w14:textId="77777777" w:rsidR="00B36A13" w:rsidRDefault="00B36A13"/>
        </w:tc>
      </w:tr>
    </w:tbl>
    <w:p w14:paraId="207C448E"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743A0F2B" w14:textId="77777777">
        <w:tc>
          <w:tcPr>
            <w:tcW w:w="4320" w:type="dxa"/>
          </w:tcPr>
          <w:p w14:paraId="5A5ECE15" w14:textId="77777777" w:rsidR="00B36A13" w:rsidRDefault="00000000">
            <w:r>
              <w:rPr>
                <w:b/>
                <w:sz w:val="19"/>
              </w:rPr>
              <w:t>Estado</w:t>
            </w:r>
          </w:p>
        </w:tc>
        <w:tc>
          <w:tcPr>
            <w:tcW w:w="4320" w:type="dxa"/>
          </w:tcPr>
          <w:p w14:paraId="0214D4F3" w14:textId="77777777" w:rsidR="00B36A13" w:rsidRPr="00E167CC" w:rsidRDefault="00000000">
            <w:pPr>
              <w:rPr>
                <w:lang w:val="es-CL"/>
              </w:rPr>
            </w:pPr>
            <w:r w:rsidRPr="00E167CC">
              <w:rPr>
                <w:i/>
                <w:lang w:val="es-CL"/>
              </w:rPr>
              <w:t>Cuando una accion queda a medias, que muestra el sistema?</w:t>
            </w:r>
          </w:p>
        </w:tc>
      </w:tr>
      <w:tr w:rsidR="00B36A13" w14:paraId="58E826F2" w14:textId="77777777">
        <w:tc>
          <w:tcPr>
            <w:tcW w:w="8640" w:type="dxa"/>
            <w:gridSpan w:val="2"/>
          </w:tcPr>
          <w:p w14:paraId="7264DADC" w14:textId="77777777" w:rsidR="00B36A13" w:rsidRDefault="00000000">
            <w:r>
              <w:rPr>
                <w:sz w:val="16"/>
              </w:rPr>
              <w:t>(responder)</w:t>
            </w:r>
          </w:p>
          <w:p w14:paraId="222D0C9B" w14:textId="77777777" w:rsidR="00B36A13" w:rsidRDefault="00B36A13"/>
          <w:p w14:paraId="35495254" w14:textId="77777777" w:rsidR="00B36A13" w:rsidRDefault="00B36A13"/>
        </w:tc>
      </w:tr>
    </w:tbl>
    <w:p w14:paraId="5D2B0839"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718CAB6B" w14:textId="77777777">
        <w:tc>
          <w:tcPr>
            <w:tcW w:w="4320" w:type="dxa"/>
          </w:tcPr>
          <w:p w14:paraId="56E76BA4" w14:textId="77777777" w:rsidR="00B36A13" w:rsidRPr="00E167CC" w:rsidRDefault="00000000">
            <w:pPr>
              <w:rPr>
                <w:lang w:val="es-CL"/>
              </w:rPr>
            </w:pPr>
            <w:r w:rsidRPr="00E167CC">
              <w:rPr>
                <w:b/>
                <w:sz w:val="19"/>
                <w:lang w:val="es-CL"/>
              </w:rPr>
              <w:t>Lo que entiendo hoy (corregir)</w:t>
            </w:r>
          </w:p>
        </w:tc>
        <w:tc>
          <w:tcPr>
            <w:tcW w:w="4320" w:type="dxa"/>
          </w:tcPr>
          <w:p w14:paraId="071952DD" w14:textId="77777777" w:rsidR="00B36A13" w:rsidRPr="00E167CC" w:rsidRDefault="00000000">
            <w:pPr>
              <w:rPr>
                <w:lang w:val="es-CL"/>
              </w:rPr>
            </w:pPr>
            <w:r w:rsidRPr="00E167CC">
              <w:rPr>
                <w:i/>
                <w:lang w:val="es-CL"/>
              </w:rPr>
              <w:t>Portal del paciente: sus reservas, sus atenciones y la aceptacion de interconsultas.</w:t>
            </w:r>
          </w:p>
        </w:tc>
      </w:tr>
      <w:tr w:rsidR="00B36A13" w14:paraId="60412BE8" w14:textId="77777777">
        <w:tc>
          <w:tcPr>
            <w:tcW w:w="8640" w:type="dxa"/>
            <w:gridSpan w:val="2"/>
          </w:tcPr>
          <w:p w14:paraId="3C991E7C" w14:textId="77777777" w:rsidR="00B36A13" w:rsidRDefault="00000000">
            <w:r>
              <w:rPr>
                <w:sz w:val="16"/>
              </w:rPr>
              <w:t>(responder)</w:t>
            </w:r>
          </w:p>
          <w:p w14:paraId="59334334" w14:textId="77777777" w:rsidR="00B36A13" w:rsidRDefault="00B36A13"/>
          <w:p w14:paraId="1EA5F8A9" w14:textId="77777777" w:rsidR="00B36A13" w:rsidRDefault="00B36A13"/>
        </w:tc>
      </w:tr>
    </w:tbl>
    <w:p w14:paraId="3F3E4C2E" w14:textId="77777777" w:rsidR="00B36A13" w:rsidRDefault="00B36A13"/>
    <w:p w14:paraId="53FD65F0" w14:textId="77777777" w:rsidR="00B36A13" w:rsidRDefault="00000000">
      <w:pPr>
        <w:pStyle w:val="Ttulo2"/>
      </w:pPr>
      <w:r>
        <w:t>2. Gestion de horas</w:t>
      </w:r>
    </w:p>
    <w:p w14:paraId="3B3C913D" w14:textId="77777777" w:rsidR="00B36A13" w:rsidRPr="00E167CC" w:rsidRDefault="00000000">
      <w:pPr>
        <w:rPr>
          <w:lang w:val="es-CL"/>
        </w:rPr>
      </w:pPr>
      <w:r w:rsidRPr="00E167CC">
        <w:rPr>
          <w:i/>
          <w:sz w:val="18"/>
          <w:lang w:val="es-CL"/>
        </w:rPr>
        <w:t>Ruta: /citas   ·   Lo que entiendo hoy: Reserva de horas medicas. El paciente elige bloque disponible y lo ocupa.   ·   Hoy lo ven: Paciente, administrativo, jefatura</w:t>
      </w:r>
    </w:p>
    <w:tbl>
      <w:tblPr>
        <w:tblStyle w:val="Tablaconcuadrcula"/>
        <w:tblW w:w="0" w:type="auto"/>
        <w:tblLook w:val="04A0" w:firstRow="1" w:lastRow="0" w:firstColumn="1" w:lastColumn="0" w:noHBand="0" w:noVBand="1"/>
      </w:tblPr>
      <w:tblGrid>
        <w:gridCol w:w="4320"/>
        <w:gridCol w:w="4320"/>
      </w:tblGrid>
      <w:tr w:rsidR="00B36A13" w:rsidRPr="00E167CC" w14:paraId="6139D6E6" w14:textId="77777777">
        <w:tc>
          <w:tcPr>
            <w:tcW w:w="4320" w:type="dxa"/>
          </w:tcPr>
          <w:p w14:paraId="1D9C9DF7" w14:textId="77777777" w:rsidR="00B36A13" w:rsidRDefault="00000000">
            <w:r>
              <w:rPr>
                <w:b/>
                <w:sz w:val="19"/>
              </w:rPr>
              <w:t>Usuario real</w:t>
            </w:r>
          </w:p>
        </w:tc>
        <w:tc>
          <w:tcPr>
            <w:tcW w:w="4320" w:type="dxa"/>
          </w:tcPr>
          <w:p w14:paraId="1C64C72D" w14:textId="77777777" w:rsidR="00B36A13" w:rsidRPr="00E167CC" w:rsidRDefault="00000000">
            <w:pPr>
              <w:rPr>
                <w:lang w:val="es-CL"/>
              </w:rPr>
            </w:pPr>
            <w:r w:rsidRPr="00E167CC">
              <w:rPr>
                <w:i/>
                <w:lang w:val="es-CL"/>
              </w:rPr>
              <w:t>Quien usa esto en la practica, todos los dias? (puede ser mas de uno)</w:t>
            </w:r>
          </w:p>
        </w:tc>
      </w:tr>
      <w:tr w:rsidR="00B36A13" w14:paraId="09F53760" w14:textId="77777777">
        <w:tc>
          <w:tcPr>
            <w:tcW w:w="8640" w:type="dxa"/>
            <w:gridSpan w:val="2"/>
          </w:tcPr>
          <w:p w14:paraId="02F60F53" w14:textId="77777777" w:rsidR="00B36A13" w:rsidRDefault="00000000">
            <w:r>
              <w:rPr>
                <w:sz w:val="16"/>
              </w:rPr>
              <w:t>(responder)</w:t>
            </w:r>
          </w:p>
          <w:p w14:paraId="34B6877E" w14:textId="77777777" w:rsidR="00B36A13" w:rsidRDefault="00B36A13"/>
          <w:p w14:paraId="5978CA49" w14:textId="77777777" w:rsidR="00B36A13" w:rsidRDefault="00B36A13"/>
        </w:tc>
      </w:tr>
    </w:tbl>
    <w:p w14:paraId="1F5A2416"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0E32350E" w14:textId="77777777">
        <w:tc>
          <w:tcPr>
            <w:tcW w:w="4320" w:type="dxa"/>
          </w:tcPr>
          <w:p w14:paraId="60271B09" w14:textId="77777777" w:rsidR="00B36A13" w:rsidRDefault="00000000">
            <w:r>
              <w:rPr>
                <w:b/>
                <w:sz w:val="19"/>
              </w:rPr>
              <w:t>Problema que resuelve</w:t>
            </w:r>
          </w:p>
        </w:tc>
        <w:tc>
          <w:tcPr>
            <w:tcW w:w="4320" w:type="dxa"/>
          </w:tcPr>
          <w:p w14:paraId="57450734" w14:textId="77777777" w:rsidR="00B36A13" w:rsidRPr="00E167CC" w:rsidRDefault="00000000">
            <w:pPr>
              <w:rPr>
                <w:lang w:val="es-CL"/>
              </w:rPr>
            </w:pPr>
            <w:r w:rsidRPr="00E167CC">
              <w:rPr>
                <w:i/>
                <w:lang w:val="es-CL"/>
              </w:rPr>
              <w:t>Que problema concreto del recinto resuelve este modulo?</w:t>
            </w:r>
          </w:p>
        </w:tc>
      </w:tr>
      <w:tr w:rsidR="00B36A13" w14:paraId="1BFD3E91" w14:textId="77777777">
        <w:tc>
          <w:tcPr>
            <w:tcW w:w="8640" w:type="dxa"/>
            <w:gridSpan w:val="2"/>
          </w:tcPr>
          <w:p w14:paraId="372A016D" w14:textId="77777777" w:rsidR="00B36A13" w:rsidRDefault="00000000">
            <w:r>
              <w:rPr>
                <w:sz w:val="16"/>
              </w:rPr>
              <w:t>(responder)</w:t>
            </w:r>
          </w:p>
          <w:p w14:paraId="618573EF" w14:textId="77777777" w:rsidR="00B36A13" w:rsidRDefault="00B36A13"/>
          <w:p w14:paraId="57BD80A6" w14:textId="77777777" w:rsidR="00B36A13" w:rsidRDefault="00B36A13"/>
        </w:tc>
      </w:tr>
    </w:tbl>
    <w:p w14:paraId="5D56077B"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32A74CAD" w14:textId="77777777">
        <w:tc>
          <w:tcPr>
            <w:tcW w:w="4320" w:type="dxa"/>
          </w:tcPr>
          <w:p w14:paraId="4869EC79" w14:textId="77777777" w:rsidR="00B36A13" w:rsidRPr="00E167CC" w:rsidRDefault="00000000">
            <w:pPr>
              <w:rPr>
                <w:lang w:val="es-CL"/>
              </w:rPr>
            </w:pPr>
            <w:r w:rsidRPr="00E167CC">
              <w:rPr>
                <w:b/>
                <w:sz w:val="19"/>
                <w:lang w:val="es-CL"/>
              </w:rPr>
              <w:t>Por que no se fusiona con otro</w:t>
            </w:r>
          </w:p>
        </w:tc>
        <w:tc>
          <w:tcPr>
            <w:tcW w:w="4320" w:type="dxa"/>
          </w:tcPr>
          <w:p w14:paraId="22A1C24A" w14:textId="77777777" w:rsidR="00B36A13" w:rsidRPr="00E167CC" w:rsidRDefault="00000000">
            <w:pPr>
              <w:rPr>
                <w:lang w:val="es-CL"/>
              </w:rPr>
            </w:pPr>
            <w:r w:rsidRPr="00E167CC">
              <w:rPr>
                <w:i/>
                <w:lang w:val="es-CL"/>
              </w:rPr>
              <w:t>Cual es la razon por la que esto NO deberia fusionarse con otro modulo? (si no hay razon, esta es la pista de que sobra)</w:t>
            </w:r>
          </w:p>
        </w:tc>
      </w:tr>
      <w:tr w:rsidR="00B36A13" w14:paraId="00A183C5" w14:textId="77777777">
        <w:tc>
          <w:tcPr>
            <w:tcW w:w="8640" w:type="dxa"/>
            <w:gridSpan w:val="2"/>
          </w:tcPr>
          <w:p w14:paraId="573560BD" w14:textId="77777777" w:rsidR="00B36A13" w:rsidRDefault="00000000">
            <w:r>
              <w:rPr>
                <w:sz w:val="16"/>
              </w:rPr>
              <w:t>(responder)</w:t>
            </w:r>
          </w:p>
          <w:p w14:paraId="35CD0EF9" w14:textId="77777777" w:rsidR="00B36A13" w:rsidRDefault="00B36A13"/>
          <w:p w14:paraId="16C437E8" w14:textId="77777777" w:rsidR="00B36A13" w:rsidRDefault="00B36A13"/>
        </w:tc>
      </w:tr>
    </w:tbl>
    <w:p w14:paraId="4F48D0CA"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64E5D20E" w14:textId="77777777">
        <w:tc>
          <w:tcPr>
            <w:tcW w:w="4320" w:type="dxa"/>
          </w:tcPr>
          <w:p w14:paraId="377EC660" w14:textId="77777777" w:rsidR="00B36A13" w:rsidRDefault="00000000">
            <w:r>
              <w:rPr>
                <w:b/>
                <w:sz w:val="19"/>
              </w:rPr>
              <w:t>Al entrar</w:t>
            </w:r>
          </w:p>
        </w:tc>
        <w:tc>
          <w:tcPr>
            <w:tcW w:w="4320" w:type="dxa"/>
          </w:tcPr>
          <w:p w14:paraId="158D32E2" w14:textId="77777777" w:rsidR="00B36A13" w:rsidRPr="00E167CC" w:rsidRDefault="00000000">
            <w:pPr>
              <w:rPr>
                <w:lang w:val="es-CL"/>
              </w:rPr>
            </w:pPr>
            <w:r w:rsidRPr="00E167CC">
              <w:rPr>
                <w:i/>
                <w:lang w:val="es-CL"/>
              </w:rPr>
              <w:t>Que es lo primero que ve la persona al abrirlo? (la pantalla principal, no un formulario)</w:t>
            </w:r>
          </w:p>
        </w:tc>
      </w:tr>
      <w:tr w:rsidR="00B36A13" w14:paraId="4F576139" w14:textId="77777777">
        <w:tc>
          <w:tcPr>
            <w:tcW w:w="8640" w:type="dxa"/>
            <w:gridSpan w:val="2"/>
          </w:tcPr>
          <w:p w14:paraId="5FB847A3" w14:textId="77777777" w:rsidR="00B36A13" w:rsidRDefault="00000000">
            <w:r>
              <w:rPr>
                <w:sz w:val="16"/>
              </w:rPr>
              <w:t>(responder)</w:t>
            </w:r>
          </w:p>
          <w:p w14:paraId="3BA12F47" w14:textId="77777777" w:rsidR="00B36A13" w:rsidRDefault="00B36A13"/>
          <w:p w14:paraId="319F8252" w14:textId="77777777" w:rsidR="00B36A13" w:rsidRDefault="00B36A13"/>
        </w:tc>
      </w:tr>
    </w:tbl>
    <w:p w14:paraId="6639B4F3"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681BE7D9" w14:textId="77777777">
        <w:tc>
          <w:tcPr>
            <w:tcW w:w="4320" w:type="dxa"/>
          </w:tcPr>
          <w:p w14:paraId="4EDFC809" w14:textId="77777777" w:rsidR="00B36A13" w:rsidRDefault="00000000">
            <w:r>
              <w:rPr>
                <w:b/>
                <w:sz w:val="19"/>
              </w:rPr>
              <w:t>Acciones</w:t>
            </w:r>
          </w:p>
        </w:tc>
        <w:tc>
          <w:tcPr>
            <w:tcW w:w="4320" w:type="dxa"/>
          </w:tcPr>
          <w:p w14:paraId="7A09E179" w14:textId="77777777" w:rsidR="00B36A13" w:rsidRDefault="00000000">
            <w:r w:rsidRPr="00E167CC">
              <w:rPr>
                <w:i/>
                <w:lang w:val="es-CL"/>
              </w:rPr>
              <w:t xml:space="preserve">Cuales son las 3 a 5 acciones principales? </w:t>
            </w:r>
            <w:r>
              <w:rPr>
                <w:i/>
              </w:rPr>
              <w:t>Solo las principales.</w:t>
            </w:r>
          </w:p>
        </w:tc>
      </w:tr>
      <w:tr w:rsidR="00B36A13" w14:paraId="2BACE541" w14:textId="77777777">
        <w:tc>
          <w:tcPr>
            <w:tcW w:w="8640" w:type="dxa"/>
            <w:gridSpan w:val="2"/>
          </w:tcPr>
          <w:p w14:paraId="119A6AA5" w14:textId="77777777" w:rsidR="00B36A13" w:rsidRDefault="00000000">
            <w:r>
              <w:rPr>
                <w:sz w:val="16"/>
              </w:rPr>
              <w:t>(responder)</w:t>
            </w:r>
          </w:p>
          <w:p w14:paraId="6BF9E440" w14:textId="77777777" w:rsidR="00B36A13" w:rsidRDefault="00B36A13"/>
          <w:p w14:paraId="6CB660CF" w14:textId="77777777" w:rsidR="00B36A13" w:rsidRDefault="00B36A13"/>
        </w:tc>
      </w:tr>
    </w:tbl>
    <w:p w14:paraId="22E3B26D"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732AA40" w14:textId="77777777">
        <w:tc>
          <w:tcPr>
            <w:tcW w:w="4320" w:type="dxa"/>
          </w:tcPr>
          <w:p w14:paraId="1440C1D6" w14:textId="77777777" w:rsidR="00B36A13" w:rsidRDefault="00000000">
            <w:r>
              <w:rPr>
                <w:b/>
                <w:sz w:val="19"/>
              </w:rPr>
              <w:t>Campos</w:t>
            </w:r>
          </w:p>
        </w:tc>
        <w:tc>
          <w:tcPr>
            <w:tcW w:w="4320" w:type="dxa"/>
          </w:tcPr>
          <w:p w14:paraId="1358F81A" w14:textId="77777777" w:rsidR="00B36A13" w:rsidRPr="00E167CC" w:rsidRDefault="00000000">
            <w:pPr>
              <w:rPr>
                <w:lang w:val="es-CL"/>
              </w:rPr>
            </w:pPr>
            <w:r w:rsidRPr="00E167CC">
              <w:rPr>
                <w:i/>
                <w:lang w:val="es-CL"/>
              </w:rPr>
              <w:t>Cuales son los datos o campos que SI o SI son obligatorios, y por que son obligatorios?</w:t>
            </w:r>
          </w:p>
        </w:tc>
      </w:tr>
      <w:tr w:rsidR="00B36A13" w14:paraId="1B7AD39B" w14:textId="77777777">
        <w:tc>
          <w:tcPr>
            <w:tcW w:w="8640" w:type="dxa"/>
            <w:gridSpan w:val="2"/>
          </w:tcPr>
          <w:p w14:paraId="4DBA4AEA" w14:textId="77777777" w:rsidR="00B36A13" w:rsidRDefault="00000000">
            <w:r>
              <w:rPr>
                <w:sz w:val="16"/>
              </w:rPr>
              <w:t>(responder)</w:t>
            </w:r>
          </w:p>
          <w:p w14:paraId="7ED8E1E6" w14:textId="77777777" w:rsidR="00B36A13" w:rsidRDefault="00B36A13"/>
          <w:p w14:paraId="615F2E29" w14:textId="77777777" w:rsidR="00B36A13" w:rsidRDefault="00B36A13"/>
        </w:tc>
      </w:tr>
    </w:tbl>
    <w:p w14:paraId="5214ACB0"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2E941C36" w14:textId="77777777">
        <w:tc>
          <w:tcPr>
            <w:tcW w:w="4320" w:type="dxa"/>
          </w:tcPr>
          <w:p w14:paraId="7E31AB6F" w14:textId="77777777" w:rsidR="00B36A13" w:rsidRDefault="00000000">
            <w:r>
              <w:rPr>
                <w:b/>
                <w:sz w:val="19"/>
              </w:rPr>
              <w:t>Lo que NO debe</w:t>
            </w:r>
          </w:p>
        </w:tc>
        <w:tc>
          <w:tcPr>
            <w:tcW w:w="4320" w:type="dxa"/>
          </w:tcPr>
          <w:p w14:paraId="528AB6D0" w14:textId="77777777" w:rsidR="00B36A13" w:rsidRPr="00E167CC" w:rsidRDefault="00000000">
            <w:pPr>
              <w:rPr>
                <w:lang w:val="es-CL"/>
              </w:rPr>
            </w:pPr>
            <w:r w:rsidRPr="00E167CC">
              <w:rPr>
                <w:i/>
                <w:lang w:val="es-CL"/>
              </w:rPr>
              <w:t>Que NO debe poder ver, hacer ni modificar nunca un usuario de este modulo?</w:t>
            </w:r>
          </w:p>
        </w:tc>
      </w:tr>
      <w:tr w:rsidR="00B36A13" w14:paraId="0D92FA5F" w14:textId="77777777">
        <w:tc>
          <w:tcPr>
            <w:tcW w:w="8640" w:type="dxa"/>
            <w:gridSpan w:val="2"/>
          </w:tcPr>
          <w:p w14:paraId="030B0482" w14:textId="77777777" w:rsidR="00B36A13" w:rsidRDefault="00000000">
            <w:r>
              <w:rPr>
                <w:sz w:val="16"/>
              </w:rPr>
              <w:t>(responder)</w:t>
            </w:r>
          </w:p>
          <w:p w14:paraId="58B8AE3D" w14:textId="77777777" w:rsidR="00B36A13" w:rsidRDefault="00B36A13"/>
          <w:p w14:paraId="40015126" w14:textId="77777777" w:rsidR="00B36A13" w:rsidRDefault="00B36A13"/>
        </w:tc>
      </w:tr>
    </w:tbl>
    <w:p w14:paraId="5A9BC0A3"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4EEF09E4" w14:textId="77777777">
        <w:tc>
          <w:tcPr>
            <w:tcW w:w="4320" w:type="dxa"/>
          </w:tcPr>
          <w:p w14:paraId="243A1AE9" w14:textId="77777777" w:rsidR="00B36A13" w:rsidRDefault="00000000">
            <w:r>
              <w:rPr>
                <w:b/>
                <w:sz w:val="19"/>
              </w:rPr>
              <w:t>Estado</w:t>
            </w:r>
          </w:p>
        </w:tc>
        <w:tc>
          <w:tcPr>
            <w:tcW w:w="4320" w:type="dxa"/>
          </w:tcPr>
          <w:p w14:paraId="6427337C" w14:textId="77777777" w:rsidR="00B36A13" w:rsidRPr="00E167CC" w:rsidRDefault="00000000">
            <w:pPr>
              <w:rPr>
                <w:lang w:val="es-CL"/>
              </w:rPr>
            </w:pPr>
            <w:r w:rsidRPr="00E167CC">
              <w:rPr>
                <w:i/>
                <w:lang w:val="es-CL"/>
              </w:rPr>
              <w:t>Cuando una accion queda a medias, que muestra el sistema?</w:t>
            </w:r>
          </w:p>
        </w:tc>
      </w:tr>
      <w:tr w:rsidR="00B36A13" w14:paraId="15FA018C" w14:textId="77777777">
        <w:tc>
          <w:tcPr>
            <w:tcW w:w="8640" w:type="dxa"/>
            <w:gridSpan w:val="2"/>
          </w:tcPr>
          <w:p w14:paraId="435B549B" w14:textId="77777777" w:rsidR="00B36A13" w:rsidRDefault="00000000">
            <w:r>
              <w:rPr>
                <w:sz w:val="16"/>
              </w:rPr>
              <w:t>(responder)</w:t>
            </w:r>
          </w:p>
          <w:p w14:paraId="21C9A3EA" w14:textId="77777777" w:rsidR="00B36A13" w:rsidRDefault="00B36A13"/>
          <w:p w14:paraId="4FA2072C" w14:textId="77777777" w:rsidR="00B36A13" w:rsidRDefault="00B36A13"/>
        </w:tc>
      </w:tr>
    </w:tbl>
    <w:p w14:paraId="331A142E"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13999C36" w14:textId="77777777">
        <w:tc>
          <w:tcPr>
            <w:tcW w:w="4320" w:type="dxa"/>
          </w:tcPr>
          <w:p w14:paraId="0A84E4A8" w14:textId="77777777" w:rsidR="00B36A13" w:rsidRPr="00E167CC" w:rsidRDefault="00000000">
            <w:pPr>
              <w:rPr>
                <w:lang w:val="es-CL"/>
              </w:rPr>
            </w:pPr>
            <w:r w:rsidRPr="00E167CC">
              <w:rPr>
                <w:b/>
                <w:sz w:val="19"/>
                <w:lang w:val="es-CL"/>
              </w:rPr>
              <w:t>Lo que entiendo hoy (corregir)</w:t>
            </w:r>
          </w:p>
        </w:tc>
        <w:tc>
          <w:tcPr>
            <w:tcW w:w="4320" w:type="dxa"/>
          </w:tcPr>
          <w:p w14:paraId="2744C07F" w14:textId="77777777" w:rsidR="00B36A13" w:rsidRPr="00E167CC" w:rsidRDefault="00000000">
            <w:pPr>
              <w:rPr>
                <w:lang w:val="es-CL"/>
              </w:rPr>
            </w:pPr>
            <w:r w:rsidRPr="00E167CC">
              <w:rPr>
                <w:i/>
                <w:lang w:val="es-CL"/>
              </w:rPr>
              <w:t>Reserva de horas medicas. El paciente elige bloque disponible y lo ocupa.</w:t>
            </w:r>
          </w:p>
        </w:tc>
      </w:tr>
      <w:tr w:rsidR="00B36A13" w14:paraId="1ECC5A64" w14:textId="77777777">
        <w:tc>
          <w:tcPr>
            <w:tcW w:w="8640" w:type="dxa"/>
            <w:gridSpan w:val="2"/>
          </w:tcPr>
          <w:p w14:paraId="070A6F74" w14:textId="77777777" w:rsidR="00B36A13" w:rsidRDefault="00000000">
            <w:r>
              <w:rPr>
                <w:sz w:val="16"/>
              </w:rPr>
              <w:t>(responder)</w:t>
            </w:r>
          </w:p>
          <w:p w14:paraId="36627295" w14:textId="77777777" w:rsidR="00B36A13" w:rsidRDefault="00B36A13"/>
          <w:p w14:paraId="79D295DE" w14:textId="77777777" w:rsidR="00B36A13" w:rsidRDefault="00B36A13"/>
        </w:tc>
      </w:tr>
    </w:tbl>
    <w:p w14:paraId="20B461CE" w14:textId="77777777" w:rsidR="00B36A13" w:rsidRDefault="00B36A13"/>
    <w:p w14:paraId="4318ED82" w14:textId="77777777" w:rsidR="00B36A13" w:rsidRDefault="00000000">
      <w:pPr>
        <w:pStyle w:val="Ttulo2"/>
      </w:pPr>
      <w:r>
        <w:t>3. Fichas medicas</w:t>
      </w:r>
    </w:p>
    <w:p w14:paraId="2E5C6D9E" w14:textId="77777777" w:rsidR="00B36A13" w:rsidRDefault="00000000">
      <w:r w:rsidRPr="00E167CC">
        <w:rPr>
          <w:i/>
          <w:sz w:val="18"/>
          <w:lang w:val="es-CL"/>
        </w:rPr>
        <w:t xml:space="preserve">Ruta: /dashboard   ·   Lo que entiendo hoy: Listado de pacientes del profesional y creacion de la ficha clinica del dia.   </w:t>
      </w:r>
      <w:r>
        <w:rPr>
          <w:i/>
          <w:sz w:val="18"/>
        </w:rPr>
        <w:t>·   Hoy lo ven: Doctor, enfermeria</w:t>
      </w:r>
    </w:p>
    <w:tbl>
      <w:tblPr>
        <w:tblStyle w:val="Tablaconcuadrcula"/>
        <w:tblW w:w="0" w:type="auto"/>
        <w:tblLook w:val="04A0" w:firstRow="1" w:lastRow="0" w:firstColumn="1" w:lastColumn="0" w:noHBand="0" w:noVBand="1"/>
      </w:tblPr>
      <w:tblGrid>
        <w:gridCol w:w="4320"/>
        <w:gridCol w:w="4320"/>
      </w:tblGrid>
      <w:tr w:rsidR="00B36A13" w:rsidRPr="00E167CC" w14:paraId="6431C8B7" w14:textId="77777777">
        <w:tc>
          <w:tcPr>
            <w:tcW w:w="4320" w:type="dxa"/>
          </w:tcPr>
          <w:p w14:paraId="2AE614A0" w14:textId="77777777" w:rsidR="00B36A13" w:rsidRDefault="00000000">
            <w:r>
              <w:rPr>
                <w:b/>
                <w:sz w:val="19"/>
              </w:rPr>
              <w:t>Usuario real</w:t>
            </w:r>
          </w:p>
        </w:tc>
        <w:tc>
          <w:tcPr>
            <w:tcW w:w="4320" w:type="dxa"/>
          </w:tcPr>
          <w:p w14:paraId="57B209E0" w14:textId="77777777" w:rsidR="00B36A13" w:rsidRPr="00E167CC" w:rsidRDefault="00000000">
            <w:pPr>
              <w:rPr>
                <w:lang w:val="es-CL"/>
              </w:rPr>
            </w:pPr>
            <w:r w:rsidRPr="00E167CC">
              <w:rPr>
                <w:i/>
                <w:lang w:val="es-CL"/>
              </w:rPr>
              <w:t>Quien usa esto en la practica, todos los dias? (puede ser mas de uno)</w:t>
            </w:r>
          </w:p>
        </w:tc>
      </w:tr>
      <w:tr w:rsidR="00B36A13" w14:paraId="2C9E6643" w14:textId="77777777">
        <w:tc>
          <w:tcPr>
            <w:tcW w:w="8640" w:type="dxa"/>
            <w:gridSpan w:val="2"/>
          </w:tcPr>
          <w:p w14:paraId="64EDF55C" w14:textId="77777777" w:rsidR="00B36A13" w:rsidRDefault="00000000">
            <w:r>
              <w:rPr>
                <w:sz w:val="16"/>
              </w:rPr>
              <w:t>(responder)</w:t>
            </w:r>
          </w:p>
          <w:p w14:paraId="17EAC54F" w14:textId="77777777" w:rsidR="00B36A13" w:rsidRDefault="00B36A13"/>
          <w:p w14:paraId="24A016FB" w14:textId="77777777" w:rsidR="00B36A13" w:rsidRDefault="00B36A13"/>
        </w:tc>
      </w:tr>
    </w:tbl>
    <w:p w14:paraId="53C5F254"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68C186FA" w14:textId="77777777">
        <w:tc>
          <w:tcPr>
            <w:tcW w:w="4320" w:type="dxa"/>
          </w:tcPr>
          <w:p w14:paraId="6BEE601F" w14:textId="77777777" w:rsidR="00B36A13" w:rsidRDefault="00000000">
            <w:r>
              <w:rPr>
                <w:b/>
                <w:sz w:val="19"/>
              </w:rPr>
              <w:t>Problema que resuelve</w:t>
            </w:r>
          </w:p>
        </w:tc>
        <w:tc>
          <w:tcPr>
            <w:tcW w:w="4320" w:type="dxa"/>
          </w:tcPr>
          <w:p w14:paraId="32EA7CC6" w14:textId="77777777" w:rsidR="00B36A13" w:rsidRPr="00E167CC" w:rsidRDefault="00000000">
            <w:pPr>
              <w:rPr>
                <w:lang w:val="es-CL"/>
              </w:rPr>
            </w:pPr>
            <w:r w:rsidRPr="00E167CC">
              <w:rPr>
                <w:i/>
                <w:lang w:val="es-CL"/>
              </w:rPr>
              <w:t>Que problema concreto del recinto resuelve este modulo?</w:t>
            </w:r>
          </w:p>
        </w:tc>
      </w:tr>
      <w:tr w:rsidR="00B36A13" w14:paraId="60A96E65" w14:textId="77777777">
        <w:tc>
          <w:tcPr>
            <w:tcW w:w="8640" w:type="dxa"/>
            <w:gridSpan w:val="2"/>
          </w:tcPr>
          <w:p w14:paraId="636416DC" w14:textId="77777777" w:rsidR="00B36A13" w:rsidRDefault="00000000">
            <w:r>
              <w:rPr>
                <w:sz w:val="16"/>
              </w:rPr>
              <w:lastRenderedPageBreak/>
              <w:t>(responder)</w:t>
            </w:r>
          </w:p>
          <w:p w14:paraId="11CDE14C" w14:textId="77777777" w:rsidR="00B36A13" w:rsidRDefault="00B36A13"/>
          <w:p w14:paraId="2248DF40" w14:textId="77777777" w:rsidR="00B36A13" w:rsidRDefault="00B36A13"/>
        </w:tc>
      </w:tr>
    </w:tbl>
    <w:p w14:paraId="5EFCF1DB"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7701666E" w14:textId="77777777">
        <w:tc>
          <w:tcPr>
            <w:tcW w:w="4320" w:type="dxa"/>
          </w:tcPr>
          <w:p w14:paraId="28D73E3E" w14:textId="77777777" w:rsidR="00B36A13" w:rsidRPr="00E167CC" w:rsidRDefault="00000000">
            <w:pPr>
              <w:rPr>
                <w:lang w:val="es-CL"/>
              </w:rPr>
            </w:pPr>
            <w:r w:rsidRPr="00E167CC">
              <w:rPr>
                <w:b/>
                <w:sz w:val="19"/>
                <w:lang w:val="es-CL"/>
              </w:rPr>
              <w:t>Por que no se fusiona con otro</w:t>
            </w:r>
          </w:p>
        </w:tc>
        <w:tc>
          <w:tcPr>
            <w:tcW w:w="4320" w:type="dxa"/>
          </w:tcPr>
          <w:p w14:paraId="647BA8A3" w14:textId="77777777" w:rsidR="00B36A13" w:rsidRPr="00E167CC" w:rsidRDefault="00000000">
            <w:pPr>
              <w:rPr>
                <w:lang w:val="es-CL"/>
              </w:rPr>
            </w:pPr>
            <w:r w:rsidRPr="00E167CC">
              <w:rPr>
                <w:i/>
                <w:lang w:val="es-CL"/>
              </w:rPr>
              <w:t>Cual es la razon por la que esto NO deberia fusionarse con otro modulo? (si no hay razon, esta es la pista de que sobra)</w:t>
            </w:r>
          </w:p>
        </w:tc>
      </w:tr>
      <w:tr w:rsidR="00B36A13" w14:paraId="7887CA08" w14:textId="77777777">
        <w:tc>
          <w:tcPr>
            <w:tcW w:w="8640" w:type="dxa"/>
            <w:gridSpan w:val="2"/>
          </w:tcPr>
          <w:p w14:paraId="0BC37569" w14:textId="77777777" w:rsidR="00B36A13" w:rsidRDefault="00000000">
            <w:r>
              <w:rPr>
                <w:sz w:val="16"/>
              </w:rPr>
              <w:t>(responder)</w:t>
            </w:r>
          </w:p>
          <w:p w14:paraId="647C02E7" w14:textId="77777777" w:rsidR="00B36A13" w:rsidRDefault="00B36A13"/>
          <w:p w14:paraId="048835E2" w14:textId="77777777" w:rsidR="00B36A13" w:rsidRDefault="00B36A13"/>
        </w:tc>
      </w:tr>
    </w:tbl>
    <w:p w14:paraId="0C5E982F"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35D0DD76" w14:textId="77777777">
        <w:tc>
          <w:tcPr>
            <w:tcW w:w="4320" w:type="dxa"/>
          </w:tcPr>
          <w:p w14:paraId="2400FF8B" w14:textId="77777777" w:rsidR="00B36A13" w:rsidRDefault="00000000">
            <w:r>
              <w:rPr>
                <w:b/>
                <w:sz w:val="19"/>
              </w:rPr>
              <w:t>Al entrar</w:t>
            </w:r>
          </w:p>
        </w:tc>
        <w:tc>
          <w:tcPr>
            <w:tcW w:w="4320" w:type="dxa"/>
          </w:tcPr>
          <w:p w14:paraId="55584160" w14:textId="77777777" w:rsidR="00B36A13" w:rsidRPr="00E167CC" w:rsidRDefault="00000000">
            <w:pPr>
              <w:rPr>
                <w:lang w:val="es-CL"/>
              </w:rPr>
            </w:pPr>
            <w:r w:rsidRPr="00E167CC">
              <w:rPr>
                <w:i/>
                <w:lang w:val="es-CL"/>
              </w:rPr>
              <w:t>Que es lo primero que ve la persona al abrirlo? (la pantalla principal, no un formulario)</w:t>
            </w:r>
          </w:p>
        </w:tc>
      </w:tr>
      <w:tr w:rsidR="00B36A13" w14:paraId="1D38BE8D" w14:textId="77777777">
        <w:tc>
          <w:tcPr>
            <w:tcW w:w="8640" w:type="dxa"/>
            <w:gridSpan w:val="2"/>
          </w:tcPr>
          <w:p w14:paraId="28CCCCB0" w14:textId="77777777" w:rsidR="00B36A13" w:rsidRDefault="00000000">
            <w:r>
              <w:rPr>
                <w:sz w:val="16"/>
              </w:rPr>
              <w:t>(responder)</w:t>
            </w:r>
          </w:p>
          <w:p w14:paraId="53D54717" w14:textId="77777777" w:rsidR="00B36A13" w:rsidRDefault="00B36A13"/>
          <w:p w14:paraId="38151E50" w14:textId="77777777" w:rsidR="00B36A13" w:rsidRDefault="00B36A13"/>
        </w:tc>
      </w:tr>
    </w:tbl>
    <w:p w14:paraId="24F2F8BF"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19D9FA69" w14:textId="77777777">
        <w:tc>
          <w:tcPr>
            <w:tcW w:w="4320" w:type="dxa"/>
          </w:tcPr>
          <w:p w14:paraId="183D82D8" w14:textId="77777777" w:rsidR="00B36A13" w:rsidRDefault="00000000">
            <w:r>
              <w:rPr>
                <w:b/>
                <w:sz w:val="19"/>
              </w:rPr>
              <w:t>Acciones</w:t>
            </w:r>
          </w:p>
        </w:tc>
        <w:tc>
          <w:tcPr>
            <w:tcW w:w="4320" w:type="dxa"/>
          </w:tcPr>
          <w:p w14:paraId="0AD14894" w14:textId="77777777" w:rsidR="00B36A13" w:rsidRDefault="00000000">
            <w:r w:rsidRPr="00E167CC">
              <w:rPr>
                <w:i/>
                <w:lang w:val="es-CL"/>
              </w:rPr>
              <w:t xml:space="preserve">Cuales son las 3 a 5 acciones principales? </w:t>
            </w:r>
            <w:r>
              <w:rPr>
                <w:i/>
              </w:rPr>
              <w:t>Solo las principales.</w:t>
            </w:r>
          </w:p>
        </w:tc>
      </w:tr>
      <w:tr w:rsidR="00B36A13" w14:paraId="6B673967" w14:textId="77777777">
        <w:tc>
          <w:tcPr>
            <w:tcW w:w="8640" w:type="dxa"/>
            <w:gridSpan w:val="2"/>
          </w:tcPr>
          <w:p w14:paraId="5A683ACD" w14:textId="77777777" w:rsidR="00B36A13" w:rsidRDefault="00000000">
            <w:r>
              <w:rPr>
                <w:sz w:val="16"/>
              </w:rPr>
              <w:t>(responder)</w:t>
            </w:r>
          </w:p>
          <w:p w14:paraId="6BA4AE33" w14:textId="77777777" w:rsidR="00B36A13" w:rsidRDefault="00B36A13"/>
          <w:p w14:paraId="27BBD1AA" w14:textId="77777777" w:rsidR="00B36A13" w:rsidRDefault="00B36A13"/>
        </w:tc>
      </w:tr>
    </w:tbl>
    <w:p w14:paraId="72120BAB"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727C8AD5" w14:textId="77777777">
        <w:tc>
          <w:tcPr>
            <w:tcW w:w="4320" w:type="dxa"/>
          </w:tcPr>
          <w:p w14:paraId="395684A6" w14:textId="77777777" w:rsidR="00B36A13" w:rsidRDefault="00000000">
            <w:r>
              <w:rPr>
                <w:b/>
                <w:sz w:val="19"/>
              </w:rPr>
              <w:t>Campos</w:t>
            </w:r>
          </w:p>
        </w:tc>
        <w:tc>
          <w:tcPr>
            <w:tcW w:w="4320" w:type="dxa"/>
          </w:tcPr>
          <w:p w14:paraId="472BB2F0" w14:textId="77777777" w:rsidR="00B36A13" w:rsidRPr="00E167CC" w:rsidRDefault="00000000">
            <w:pPr>
              <w:rPr>
                <w:lang w:val="es-CL"/>
              </w:rPr>
            </w:pPr>
            <w:r w:rsidRPr="00E167CC">
              <w:rPr>
                <w:i/>
                <w:lang w:val="es-CL"/>
              </w:rPr>
              <w:t>Cuales son los datos o campos que SI o SI son obligatorios, y por que son obligatorios?</w:t>
            </w:r>
          </w:p>
        </w:tc>
      </w:tr>
      <w:tr w:rsidR="00B36A13" w14:paraId="1EAC7D2A" w14:textId="77777777">
        <w:tc>
          <w:tcPr>
            <w:tcW w:w="8640" w:type="dxa"/>
            <w:gridSpan w:val="2"/>
          </w:tcPr>
          <w:p w14:paraId="2EE711EE" w14:textId="77777777" w:rsidR="00B36A13" w:rsidRDefault="00000000">
            <w:r>
              <w:rPr>
                <w:sz w:val="16"/>
              </w:rPr>
              <w:t>(responder)</w:t>
            </w:r>
          </w:p>
          <w:p w14:paraId="71A7975F" w14:textId="77777777" w:rsidR="00B36A13" w:rsidRDefault="00B36A13"/>
          <w:p w14:paraId="45671564" w14:textId="77777777" w:rsidR="00B36A13" w:rsidRDefault="00B36A13"/>
        </w:tc>
      </w:tr>
    </w:tbl>
    <w:p w14:paraId="5A4A73F2"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24373353" w14:textId="77777777">
        <w:tc>
          <w:tcPr>
            <w:tcW w:w="4320" w:type="dxa"/>
          </w:tcPr>
          <w:p w14:paraId="754EF3E3" w14:textId="77777777" w:rsidR="00B36A13" w:rsidRDefault="00000000">
            <w:r>
              <w:rPr>
                <w:b/>
                <w:sz w:val="19"/>
              </w:rPr>
              <w:t>Lo que NO debe</w:t>
            </w:r>
          </w:p>
        </w:tc>
        <w:tc>
          <w:tcPr>
            <w:tcW w:w="4320" w:type="dxa"/>
          </w:tcPr>
          <w:p w14:paraId="70EF37A9" w14:textId="77777777" w:rsidR="00B36A13" w:rsidRPr="00E167CC" w:rsidRDefault="00000000">
            <w:pPr>
              <w:rPr>
                <w:lang w:val="es-CL"/>
              </w:rPr>
            </w:pPr>
            <w:r w:rsidRPr="00E167CC">
              <w:rPr>
                <w:i/>
                <w:lang w:val="es-CL"/>
              </w:rPr>
              <w:t>Que NO debe poder ver, hacer ni modificar nunca un usuario de este modulo?</w:t>
            </w:r>
          </w:p>
        </w:tc>
      </w:tr>
      <w:tr w:rsidR="00B36A13" w14:paraId="005ADE51" w14:textId="77777777">
        <w:tc>
          <w:tcPr>
            <w:tcW w:w="8640" w:type="dxa"/>
            <w:gridSpan w:val="2"/>
          </w:tcPr>
          <w:p w14:paraId="74B8C467" w14:textId="77777777" w:rsidR="00B36A13" w:rsidRDefault="00000000">
            <w:r>
              <w:rPr>
                <w:sz w:val="16"/>
              </w:rPr>
              <w:t>(responder)</w:t>
            </w:r>
          </w:p>
          <w:p w14:paraId="6F5387AB" w14:textId="77777777" w:rsidR="00B36A13" w:rsidRDefault="00B36A13"/>
          <w:p w14:paraId="7288ACD2" w14:textId="77777777" w:rsidR="00B36A13" w:rsidRDefault="00B36A13"/>
        </w:tc>
      </w:tr>
    </w:tbl>
    <w:p w14:paraId="390F7DCD"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7D2FCDB6" w14:textId="77777777">
        <w:tc>
          <w:tcPr>
            <w:tcW w:w="4320" w:type="dxa"/>
          </w:tcPr>
          <w:p w14:paraId="2259FA0B" w14:textId="77777777" w:rsidR="00B36A13" w:rsidRDefault="00000000">
            <w:r>
              <w:rPr>
                <w:b/>
                <w:sz w:val="19"/>
              </w:rPr>
              <w:t>Estado</w:t>
            </w:r>
          </w:p>
        </w:tc>
        <w:tc>
          <w:tcPr>
            <w:tcW w:w="4320" w:type="dxa"/>
          </w:tcPr>
          <w:p w14:paraId="70DA2E51" w14:textId="77777777" w:rsidR="00B36A13" w:rsidRPr="00E167CC" w:rsidRDefault="00000000">
            <w:pPr>
              <w:rPr>
                <w:lang w:val="es-CL"/>
              </w:rPr>
            </w:pPr>
            <w:r w:rsidRPr="00E167CC">
              <w:rPr>
                <w:i/>
                <w:lang w:val="es-CL"/>
              </w:rPr>
              <w:t>Cuando una accion queda a medias, que muestra el sistema?</w:t>
            </w:r>
          </w:p>
        </w:tc>
      </w:tr>
      <w:tr w:rsidR="00B36A13" w14:paraId="01F56883" w14:textId="77777777">
        <w:tc>
          <w:tcPr>
            <w:tcW w:w="8640" w:type="dxa"/>
            <w:gridSpan w:val="2"/>
          </w:tcPr>
          <w:p w14:paraId="2DF3BBB9" w14:textId="77777777" w:rsidR="00B36A13" w:rsidRDefault="00000000">
            <w:r>
              <w:rPr>
                <w:sz w:val="16"/>
              </w:rPr>
              <w:t>(responder)</w:t>
            </w:r>
          </w:p>
          <w:p w14:paraId="7A7584BD" w14:textId="77777777" w:rsidR="00B36A13" w:rsidRDefault="00B36A13"/>
          <w:p w14:paraId="09725361" w14:textId="77777777" w:rsidR="00B36A13" w:rsidRDefault="00B36A13"/>
        </w:tc>
      </w:tr>
    </w:tbl>
    <w:p w14:paraId="3EB72CE0"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1AD1A804" w14:textId="77777777">
        <w:tc>
          <w:tcPr>
            <w:tcW w:w="4320" w:type="dxa"/>
          </w:tcPr>
          <w:p w14:paraId="14416B91" w14:textId="77777777" w:rsidR="00B36A13" w:rsidRPr="00E167CC" w:rsidRDefault="00000000">
            <w:pPr>
              <w:rPr>
                <w:lang w:val="es-CL"/>
              </w:rPr>
            </w:pPr>
            <w:r w:rsidRPr="00E167CC">
              <w:rPr>
                <w:b/>
                <w:sz w:val="19"/>
                <w:lang w:val="es-CL"/>
              </w:rPr>
              <w:t>Lo que entiendo hoy (corregir)</w:t>
            </w:r>
          </w:p>
        </w:tc>
        <w:tc>
          <w:tcPr>
            <w:tcW w:w="4320" w:type="dxa"/>
          </w:tcPr>
          <w:p w14:paraId="2CC84A28" w14:textId="77777777" w:rsidR="00B36A13" w:rsidRPr="00E167CC" w:rsidRDefault="00000000">
            <w:pPr>
              <w:rPr>
                <w:lang w:val="es-CL"/>
              </w:rPr>
            </w:pPr>
            <w:r w:rsidRPr="00E167CC">
              <w:rPr>
                <w:i/>
                <w:lang w:val="es-CL"/>
              </w:rPr>
              <w:t>Listado de pacientes del profesional y creacion de la ficha clinica del dia.</w:t>
            </w:r>
          </w:p>
        </w:tc>
      </w:tr>
      <w:tr w:rsidR="00B36A13" w14:paraId="72FB91DA" w14:textId="77777777">
        <w:tc>
          <w:tcPr>
            <w:tcW w:w="8640" w:type="dxa"/>
            <w:gridSpan w:val="2"/>
          </w:tcPr>
          <w:p w14:paraId="78275FDE" w14:textId="77777777" w:rsidR="00B36A13" w:rsidRDefault="00000000">
            <w:r>
              <w:rPr>
                <w:sz w:val="16"/>
              </w:rPr>
              <w:t>(responder)</w:t>
            </w:r>
          </w:p>
          <w:p w14:paraId="1995AD41" w14:textId="77777777" w:rsidR="00B36A13" w:rsidRDefault="00B36A13"/>
          <w:p w14:paraId="1E2455C8" w14:textId="77777777" w:rsidR="00B36A13" w:rsidRDefault="00B36A13"/>
        </w:tc>
      </w:tr>
    </w:tbl>
    <w:p w14:paraId="38173AE0" w14:textId="77777777" w:rsidR="00B36A13" w:rsidRDefault="00B36A13"/>
    <w:p w14:paraId="6E3A85C1" w14:textId="77777777" w:rsidR="00B36A13" w:rsidRDefault="00000000">
      <w:pPr>
        <w:pStyle w:val="Ttulo2"/>
      </w:pPr>
      <w:r>
        <w:t>4. Pacientes</w:t>
      </w:r>
    </w:p>
    <w:p w14:paraId="562A29E8" w14:textId="77777777" w:rsidR="00B36A13" w:rsidRDefault="00000000">
      <w:r w:rsidRPr="00E167CC">
        <w:rPr>
          <w:i/>
          <w:sz w:val="18"/>
          <w:lang w:val="es-CL"/>
        </w:rPr>
        <w:t xml:space="preserve">Ruta: /pacientes   ·   Lo que entiendo hoy: Registro y busqueda de pacientes del recinto.   </w:t>
      </w:r>
      <w:r>
        <w:rPr>
          <w:i/>
          <w:sz w:val="18"/>
        </w:rPr>
        <w:t>·   Hoy lo ven: Todo el personal</w:t>
      </w:r>
    </w:p>
    <w:tbl>
      <w:tblPr>
        <w:tblStyle w:val="Tablaconcuadrcula"/>
        <w:tblW w:w="0" w:type="auto"/>
        <w:tblLook w:val="04A0" w:firstRow="1" w:lastRow="0" w:firstColumn="1" w:lastColumn="0" w:noHBand="0" w:noVBand="1"/>
      </w:tblPr>
      <w:tblGrid>
        <w:gridCol w:w="4320"/>
        <w:gridCol w:w="4320"/>
      </w:tblGrid>
      <w:tr w:rsidR="00B36A13" w:rsidRPr="00E167CC" w14:paraId="047591AB" w14:textId="77777777">
        <w:tc>
          <w:tcPr>
            <w:tcW w:w="4320" w:type="dxa"/>
          </w:tcPr>
          <w:p w14:paraId="2A969F98" w14:textId="77777777" w:rsidR="00B36A13" w:rsidRDefault="00000000">
            <w:r>
              <w:rPr>
                <w:b/>
                <w:sz w:val="19"/>
              </w:rPr>
              <w:t>Usuario real</w:t>
            </w:r>
          </w:p>
        </w:tc>
        <w:tc>
          <w:tcPr>
            <w:tcW w:w="4320" w:type="dxa"/>
          </w:tcPr>
          <w:p w14:paraId="6F755CCA" w14:textId="77777777" w:rsidR="00B36A13" w:rsidRPr="00E167CC" w:rsidRDefault="00000000">
            <w:pPr>
              <w:rPr>
                <w:lang w:val="es-CL"/>
              </w:rPr>
            </w:pPr>
            <w:r w:rsidRPr="00E167CC">
              <w:rPr>
                <w:i/>
                <w:lang w:val="es-CL"/>
              </w:rPr>
              <w:t>Quien usa esto en la practica, todos los dias? (puede ser mas de uno)</w:t>
            </w:r>
          </w:p>
        </w:tc>
      </w:tr>
      <w:tr w:rsidR="00B36A13" w14:paraId="2843912C" w14:textId="77777777">
        <w:tc>
          <w:tcPr>
            <w:tcW w:w="8640" w:type="dxa"/>
            <w:gridSpan w:val="2"/>
          </w:tcPr>
          <w:p w14:paraId="2D621055" w14:textId="77777777" w:rsidR="00B36A13" w:rsidRDefault="00000000">
            <w:r>
              <w:rPr>
                <w:sz w:val="16"/>
              </w:rPr>
              <w:t>(responder)</w:t>
            </w:r>
          </w:p>
          <w:p w14:paraId="26196419" w14:textId="77777777" w:rsidR="00B36A13" w:rsidRDefault="00B36A13"/>
          <w:p w14:paraId="3721D70B" w14:textId="77777777" w:rsidR="00B36A13" w:rsidRDefault="00B36A13"/>
        </w:tc>
      </w:tr>
    </w:tbl>
    <w:p w14:paraId="43250619"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31854AE2" w14:textId="77777777">
        <w:tc>
          <w:tcPr>
            <w:tcW w:w="4320" w:type="dxa"/>
          </w:tcPr>
          <w:p w14:paraId="7E67C100" w14:textId="77777777" w:rsidR="00B36A13" w:rsidRDefault="00000000">
            <w:r>
              <w:rPr>
                <w:b/>
                <w:sz w:val="19"/>
              </w:rPr>
              <w:t>Problema que resuelve</w:t>
            </w:r>
          </w:p>
        </w:tc>
        <w:tc>
          <w:tcPr>
            <w:tcW w:w="4320" w:type="dxa"/>
          </w:tcPr>
          <w:p w14:paraId="6D64079F" w14:textId="77777777" w:rsidR="00B36A13" w:rsidRPr="00E167CC" w:rsidRDefault="00000000">
            <w:pPr>
              <w:rPr>
                <w:lang w:val="es-CL"/>
              </w:rPr>
            </w:pPr>
            <w:r w:rsidRPr="00E167CC">
              <w:rPr>
                <w:i/>
                <w:lang w:val="es-CL"/>
              </w:rPr>
              <w:t>Que problema concreto del recinto resuelve este modulo?</w:t>
            </w:r>
          </w:p>
        </w:tc>
      </w:tr>
      <w:tr w:rsidR="00B36A13" w14:paraId="4CB710A9" w14:textId="77777777">
        <w:tc>
          <w:tcPr>
            <w:tcW w:w="8640" w:type="dxa"/>
            <w:gridSpan w:val="2"/>
          </w:tcPr>
          <w:p w14:paraId="61969E23" w14:textId="77777777" w:rsidR="00B36A13" w:rsidRDefault="00000000">
            <w:r>
              <w:rPr>
                <w:sz w:val="16"/>
              </w:rPr>
              <w:t>(responder)</w:t>
            </w:r>
          </w:p>
          <w:p w14:paraId="6A3D7CFA" w14:textId="77777777" w:rsidR="00B36A13" w:rsidRDefault="00B36A13"/>
          <w:p w14:paraId="53F081F9" w14:textId="77777777" w:rsidR="00B36A13" w:rsidRDefault="00B36A13"/>
        </w:tc>
      </w:tr>
    </w:tbl>
    <w:p w14:paraId="2607101E"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1BA00F1" w14:textId="77777777">
        <w:tc>
          <w:tcPr>
            <w:tcW w:w="4320" w:type="dxa"/>
          </w:tcPr>
          <w:p w14:paraId="780217E0" w14:textId="77777777" w:rsidR="00B36A13" w:rsidRPr="00E167CC" w:rsidRDefault="00000000">
            <w:pPr>
              <w:rPr>
                <w:lang w:val="es-CL"/>
              </w:rPr>
            </w:pPr>
            <w:r w:rsidRPr="00E167CC">
              <w:rPr>
                <w:b/>
                <w:sz w:val="19"/>
                <w:lang w:val="es-CL"/>
              </w:rPr>
              <w:t>Por que no se fusiona con otro</w:t>
            </w:r>
          </w:p>
        </w:tc>
        <w:tc>
          <w:tcPr>
            <w:tcW w:w="4320" w:type="dxa"/>
          </w:tcPr>
          <w:p w14:paraId="035AE96F" w14:textId="77777777" w:rsidR="00B36A13" w:rsidRPr="00E167CC" w:rsidRDefault="00000000">
            <w:pPr>
              <w:rPr>
                <w:lang w:val="es-CL"/>
              </w:rPr>
            </w:pPr>
            <w:r w:rsidRPr="00E167CC">
              <w:rPr>
                <w:i/>
                <w:lang w:val="es-CL"/>
              </w:rPr>
              <w:t>Cual es la razon por la que esto NO deberia fusionarse con otro modulo? (si no hay razon, esta es la pista de que sobra)</w:t>
            </w:r>
          </w:p>
        </w:tc>
      </w:tr>
      <w:tr w:rsidR="00B36A13" w14:paraId="44B78752" w14:textId="77777777">
        <w:tc>
          <w:tcPr>
            <w:tcW w:w="8640" w:type="dxa"/>
            <w:gridSpan w:val="2"/>
          </w:tcPr>
          <w:p w14:paraId="67C3118A" w14:textId="77777777" w:rsidR="00B36A13" w:rsidRDefault="00000000">
            <w:r>
              <w:rPr>
                <w:sz w:val="16"/>
              </w:rPr>
              <w:t>(responder)</w:t>
            </w:r>
          </w:p>
          <w:p w14:paraId="4184BBDE" w14:textId="77777777" w:rsidR="00B36A13" w:rsidRDefault="00B36A13"/>
          <w:p w14:paraId="1C27FA3C" w14:textId="77777777" w:rsidR="00B36A13" w:rsidRDefault="00B36A13"/>
        </w:tc>
      </w:tr>
    </w:tbl>
    <w:p w14:paraId="4FCF1F1E"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11A512C6" w14:textId="77777777">
        <w:tc>
          <w:tcPr>
            <w:tcW w:w="4320" w:type="dxa"/>
          </w:tcPr>
          <w:p w14:paraId="57E9A2EE" w14:textId="77777777" w:rsidR="00B36A13" w:rsidRDefault="00000000">
            <w:r>
              <w:rPr>
                <w:b/>
                <w:sz w:val="19"/>
              </w:rPr>
              <w:t>Al entrar</w:t>
            </w:r>
          </w:p>
        </w:tc>
        <w:tc>
          <w:tcPr>
            <w:tcW w:w="4320" w:type="dxa"/>
          </w:tcPr>
          <w:p w14:paraId="391C66EB" w14:textId="77777777" w:rsidR="00B36A13" w:rsidRPr="00E167CC" w:rsidRDefault="00000000">
            <w:pPr>
              <w:rPr>
                <w:lang w:val="es-CL"/>
              </w:rPr>
            </w:pPr>
            <w:r w:rsidRPr="00E167CC">
              <w:rPr>
                <w:i/>
                <w:lang w:val="es-CL"/>
              </w:rPr>
              <w:t>Que es lo primero que ve la persona al abrirlo? (la pantalla principal, no un formulario)</w:t>
            </w:r>
          </w:p>
        </w:tc>
      </w:tr>
      <w:tr w:rsidR="00B36A13" w14:paraId="3D25DCAE" w14:textId="77777777">
        <w:tc>
          <w:tcPr>
            <w:tcW w:w="8640" w:type="dxa"/>
            <w:gridSpan w:val="2"/>
          </w:tcPr>
          <w:p w14:paraId="04CE01C3" w14:textId="77777777" w:rsidR="00B36A13" w:rsidRDefault="00000000">
            <w:r>
              <w:rPr>
                <w:sz w:val="16"/>
              </w:rPr>
              <w:t>(responder)</w:t>
            </w:r>
          </w:p>
          <w:p w14:paraId="6E26426B" w14:textId="77777777" w:rsidR="00B36A13" w:rsidRDefault="00B36A13"/>
          <w:p w14:paraId="4CCF05FF" w14:textId="77777777" w:rsidR="00B36A13" w:rsidRDefault="00B36A13"/>
        </w:tc>
      </w:tr>
    </w:tbl>
    <w:p w14:paraId="708FDF44"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7E06818D" w14:textId="77777777">
        <w:tc>
          <w:tcPr>
            <w:tcW w:w="4320" w:type="dxa"/>
          </w:tcPr>
          <w:p w14:paraId="5A752EA9" w14:textId="77777777" w:rsidR="00B36A13" w:rsidRDefault="00000000">
            <w:r>
              <w:rPr>
                <w:b/>
                <w:sz w:val="19"/>
              </w:rPr>
              <w:t>Acciones</w:t>
            </w:r>
          </w:p>
        </w:tc>
        <w:tc>
          <w:tcPr>
            <w:tcW w:w="4320" w:type="dxa"/>
          </w:tcPr>
          <w:p w14:paraId="5C8BE614" w14:textId="77777777" w:rsidR="00B36A13" w:rsidRDefault="00000000">
            <w:r w:rsidRPr="00E167CC">
              <w:rPr>
                <w:i/>
                <w:lang w:val="es-CL"/>
              </w:rPr>
              <w:t xml:space="preserve">Cuales son las 3 a 5 acciones principales? </w:t>
            </w:r>
            <w:r>
              <w:rPr>
                <w:i/>
              </w:rPr>
              <w:t>Solo las principales.</w:t>
            </w:r>
          </w:p>
        </w:tc>
      </w:tr>
      <w:tr w:rsidR="00B36A13" w14:paraId="21F9BBE4" w14:textId="77777777">
        <w:tc>
          <w:tcPr>
            <w:tcW w:w="8640" w:type="dxa"/>
            <w:gridSpan w:val="2"/>
          </w:tcPr>
          <w:p w14:paraId="5AA4FAD4" w14:textId="77777777" w:rsidR="00B36A13" w:rsidRDefault="00000000">
            <w:r>
              <w:rPr>
                <w:sz w:val="16"/>
              </w:rPr>
              <w:t>(responder)</w:t>
            </w:r>
          </w:p>
          <w:p w14:paraId="0637738E" w14:textId="77777777" w:rsidR="00B36A13" w:rsidRDefault="00B36A13"/>
          <w:p w14:paraId="1858CE94" w14:textId="77777777" w:rsidR="00B36A13" w:rsidRDefault="00B36A13"/>
        </w:tc>
      </w:tr>
    </w:tbl>
    <w:p w14:paraId="04A9CF2E"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47A10332" w14:textId="77777777">
        <w:tc>
          <w:tcPr>
            <w:tcW w:w="4320" w:type="dxa"/>
          </w:tcPr>
          <w:p w14:paraId="017DD7C7" w14:textId="77777777" w:rsidR="00B36A13" w:rsidRDefault="00000000">
            <w:r>
              <w:rPr>
                <w:b/>
                <w:sz w:val="19"/>
              </w:rPr>
              <w:t>Campos</w:t>
            </w:r>
          </w:p>
        </w:tc>
        <w:tc>
          <w:tcPr>
            <w:tcW w:w="4320" w:type="dxa"/>
          </w:tcPr>
          <w:p w14:paraId="53CBAC62" w14:textId="77777777" w:rsidR="00B36A13" w:rsidRPr="00E167CC" w:rsidRDefault="00000000">
            <w:pPr>
              <w:rPr>
                <w:lang w:val="es-CL"/>
              </w:rPr>
            </w:pPr>
            <w:r w:rsidRPr="00E167CC">
              <w:rPr>
                <w:i/>
                <w:lang w:val="es-CL"/>
              </w:rPr>
              <w:t>Cuales son los datos o campos que SI o SI son obligatorios, y por que son obligatorios?</w:t>
            </w:r>
          </w:p>
        </w:tc>
      </w:tr>
      <w:tr w:rsidR="00B36A13" w14:paraId="145CE8E8" w14:textId="77777777">
        <w:tc>
          <w:tcPr>
            <w:tcW w:w="8640" w:type="dxa"/>
            <w:gridSpan w:val="2"/>
          </w:tcPr>
          <w:p w14:paraId="07046112" w14:textId="77777777" w:rsidR="00B36A13" w:rsidRDefault="00000000">
            <w:r>
              <w:rPr>
                <w:sz w:val="16"/>
              </w:rPr>
              <w:t>(responder)</w:t>
            </w:r>
          </w:p>
          <w:p w14:paraId="4E0CA317" w14:textId="77777777" w:rsidR="00B36A13" w:rsidRDefault="00B36A13"/>
          <w:p w14:paraId="55D981FF" w14:textId="77777777" w:rsidR="00B36A13" w:rsidRDefault="00B36A13"/>
        </w:tc>
      </w:tr>
    </w:tbl>
    <w:p w14:paraId="4B5FDAE1"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6BAAF3CA" w14:textId="77777777">
        <w:tc>
          <w:tcPr>
            <w:tcW w:w="4320" w:type="dxa"/>
          </w:tcPr>
          <w:p w14:paraId="375CD855" w14:textId="77777777" w:rsidR="00B36A13" w:rsidRDefault="00000000">
            <w:r>
              <w:rPr>
                <w:b/>
                <w:sz w:val="19"/>
              </w:rPr>
              <w:t>Lo que NO debe</w:t>
            </w:r>
          </w:p>
        </w:tc>
        <w:tc>
          <w:tcPr>
            <w:tcW w:w="4320" w:type="dxa"/>
          </w:tcPr>
          <w:p w14:paraId="7FE4129C" w14:textId="77777777" w:rsidR="00B36A13" w:rsidRPr="00E167CC" w:rsidRDefault="00000000">
            <w:pPr>
              <w:rPr>
                <w:lang w:val="es-CL"/>
              </w:rPr>
            </w:pPr>
            <w:r w:rsidRPr="00E167CC">
              <w:rPr>
                <w:i/>
                <w:lang w:val="es-CL"/>
              </w:rPr>
              <w:t xml:space="preserve">Que NO debe poder ver, hacer ni modificar </w:t>
            </w:r>
            <w:r w:rsidRPr="00E167CC">
              <w:rPr>
                <w:i/>
                <w:lang w:val="es-CL"/>
              </w:rPr>
              <w:lastRenderedPageBreak/>
              <w:t>nunca un usuario de este modulo?</w:t>
            </w:r>
          </w:p>
        </w:tc>
      </w:tr>
      <w:tr w:rsidR="00B36A13" w14:paraId="210156EE" w14:textId="77777777">
        <w:tc>
          <w:tcPr>
            <w:tcW w:w="8640" w:type="dxa"/>
            <w:gridSpan w:val="2"/>
          </w:tcPr>
          <w:p w14:paraId="185775CF" w14:textId="77777777" w:rsidR="00B36A13" w:rsidRDefault="00000000">
            <w:r>
              <w:rPr>
                <w:sz w:val="16"/>
              </w:rPr>
              <w:lastRenderedPageBreak/>
              <w:t>(responder)</w:t>
            </w:r>
          </w:p>
          <w:p w14:paraId="6E4F4F8D" w14:textId="77777777" w:rsidR="00B36A13" w:rsidRDefault="00B36A13"/>
          <w:p w14:paraId="73ABCDC1" w14:textId="77777777" w:rsidR="00B36A13" w:rsidRDefault="00B36A13"/>
        </w:tc>
      </w:tr>
    </w:tbl>
    <w:p w14:paraId="4B70BF01"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1786662F" w14:textId="77777777">
        <w:tc>
          <w:tcPr>
            <w:tcW w:w="4320" w:type="dxa"/>
          </w:tcPr>
          <w:p w14:paraId="3F5C5B56" w14:textId="77777777" w:rsidR="00B36A13" w:rsidRDefault="00000000">
            <w:r>
              <w:rPr>
                <w:b/>
                <w:sz w:val="19"/>
              </w:rPr>
              <w:t>Estado</w:t>
            </w:r>
          </w:p>
        </w:tc>
        <w:tc>
          <w:tcPr>
            <w:tcW w:w="4320" w:type="dxa"/>
          </w:tcPr>
          <w:p w14:paraId="5528C124" w14:textId="77777777" w:rsidR="00B36A13" w:rsidRPr="00E167CC" w:rsidRDefault="00000000">
            <w:pPr>
              <w:rPr>
                <w:lang w:val="es-CL"/>
              </w:rPr>
            </w:pPr>
            <w:r w:rsidRPr="00E167CC">
              <w:rPr>
                <w:i/>
                <w:lang w:val="es-CL"/>
              </w:rPr>
              <w:t>Cuando una accion queda a medias, que muestra el sistema?</w:t>
            </w:r>
          </w:p>
        </w:tc>
      </w:tr>
      <w:tr w:rsidR="00B36A13" w14:paraId="6AF4281A" w14:textId="77777777">
        <w:tc>
          <w:tcPr>
            <w:tcW w:w="8640" w:type="dxa"/>
            <w:gridSpan w:val="2"/>
          </w:tcPr>
          <w:p w14:paraId="1A0AE654" w14:textId="77777777" w:rsidR="00B36A13" w:rsidRDefault="00000000">
            <w:r>
              <w:rPr>
                <w:sz w:val="16"/>
              </w:rPr>
              <w:t>(responder)</w:t>
            </w:r>
          </w:p>
          <w:p w14:paraId="2F32E268" w14:textId="77777777" w:rsidR="00B36A13" w:rsidRDefault="00B36A13"/>
          <w:p w14:paraId="4E248AF8" w14:textId="77777777" w:rsidR="00B36A13" w:rsidRDefault="00B36A13"/>
        </w:tc>
      </w:tr>
    </w:tbl>
    <w:p w14:paraId="33B36FBF"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78C93F68" w14:textId="77777777">
        <w:tc>
          <w:tcPr>
            <w:tcW w:w="4320" w:type="dxa"/>
          </w:tcPr>
          <w:p w14:paraId="05D2C76F" w14:textId="77777777" w:rsidR="00B36A13" w:rsidRPr="00E167CC" w:rsidRDefault="00000000">
            <w:pPr>
              <w:rPr>
                <w:lang w:val="es-CL"/>
              </w:rPr>
            </w:pPr>
            <w:r w:rsidRPr="00E167CC">
              <w:rPr>
                <w:b/>
                <w:sz w:val="19"/>
                <w:lang w:val="es-CL"/>
              </w:rPr>
              <w:t>Lo que entiendo hoy (corregir)</w:t>
            </w:r>
          </w:p>
        </w:tc>
        <w:tc>
          <w:tcPr>
            <w:tcW w:w="4320" w:type="dxa"/>
          </w:tcPr>
          <w:p w14:paraId="0239A706" w14:textId="77777777" w:rsidR="00B36A13" w:rsidRPr="00E167CC" w:rsidRDefault="00000000">
            <w:pPr>
              <w:rPr>
                <w:lang w:val="es-CL"/>
              </w:rPr>
            </w:pPr>
            <w:r w:rsidRPr="00E167CC">
              <w:rPr>
                <w:i/>
                <w:lang w:val="es-CL"/>
              </w:rPr>
              <w:t>Registro y busqueda de pacientes del recinto.</w:t>
            </w:r>
          </w:p>
        </w:tc>
      </w:tr>
      <w:tr w:rsidR="00B36A13" w14:paraId="3D017659" w14:textId="77777777">
        <w:tc>
          <w:tcPr>
            <w:tcW w:w="8640" w:type="dxa"/>
            <w:gridSpan w:val="2"/>
          </w:tcPr>
          <w:p w14:paraId="5B927BC2" w14:textId="77777777" w:rsidR="00B36A13" w:rsidRDefault="00000000">
            <w:r>
              <w:rPr>
                <w:sz w:val="16"/>
              </w:rPr>
              <w:t>(responder)</w:t>
            </w:r>
          </w:p>
          <w:p w14:paraId="1DA29F84" w14:textId="77777777" w:rsidR="00B36A13" w:rsidRDefault="00B36A13"/>
          <w:p w14:paraId="02CE3CDC" w14:textId="77777777" w:rsidR="00B36A13" w:rsidRDefault="00B36A13"/>
        </w:tc>
      </w:tr>
    </w:tbl>
    <w:p w14:paraId="7C261789" w14:textId="77777777" w:rsidR="00B36A13" w:rsidRDefault="00B36A13"/>
    <w:p w14:paraId="5C61E67E" w14:textId="77777777" w:rsidR="00B36A13" w:rsidRDefault="00000000">
      <w:pPr>
        <w:pStyle w:val="Ttulo2"/>
      </w:pPr>
      <w:r>
        <w:t>5. Agenda</w:t>
      </w:r>
    </w:p>
    <w:p w14:paraId="32D45634" w14:textId="77777777" w:rsidR="00B36A13" w:rsidRDefault="00000000">
      <w:r w:rsidRPr="00E167CC">
        <w:rPr>
          <w:i/>
          <w:sz w:val="18"/>
          <w:lang w:val="es-CL"/>
        </w:rPr>
        <w:t xml:space="preserve">Ruta: /disponibilidad   ·   Lo que entiendo hoy: Publicacion de jornadas, generacion de bloques de 15 minutos y coordinacion.   </w:t>
      </w:r>
      <w:r>
        <w:rPr>
          <w:i/>
          <w:sz w:val="18"/>
        </w:rPr>
        <w:t>·   Hoy lo ven: Jefatura, administrativo</w:t>
      </w:r>
    </w:p>
    <w:tbl>
      <w:tblPr>
        <w:tblStyle w:val="Tablaconcuadrcula"/>
        <w:tblW w:w="0" w:type="auto"/>
        <w:tblLook w:val="04A0" w:firstRow="1" w:lastRow="0" w:firstColumn="1" w:lastColumn="0" w:noHBand="0" w:noVBand="1"/>
      </w:tblPr>
      <w:tblGrid>
        <w:gridCol w:w="4320"/>
        <w:gridCol w:w="4320"/>
      </w:tblGrid>
      <w:tr w:rsidR="00B36A13" w:rsidRPr="00E167CC" w14:paraId="6050F5BB" w14:textId="77777777">
        <w:tc>
          <w:tcPr>
            <w:tcW w:w="4320" w:type="dxa"/>
          </w:tcPr>
          <w:p w14:paraId="16FBC7FC" w14:textId="77777777" w:rsidR="00B36A13" w:rsidRDefault="00000000">
            <w:r>
              <w:rPr>
                <w:b/>
                <w:sz w:val="19"/>
              </w:rPr>
              <w:t>Usuario real</w:t>
            </w:r>
          </w:p>
        </w:tc>
        <w:tc>
          <w:tcPr>
            <w:tcW w:w="4320" w:type="dxa"/>
          </w:tcPr>
          <w:p w14:paraId="5433BFC6" w14:textId="77777777" w:rsidR="00B36A13" w:rsidRPr="00E167CC" w:rsidRDefault="00000000">
            <w:pPr>
              <w:rPr>
                <w:lang w:val="es-CL"/>
              </w:rPr>
            </w:pPr>
            <w:r w:rsidRPr="00E167CC">
              <w:rPr>
                <w:i/>
                <w:lang w:val="es-CL"/>
              </w:rPr>
              <w:t>Quien usa esto en la practica, todos los dias? (puede ser mas de uno)</w:t>
            </w:r>
          </w:p>
        </w:tc>
      </w:tr>
      <w:tr w:rsidR="00B36A13" w14:paraId="3DDB255E" w14:textId="77777777">
        <w:tc>
          <w:tcPr>
            <w:tcW w:w="8640" w:type="dxa"/>
            <w:gridSpan w:val="2"/>
          </w:tcPr>
          <w:p w14:paraId="1CEFE8DE" w14:textId="77777777" w:rsidR="00B36A13" w:rsidRDefault="00000000">
            <w:r>
              <w:rPr>
                <w:sz w:val="16"/>
              </w:rPr>
              <w:t>(responder)</w:t>
            </w:r>
          </w:p>
          <w:p w14:paraId="3AC54FA3" w14:textId="77777777" w:rsidR="00B36A13" w:rsidRDefault="00B36A13"/>
          <w:p w14:paraId="3E8CE287" w14:textId="77777777" w:rsidR="00B36A13" w:rsidRDefault="00B36A13"/>
        </w:tc>
      </w:tr>
    </w:tbl>
    <w:p w14:paraId="1B355633"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0397AB59" w14:textId="77777777">
        <w:tc>
          <w:tcPr>
            <w:tcW w:w="4320" w:type="dxa"/>
          </w:tcPr>
          <w:p w14:paraId="6838AE34" w14:textId="77777777" w:rsidR="00B36A13" w:rsidRDefault="00000000">
            <w:r>
              <w:rPr>
                <w:b/>
                <w:sz w:val="19"/>
              </w:rPr>
              <w:t>Problema que resuelve</w:t>
            </w:r>
          </w:p>
        </w:tc>
        <w:tc>
          <w:tcPr>
            <w:tcW w:w="4320" w:type="dxa"/>
          </w:tcPr>
          <w:p w14:paraId="617FEC43" w14:textId="77777777" w:rsidR="00B36A13" w:rsidRPr="00E167CC" w:rsidRDefault="00000000">
            <w:pPr>
              <w:rPr>
                <w:lang w:val="es-CL"/>
              </w:rPr>
            </w:pPr>
            <w:r w:rsidRPr="00E167CC">
              <w:rPr>
                <w:i/>
                <w:lang w:val="es-CL"/>
              </w:rPr>
              <w:t>Que problema concreto del recinto resuelve este modulo?</w:t>
            </w:r>
          </w:p>
        </w:tc>
      </w:tr>
      <w:tr w:rsidR="00B36A13" w14:paraId="58F3AFF9" w14:textId="77777777">
        <w:tc>
          <w:tcPr>
            <w:tcW w:w="8640" w:type="dxa"/>
            <w:gridSpan w:val="2"/>
          </w:tcPr>
          <w:p w14:paraId="6C95231C" w14:textId="77777777" w:rsidR="00B36A13" w:rsidRDefault="00000000">
            <w:r>
              <w:rPr>
                <w:sz w:val="16"/>
              </w:rPr>
              <w:t>(responder)</w:t>
            </w:r>
          </w:p>
          <w:p w14:paraId="3070E8B3" w14:textId="77777777" w:rsidR="00B36A13" w:rsidRDefault="00B36A13"/>
          <w:p w14:paraId="769BFADC" w14:textId="77777777" w:rsidR="00B36A13" w:rsidRDefault="00B36A13"/>
        </w:tc>
      </w:tr>
    </w:tbl>
    <w:p w14:paraId="17B2CC96"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27023773" w14:textId="77777777">
        <w:tc>
          <w:tcPr>
            <w:tcW w:w="4320" w:type="dxa"/>
          </w:tcPr>
          <w:p w14:paraId="415F43E6" w14:textId="77777777" w:rsidR="00B36A13" w:rsidRPr="00E167CC" w:rsidRDefault="00000000">
            <w:pPr>
              <w:rPr>
                <w:lang w:val="es-CL"/>
              </w:rPr>
            </w:pPr>
            <w:r w:rsidRPr="00E167CC">
              <w:rPr>
                <w:b/>
                <w:sz w:val="19"/>
                <w:lang w:val="es-CL"/>
              </w:rPr>
              <w:t>Por que no se fusiona con otro</w:t>
            </w:r>
          </w:p>
        </w:tc>
        <w:tc>
          <w:tcPr>
            <w:tcW w:w="4320" w:type="dxa"/>
          </w:tcPr>
          <w:p w14:paraId="7EBCAB3D" w14:textId="77777777" w:rsidR="00B36A13" w:rsidRPr="00E167CC" w:rsidRDefault="00000000">
            <w:pPr>
              <w:rPr>
                <w:lang w:val="es-CL"/>
              </w:rPr>
            </w:pPr>
            <w:r w:rsidRPr="00E167CC">
              <w:rPr>
                <w:i/>
                <w:lang w:val="es-CL"/>
              </w:rPr>
              <w:t>Cual es la razon por la que esto NO deberia fusionarse con otro modulo? (si no hay razon, esta es la pista de que sobra)</w:t>
            </w:r>
          </w:p>
        </w:tc>
      </w:tr>
      <w:tr w:rsidR="00B36A13" w14:paraId="1681F4F5" w14:textId="77777777">
        <w:tc>
          <w:tcPr>
            <w:tcW w:w="8640" w:type="dxa"/>
            <w:gridSpan w:val="2"/>
          </w:tcPr>
          <w:p w14:paraId="1B160D06" w14:textId="77777777" w:rsidR="00B36A13" w:rsidRDefault="00000000">
            <w:r>
              <w:rPr>
                <w:sz w:val="16"/>
              </w:rPr>
              <w:t>(responder)</w:t>
            </w:r>
          </w:p>
          <w:p w14:paraId="37FE5547" w14:textId="77777777" w:rsidR="00B36A13" w:rsidRDefault="00B36A13"/>
          <w:p w14:paraId="331A642E" w14:textId="77777777" w:rsidR="00B36A13" w:rsidRDefault="00B36A13"/>
        </w:tc>
      </w:tr>
    </w:tbl>
    <w:p w14:paraId="129F0FFB"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6BEFE021" w14:textId="77777777">
        <w:tc>
          <w:tcPr>
            <w:tcW w:w="4320" w:type="dxa"/>
          </w:tcPr>
          <w:p w14:paraId="7B34D3C4" w14:textId="77777777" w:rsidR="00B36A13" w:rsidRDefault="00000000">
            <w:r>
              <w:rPr>
                <w:b/>
                <w:sz w:val="19"/>
              </w:rPr>
              <w:t>Al entrar</w:t>
            </w:r>
          </w:p>
        </w:tc>
        <w:tc>
          <w:tcPr>
            <w:tcW w:w="4320" w:type="dxa"/>
          </w:tcPr>
          <w:p w14:paraId="34AD0043" w14:textId="77777777" w:rsidR="00B36A13" w:rsidRPr="00E167CC" w:rsidRDefault="00000000">
            <w:pPr>
              <w:rPr>
                <w:lang w:val="es-CL"/>
              </w:rPr>
            </w:pPr>
            <w:r w:rsidRPr="00E167CC">
              <w:rPr>
                <w:i/>
                <w:lang w:val="es-CL"/>
              </w:rPr>
              <w:t>Que es lo primero que ve la persona al abrirlo? (la pantalla principal, no un formulario)</w:t>
            </w:r>
          </w:p>
        </w:tc>
      </w:tr>
      <w:tr w:rsidR="00B36A13" w14:paraId="4AD18C32" w14:textId="77777777">
        <w:tc>
          <w:tcPr>
            <w:tcW w:w="8640" w:type="dxa"/>
            <w:gridSpan w:val="2"/>
          </w:tcPr>
          <w:p w14:paraId="6C76515D" w14:textId="77777777" w:rsidR="00B36A13" w:rsidRDefault="00000000">
            <w:r>
              <w:rPr>
                <w:sz w:val="16"/>
              </w:rPr>
              <w:t>(responder)</w:t>
            </w:r>
          </w:p>
          <w:p w14:paraId="121C54E6" w14:textId="77777777" w:rsidR="00B36A13" w:rsidRDefault="00B36A13"/>
          <w:p w14:paraId="63F1B59F" w14:textId="77777777" w:rsidR="00B36A13" w:rsidRDefault="00B36A13"/>
        </w:tc>
      </w:tr>
    </w:tbl>
    <w:p w14:paraId="63FC4888"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433BDF2E" w14:textId="77777777">
        <w:tc>
          <w:tcPr>
            <w:tcW w:w="4320" w:type="dxa"/>
          </w:tcPr>
          <w:p w14:paraId="60777899" w14:textId="77777777" w:rsidR="00B36A13" w:rsidRDefault="00000000">
            <w:r>
              <w:rPr>
                <w:b/>
                <w:sz w:val="19"/>
              </w:rPr>
              <w:lastRenderedPageBreak/>
              <w:t>Acciones</w:t>
            </w:r>
          </w:p>
        </w:tc>
        <w:tc>
          <w:tcPr>
            <w:tcW w:w="4320" w:type="dxa"/>
          </w:tcPr>
          <w:p w14:paraId="625A74B3" w14:textId="77777777" w:rsidR="00B36A13" w:rsidRDefault="00000000">
            <w:r w:rsidRPr="00E167CC">
              <w:rPr>
                <w:i/>
                <w:lang w:val="es-CL"/>
              </w:rPr>
              <w:t xml:space="preserve">Cuales son las 3 a 5 acciones principales? </w:t>
            </w:r>
            <w:r>
              <w:rPr>
                <w:i/>
              </w:rPr>
              <w:t>Solo las principales.</w:t>
            </w:r>
          </w:p>
        </w:tc>
      </w:tr>
      <w:tr w:rsidR="00B36A13" w14:paraId="61F3D56B" w14:textId="77777777">
        <w:tc>
          <w:tcPr>
            <w:tcW w:w="8640" w:type="dxa"/>
            <w:gridSpan w:val="2"/>
          </w:tcPr>
          <w:p w14:paraId="6AEDAD9E" w14:textId="77777777" w:rsidR="00B36A13" w:rsidRDefault="00000000">
            <w:r>
              <w:rPr>
                <w:sz w:val="16"/>
              </w:rPr>
              <w:t>(responder)</w:t>
            </w:r>
          </w:p>
          <w:p w14:paraId="3B2A724C" w14:textId="77777777" w:rsidR="00B36A13" w:rsidRDefault="00B36A13"/>
          <w:p w14:paraId="666F96AA" w14:textId="77777777" w:rsidR="00B36A13" w:rsidRDefault="00B36A13"/>
        </w:tc>
      </w:tr>
    </w:tbl>
    <w:p w14:paraId="624F45A8"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B61E36D" w14:textId="77777777">
        <w:tc>
          <w:tcPr>
            <w:tcW w:w="4320" w:type="dxa"/>
          </w:tcPr>
          <w:p w14:paraId="16302B6E" w14:textId="77777777" w:rsidR="00B36A13" w:rsidRDefault="00000000">
            <w:r>
              <w:rPr>
                <w:b/>
                <w:sz w:val="19"/>
              </w:rPr>
              <w:t>Campos</w:t>
            </w:r>
          </w:p>
        </w:tc>
        <w:tc>
          <w:tcPr>
            <w:tcW w:w="4320" w:type="dxa"/>
          </w:tcPr>
          <w:p w14:paraId="50FED5EE" w14:textId="77777777" w:rsidR="00B36A13" w:rsidRPr="00E167CC" w:rsidRDefault="00000000">
            <w:pPr>
              <w:rPr>
                <w:lang w:val="es-CL"/>
              </w:rPr>
            </w:pPr>
            <w:r w:rsidRPr="00E167CC">
              <w:rPr>
                <w:i/>
                <w:lang w:val="es-CL"/>
              </w:rPr>
              <w:t>Cuales son los datos o campos que SI o SI son obligatorios, y por que son obligatorios?</w:t>
            </w:r>
          </w:p>
        </w:tc>
      </w:tr>
      <w:tr w:rsidR="00B36A13" w14:paraId="00ED7557" w14:textId="77777777">
        <w:tc>
          <w:tcPr>
            <w:tcW w:w="8640" w:type="dxa"/>
            <w:gridSpan w:val="2"/>
          </w:tcPr>
          <w:p w14:paraId="555EAFE0" w14:textId="77777777" w:rsidR="00B36A13" w:rsidRDefault="00000000">
            <w:r>
              <w:rPr>
                <w:sz w:val="16"/>
              </w:rPr>
              <w:t>(responder)</w:t>
            </w:r>
          </w:p>
          <w:p w14:paraId="2C8E1811" w14:textId="77777777" w:rsidR="00B36A13" w:rsidRDefault="00B36A13"/>
          <w:p w14:paraId="623E0908" w14:textId="77777777" w:rsidR="00B36A13" w:rsidRDefault="00B36A13"/>
        </w:tc>
      </w:tr>
    </w:tbl>
    <w:p w14:paraId="30BB40A1"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2B80BD0E" w14:textId="77777777">
        <w:tc>
          <w:tcPr>
            <w:tcW w:w="4320" w:type="dxa"/>
          </w:tcPr>
          <w:p w14:paraId="1AAB38E8" w14:textId="77777777" w:rsidR="00B36A13" w:rsidRDefault="00000000">
            <w:r>
              <w:rPr>
                <w:b/>
                <w:sz w:val="19"/>
              </w:rPr>
              <w:t>Lo que NO debe</w:t>
            </w:r>
          </w:p>
        </w:tc>
        <w:tc>
          <w:tcPr>
            <w:tcW w:w="4320" w:type="dxa"/>
          </w:tcPr>
          <w:p w14:paraId="35B2E826" w14:textId="77777777" w:rsidR="00B36A13" w:rsidRPr="00E167CC" w:rsidRDefault="00000000">
            <w:pPr>
              <w:rPr>
                <w:lang w:val="es-CL"/>
              </w:rPr>
            </w:pPr>
            <w:r w:rsidRPr="00E167CC">
              <w:rPr>
                <w:i/>
                <w:lang w:val="es-CL"/>
              </w:rPr>
              <w:t>Que NO debe poder ver, hacer ni modificar nunca un usuario de este modulo?</w:t>
            </w:r>
          </w:p>
        </w:tc>
      </w:tr>
      <w:tr w:rsidR="00B36A13" w14:paraId="28B4AD8E" w14:textId="77777777">
        <w:tc>
          <w:tcPr>
            <w:tcW w:w="8640" w:type="dxa"/>
            <w:gridSpan w:val="2"/>
          </w:tcPr>
          <w:p w14:paraId="04E18992" w14:textId="77777777" w:rsidR="00B36A13" w:rsidRDefault="00000000">
            <w:r>
              <w:rPr>
                <w:sz w:val="16"/>
              </w:rPr>
              <w:t>(responder)</w:t>
            </w:r>
          </w:p>
          <w:p w14:paraId="5B676474" w14:textId="77777777" w:rsidR="00B36A13" w:rsidRDefault="00B36A13"/>
          <w:p w14:paraId="28859BBF" w14:textId="77777777" w:rsidR="00B36A13" w:rsidRDefault="00B36A13"/>
        </w:tc>
      </w:tr>
    </w:tbl>
    <w:p w14:paraId="3672D8C8"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750F9CAF" w14:textId="77777777">
        <w:tc>
          <w:tcPr>
            <w:tcW w:w="4320" w:type="dxa"/>
          </w:tcPr>
          <w:p w14:paraId="6EF35356" w14:textId="77777777" w:rsidR="00B36A13" w:rsidRDefault="00000000">
            <w:r>
              <w:rPr>
                <w:b/>
                <w:sz w:val="19"/>
              </w:rPr>
              <w:t>Estado</w:t>
            </w:r>
          </w:p>
        </w:tc>
        <w:tc>
          <w:tcPr>
            <w:tcW w:w="4320" w:type="dxa"/>
          </w:tcPr>
          <w:p w14:paraId="07D0EC8D" w14:textId="77777777" w:rsidR="00B36A13" w:rsidRPr="00E167CC" w:rsidRDefault="00000000">
            <w:pPr>
              <w:rPr>
                <w:lang w:val="es-CL"/>
              </w:rPr>
            </w:pPr>
            <w:r w:rsidRPr="00E167CC">
              <w:rPr>
                <w:i/>
                <w:lang w:val="es-CL"/>
              </w:rPr>
              <w:t>Cuando una accion queda a medias, que muestra el sistema?</w:t>
            </w:r>
          </w:p>
        </w:tc>
      </w:tr>
      <w:tr w:rsidR="00B36A13" w14:paraId="2E37C487" w14:textId="77777777">
        <w:tc>
          <w:tcPr>
            <w:tcW w:w="8640" w:type="dxa"/>
            <w:gridSpan w:val="2"/>
          </w:tcPr>
          <w:p w14:paraId="72FAE001" w14:textId="77777777" w:rsidR="00B36A13" w:rsidRDefault="00000000">
            <w:r>
              <w:rPr>
                <w:sz w:val="16"/>
              </w:rPr>
              <w:t>(responder)</w:t>
            </w:r>
          </w:p>
          <w:p w14:paraId="1D707F13" w14:textId="77777777" w:rsidR="00B36A13" w:rsidRDefault="00B36A13"/>
          <w:p w14:paraId="7FC7C75A" w14:textId="77777777" w:rsidR="00B36A13" w:rsidRDefault="00B36A13"/>
        </w:tc>
      </w:tr>
    </w:tbl>
    <w:p w14:paraId="2C7B3A33"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295ED046" w14:textId="77777777">
        <w:tc>
          <w:tcPr>
            <w:tcW w:w="4320" w:type="dxa"/>
          </w:tcPr>
          <w:p w14:paraId="0E747120" w14:textId="77777777" w:rsidR="00B36A13" w:rsidRPr="00E167CC" w:rsidRDefault="00000000">
            <w:pPr>
              <w:rPr>
                <w:lang w:val="es-CL"/>
              </w:rPr>
            </w:pPr>
            <w:r w:rsidRPr="00E167CC">
              <w:rPr>
                <w:b/>
                <w:sz w:val="19"/>
                <w:lang w:val="es-CL"/>
              </w:rPr>
              <w:t>Lo que entiendo hoy (corregir)</w:t>
            </w:r>
          </w:p>
        </w:tc>
        <w:tc>
          <w:tcPr>
            <w:tcW w:w="4320" w:type="dxa"/>
          </w:tcPr>
          <w:p w14:paraId="24248DC0" w14:textId="77777777" w:rsidR="00B36A13" w:rsidRPr="00E167CC" w:rsidRDefault="00000000">
            <w:pPr>
              <w:rPr>
                <w:lang w:val="es-CL"/>
              </w:rPr>
            </w:pPr>
            <w:r w:rsidRPr="00E167CC">
              <w:rPr>
                <w:i/>
                <w:lang w:val="es-CL"/>
              </w:rPr>
              <w:t>Publicacion de jornadas, generacion de bloques de 15 minutos y coordinacion.</w:t>
            </w:r>
          </w:p>
        </w:tc>
      </w:tr>
      <w:tr w:rsidR="00B36A13" w14:paraId="368A8104" w14:textId="77777777">
        <w:tc>
          <w:tcPr>
            <w:tcW w:w="8640" w:type="dxa"/>
            <w:gridSpan w:val="2"/>
          </w:tcPr>
          <w:p w14:paraId="3568D8E2" w14:textId="77777777" w:rsidR="00B36A13" w:rsidRDefault="00000000">
            <w:r>
              <w:rPr>
                <w:sz w:val="16"/>
              </w:rPr>
              <w:t>(responder)</w:t>
            </w:r>
          </w:p>
          <w:p w14:paraId="12552C92" w14:textId="77777777" w:rsidR="00B36A13" w:rsidRDefault="00B36A13"/>
          <w:p w14:paraId="689BA80A" w14:textId="77777777" w:rsidR="00B36A13" w:rsidRDefault="00B36A13"/>
        </w:tc>
      </w:tr>
    </w:tbl>
    <w:p w14:paraId="7A845A2E" w14:textId="77777777" w:rsidR="00B36A13" w:rsidRDefault="00B36A13"/>
    <w:p w14:paraId="42848DD9" w14:textId="77777777" w:rsidR="00B36A13" w:rsidRDefault="00000000">
      <w:pPr>
        <w:pStyle w:val="Ttulo2"/>
      </w:pPr>
      <w:r>
        <w:t>6. Interconsultas</w:t>
      </w:r>
    </w:p>
    <w:p w14:paraId="7242907A" w14:textId="77777777" w:rsidR="00B36A13" w:rsidRDefault="00000000">
      <w:r w:rsidRPr="00E167CC">
        <w:rPr>
          <w:i/>
          <w:sz w:val="18"/>
          <w:lang w:val="es-CL"/>
        </w:rPr>
        <w:t xml:space="preserve">Ruta: /interconsultas   ·   Lo que entiendo hoy: Derivacion entre profesionales y aceptacion por el paciente.   </w:t>
      </w:r>
      <w:r>
        <w:rPr>
          <w:i/>
          <w:sz w:val="18"/>
        </w:rPr>
        <w:t>·   Hoy lo ven: Doctor, enfermeria, paciente</w:t>
      </w:r>
    </w:p>
    <w:tbl>
      <w:tblPr>
        <w:tblStyle w:val="Tablaconcuadrcula"/>
        <w:tblW w:w="0" w:type="auto"/>
        <w:tblLook w:val="04A0" w:firstRow="1" w:lastRow="0" w:firstColumn="1" w:lastColumn="0" w:noHBand="0" w:noVBand="1"/>
      </w:tblPr>
      <w:tblGrid>
        <w:gridCol w:w="4320"/>
        <w:gridCol w:w="4320"/>
      </w:tblGrid>
      <w:tr w:rsidR="00B36A13" w:rsidRPr="00E167CC" w14:paraId="6E243E4F" w14:textId="77777777">
        <w:tc>
          <w:tcPr>
            <w:tcW w:w="4320" w:type="dxa"/>
          </w:tcPr>
          <w:p w14:paraId="7EAD7F91" w14:textId="77777777" w:rsidR="00B36A13" w:rsidRDefault="00000000">
            <w:r>
              <w:rPr>
                <w:b/>
                <w:sz w:val="19"/>
              </w:rPr>
              <w:t>Usuario real</w:t>
            </w:r>
          </w:p>
        </w:tc>
        <w:tc>
          <w:tcPr>
            <w:tcW w:w="4320" w:type="dxa"/>
          </w:tcPr>
          <w:p w14:paraId="6103E991" w14:textId="77777777" w:rsidR="00B36A13" w:rsidRPr="00E167CC" w:rsidRDefault="00000000">
            <w:pPr>
              <w:rPr>
                <w:lang w:val="es-CL"/>
              </w:rPr>
            </w:pPr>
            <w:r w:rsidRPr="00E167CC">
              <w:rPr>
                <w:i/>
                <w:lang w:val="es-CL"/>
              </w:rPr>
              <w:t>Quien usa esto en la practica, todos los dias? (puede ser mas de uno)</w:t>
            </w:r>
          </w:p>
        </w:tc>
      </w:tr>
      <w:tr w:rsidR="00B36A13" w14:paraId="7650EABA" w14:textId="77777777">
        <w:tc>
          <w:tcPr>
            <w:tcW w:w="8640" w:type="dxa"/>
            <w:gridSpan w:val="2"/>
          </w:tcPr>
          <w:p w14:paraId="7F774658" w14:textId="77777777" w:rsidR="00B36A13" w:rsidRDefault="00000000">
            <w:r>
              <w:rPr>
                <w:sz w:val="16"/>
              </w:rPr>
              <w:t>(responder)</w:t>
            </w:r>
          </w:p>
          <w:p w14:paraId="1DD2A2AB" w14:textId="77777777" w:rsidR="00B36A13" w:rsidRDefault="00B36A13"/>
          <w:p w14:paraId="34B747F9" w14:textId="77777777" w:rsidR="00B36A13" w:rsidRDefault="00B36A13"/>
        </w:tc>
      </w:tr>
    </w:tbl>
    <w:p w14:paraId="1949E885"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024DF09C" w14:textId="77777777">
        <w:tc>
          <w:tcPr>
            <w:tcW w:w="4320" w:type="dxa"/>
          </w:tcPr>
          <w:p w14:paraId="4369EF0A" w14:textId="77777777" w:rsidR="00B36A13" w:rsidRDefault="00000000">
            <w:r>
              <w:rPr>
                <w:b/>
                <w:sz w:val="19"/>
              </w:rPr>
              <w:t>Problema que resuelve</w:t>
            </w:r>
          </w:p>
        </w:tc>
        <w:tc>
          <w:tcPr>
            <w:tcW w:w="4320" w:type="dxa"/>
          </w:tcPr>
          <w:p w14:paraId="5204195D" w14:textId="77777777" w:rsidR="00B36A13" w:rsidRPr="00E167CC" w:rsidRDefault="00000000">
            <w:pPr>
              <w:rPr>
                <w:lang w:val="es-CL"/>
              </w:rPr>
            </w:pPr>
            <w:r w:rsidRPr="00E167CC">
              <w:rPr>
                <w:i/>
                <w:lang w:val="es-CL"/>
              </w:rPr>
              <w:t>Que problema concreto del recinto resuelve este modulo?</w:t>
            </w:r>
          </w:p>
        </w:tc>
      </w:tr>
      <w:tr w:rsidR="00B36A13" w14:paraId="34B5A22C" w14:textId="77777777">
        <w:tc>
          <w:tcPr>
            <w:tcW w:w="8640" w:type="dxa"/>
            <w:gridSpan w:val="2"/>
          </w:tcPr>
          <w:p w14:paraId="031452C3" w14:textId="77777777" w:rsidR="00B36A13" w:rsidRDefault="00000000">
            <w:r>
              <w:rPr>
                <w:sz w:val="16"/>
              </w:rPr>
              <w:t>(responder)</w:t>
            </w:r>
          </w:p>
          <w:p w14:paraId="3DB7BE43" w14:textId="77777777" w:rsidR="00B36A13" w:rsidRDefault="00B36A13"/>
          <w:p w14:paraId="4D0ADC63" w14:textId="77777777" w:rsidR="00B36A13" w:rsidRDefault="00B36A13"/>
        </w:tc>
      </w:tr>
    </w:tbl>
    <w:p w14:paraId="371B5484"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1E6FE63F" w14:textId="77777777">
        <w:tc>
          <w:tcPr>
            <w:tcW w:w="4320" w:type="dxa"/>
          </w:tcPr>
          <w:p w14:paraId="2E862053" w14:textId="77777777" w:rsidR="00B36A13" w:rsidRPr="00E167CC" w:rsidRDefault="00000000">
            <w:pPr>
              <w:rPr>
                <w:lang w:val="es-CL"/>
              </w:rPr>
            </w:pPr>
            <w:r w:rsidRPr="00E167CC">
              <w:rPr>
                <w:b/>
                <w:sz w:val="19"/>
                <w:lang w:val="es-CL"/>
              </w:rPr>
              <w:t>Por que no se fusiona con otro</w:t>
            </w:r>
          </w:p>
        </w:tc>
        <w:tc>
          <w:tcPr>
            <w:tcW w:w="4320" w:type="dxa"/>
          </w:tcPr>
          <w:p w14:paraId="6A92D7DB" w14:textId="77777777" w:rsidR="00B36A13" w:rsidRPr="00E167CC" w:rsidRDefault="00000000">
            <w:pPr>
              <w:rPr>
                <w:lang w:val="es-CL"/>
              </w:rPr>
            </w:pPr>
            <w:r w:rsidRPr="00E167CC">
              <w:rPr>
                <w:i/>
                <w:lang w:val="es-CL"/>
              </w:rPr>
              <w:t>Cual es la razon por la que esto NO deberia fusionarse con otro modulo? (si no hay razon, esta es la pista de que sobra)</w:t>
            </w:r>
          </w:p>
        </w:tc>
      </w:tr>
      <w:tr w:rsidR="00B36A13" w14:paraId="032DDDCC" w14:textId="77777777">
        <w:tc>
          <w:tcPr>
            <w:tcW w:w="8640" w:type="dxa"/>
            <w:gridSpan w:val="2"/>
          </w:tcPr>
          <w:p w14:paraId="45E0B1C3" w14:textId="77777777" w:rsidR="00B36A13" w:rsidRDefault="00000000">
            <w:r>
              <w:rPr>
                <w:sz w:val="16"/>
              </w:rPr>
              <w:t>(responder)</w:t>
            </w:r>
          </w:p>
          <w:p w14:paraId="58106C7E" w14:textId="77777777" w:rsidR="00B36A13" w:rsidRDefault="00B36A13"/>
          <w:p w14:paraId="091EF1C6" w14:textId="77777777" w:rsidR="00B36A13" w:rsidRDefault="00B36A13"/>
        </w:tc>
      </w:tr>
    </w:tbl>
    <w:p w14:paraId="11A29CAD"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2ADE92F3" w14:textId="77777777">
        <w:tc>
          <w:tcPr>
            <w:tcW w:w="4320" w:type="dxa"/>
          </w:tcPr>
          <w:p w14:paraId="266149DB" w14:textId="77777777" w:rsidR="00B36A13" w:rsidRDefault="00000000">
            <w:r>
              <w:rPr>
                <w:b/>
                <w:sz w:val="19"/>
              </w:rPr>
              <w:t>Al entrar</w:t>
            </w:r>
          </w:p>
        </w:tc>
        <w:tc>
          <w:tcPr>
            <w:tcW w:w="4320" w:type="dxa"/>
          </w:tcPr>
          <w:p w14:paraId="7D5B1917" w14:textId="77777777" w:rsidR="00B36A13" w:rsidRPr="00E167CC" w:rsidRDefault="00000000">
            <w:pPr>
              <w:rPr>
                <w:lang w:val="es-CL"/>
              </w:rPr>
            </w:pPr>
            <w:r w:rsidRPr="00E167CC">
              <w:rPr>
                <w:i/>
                <w:lang w:val="es-CL"/>
              </w:rPr>
              <w:t>Que es lo primero que ve la persona al abrirlo? (la pantalla principal, no un formulario)</w:t>
            </w:r>
          </w:p>
        </w:tc>
      </w:tr>
      <w:tr w:rsidR="00B36A13" w14:paraId="3CB7B3BC" w14:textId="77777777">
        <w:tc>
          <w:tcPr>
            <w:tcW w:w="8640" w:type="dxa"/>
            <w:gridSpan w:val="2"/>
          </w:tcPr>
          <w:p w14:paraId="37B8370A" w14:textId="77777777" w:rsidR="00B36A13" w:rsidRDefault="00000000">
            <w:r>
              <w:rPr>
                <w:sz w:val="16"/>
              </w:rPr>
              <w:t>(responder)</w:t>
            </w:r>
          </w:p>
          <w:p w14:paraId="31244E67" w14:textId="77777777" w:rsidR="00B36A13" w:rsidRDefault="00B36A13"/>
          <w:p w14:paraId="58E0A21A" w14:textId="77777777" w:rsidR="00B36A13" w:rsidRDefault="00B36A13"/>
        </w:tc>
      </w:tr>
    </w:tbl>
    <w:p w14:paraId="6E770989"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5A538B4A" w14:textId="77777777">
        <w:tc>
          <w:tcPr>
            <w:tcW w:w="4320" w:type="dxa"/>
          </w:tcPr>
          <w:p w14:paraId="67B5CF98" w14:textId="77777777" w:rsidR="00B36A13" w:rsidRDefault="00000000">
            <w:r>
              <w:rPr>
                <w:b/>
                <w:sz w:val="19"/>
              </w:rPr>
              <w:t>Acciones</w:t>
            </w:r>
          </w:p>
        </w:tc>
        <w:tc>
          <w:tcPr>
            <w:tcW w:w="4320" w:type="dxa"/>
          </w:tcPr>
          <w:p w14:paraId="44E9D9C1" w14:textId="77777777" w:rsidR="00B36A13" w:rsidRDefault="00000000">
            <w:r w:rsidRPr="00E167CC">
              <w:rPr>
                <w:i/>
                <w:lang w:val="es-CL"/>
              </w:rPr>
              <w:t xml:space="preserve">Cuales son las 3 a 5 acciones principales? </w:t>
            </w:r>
            <w:r>
              <w:rPr>
                <w:i/>
              </w:rPr>
              <w:t>Solo las principales.</w:t>
            </w:r>
          </w:p>
        </w:tc>
      </w:tr>
      <w:tr w:rsidR="00B36A13" w14:paraId="511E27C8" w14:textId="77777777">
        <w:tc>
          <w:tcPr>
            <w:tcW w:w="8640" w:type="dxa"/>
            <w:gridSpan w:val="2"/>
          </w:tcPr>
          <w:p w14:paraId="52138F57" w14:textId="77777777" w:rsidR="00B36A13" w:rsidRDefault="00000000">
            <w:r>
              <w:rPr>
                <w:sz w:val="16"/>
              </w:rPr>
              <w:t>(responder)</w:t>
            </w:r>
          </w:p>
          <w:p w14:paraId="536EE74D" w14:textId="77777777" w:rsidR="00B36A13" w:rsidRDefault="00B36A13"/>
          <w:p w14:paraId="60AC67FC" w14:textId="77777777" w:rsidR="00B36A13" w:rsidRDefault="00B36A13"/>
        </w:tc>
      </w:tr>
    </w:tbl>
    <w:p w14:paraId="0CE8F974"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4E597C21" w14:textId="77777777">
        <w:tc>
          <w:tcPr>
            <w:tcW w:w="4320" w:type="dxa"/>
          </w:tcPr>
          <w:p w14:paraId="60B689CA" w14:textId="77777777" w:rsidR="00B36A13" w:rsidRDefault="00000000">
            <w:r>
              <w:rPr>
                <w:b/>
                <w:sz w:val="19"/>
              </w:rPr>
              <w:t>Campos</w:t>
            </w:r>
          </w:p>
        </w:tc>
        <w:tc>
          <w:tcPr>
            <w:tcW w:w="4320" w:type="dxa"/>
          </w:tcPr>
          <w:p w14:paraId="55D1027E" w14:textId="77777777" w:rsidR="00B36A13" w:rsidRPr="00E167CC" w:rsidRDefault="00000000">
            <w:pPr>
              <w:rPr>
                <w:lang w:val="es-CL"/>
              </w:rPr>
            </w:pPr>
            <w:r w:rsidRPr="00E167CC">
              <w:rPr>
                <w:i/>
                <w:lang w:val="es-CL"/>
              </w:rPr>
              <w:t>Cuales son los datos o campos que SI o SI son obligatorios, y por que son obligatorios?</w:t>
            </w:r>
          </w:p>
        </w:tc>
      </w:tr>
      <w:tr w:rsidR="00B36A13" w14:paraId="1078AFFB" w14:textId="77777777">
        <w:tc>
          <w:tcPr>
            <w:tcW w:w="8640" w:type="dxa"/>
            <w:gridSpan w:val="2"/>
          </w:tcPr>
          <w:p w14:paraId="59FBEE74" w14:textId="77777777" w:rsidR="00B36A13" w:rsidRDefault="00000000">
            <w:r>
              <w:rPr>
                <w:sz w:val="16"/>
              </w:rPr>
              <w:t>(responder)</w:t>
            </w:r>
          </w:p>
          <w:p w14:paraId="30F7CAA2" w14:textId="77777777" w:rsidR="00B36A13" w:rsidRDefault="00B36A13"/>
          <w:p w14:paraId="2D25714F" w14:textId="77777777" w:rsidR="00B36A13" w:rsidRDefault="00B36A13"/>
        </w:tc>
      </w:tr>
    </w:tbl>
    <w:p w14:paraId="0103E038"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DB15813" w14:textId="77777777">
        <w:tc>
          <w:tcPr>
            <w:tcW w:w="4320" w:type="dxa"/>
          </w:tcPr>
          <w:p w14:paraId="0CBD6205" w14:textId="77777777" w:rsidR="00B36A13" w:rsidRDefault="00000000">
            <w:r>
              <w:rPr>
                <w:b/>
                <w:sz w:val="19"/>
              </w:rPr>
              <w:t>Lo que NO debe</w:t>
            </w:r>
          </w:p>
        </w:tc>
        <w:tc>
          <w:tcPr>
            <w:tcW w:w="4320" w:type="dxa"/>
          </w:tcPr>
          <w:p w14:paraId="58660A98" w14:textId="77777777" w:rsidR="00B36A13" w:rsidRPr="00E167CC" w:rsidRDefault="00000000">
            <w:pPr>
              <w:rPr>
                <w:lang w:val="es-CL"/>
              </w:rPr>
            </w:pPr>
            <w:r w:rsidRPr="00E167CC">
              <w:rPr>
                <w:i/>
                <w:lang w:val="es-CL"/>
              </w:rPr>
              <w:t>Que NO debe poder ver, hacer ni modificar nunca un usuario de este modulo?</w:t>
            </w:r>
          </w:p>
        </w:tc>
      </w:tr>
      <w:tr w:rsidR="00B36A13" w14:paraId="42FFC9CB" w14:textId="77777777">
        <w:tc>
          <w:tcPr>
            <w:tcW w:w="8640" w:type="dxa"/>
            <w:gridSpan w:val="2"/>
          </w:tcPr>
          <w:p w14:paraId="778CB3CE" w14:textId="77777777" w:rsidR="00B36A13" w:rsidRDefault="00000000">
            <w:r>
              <w:rPr>
                <w:sz w:val="16"/>
              </w:rPr>
              <w:t>(responder)</w:t>
            </w:r>
          </w:p>
          <w:p w14:paraId="6BDADD0B" w14:textId="77777777" w:rsidR="00B36A13" w:rsidRDefault="00B36A13"/>
          <w:p w14:paraId="465EEEE6" w14:textId="77777777" w:rsidR="00B36A13" w:rsidRDefault="00B36A13"/>
        </w:tc>
      </w:tr>
    </w:tbl>
    <w:p w14:paraId="69ED3B39"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279AA6F7" w14:textId="77777777">
        <w:tc>
          <w:tcPr>
            <w:tcW w:w="4320" w:type="dxa"/>
          </w:tcPr>
          <w:p w14:paraId="4D05E8AD" w14:textId="77777777" w:rsidR="00B36A13" w:rsidRDefault="00000000">
            <w:r>
              <w:rPr>
                <w:b/>
                <w:sz w:val="19"/>
              </w:rPr>
              <w:t>Estado</w:t>
            </w:r>
          </w:p>
        </w:tc>
        <w:tc>
          <w:tcPr>
            <w:tcW w:w="4320" w:type="dxa"/>
          </w:tcPr>
          <w:p w14:paraId="76BC0F0F" w14:textId="77777777" w:rsidR="00B36A13" w:rsidRPr="00E167CC" w:rsidRDefault="00000000">
            <w:pPr>
              <w:rPr>
                <w:lang w:val="es-CL"/>
              </w:rPr>
            </w:pPr>
            <w:r w:rsidRPr="00E167CC">
              <w:rPr>
                <w:i/>
                <w:lang w:val="es-CL"/>
              </w:rPr>
              <w:t>Cuando una accion queda a medias, que muestra el sistema?</w:t>
            </w:r>
          </w:p>
        </w:tc>
      </w:tr>
      <w:tr w:rsidR="00B36A13" w14:paraId="7D302C7D" w14:textId="77777777">
        <w:tc>
          <w:tcPr>
            <w:tcW w:w="8640" w:type="dxa"/>
            <w:gridSpan w:val="2"/>
          </w:tcPr>
          <w:p w14:paraId="73041696" w14:textId="77777777" w:rsidR="00B36A13" w:rsidRDefault="00000000">
            <w:r>
              <w:rPr>
                <w:sz w:val="16"/>
              </w:rPr>
              <w:t>(responder)</w:t>
            </w:r>
          </w:p>
          <w:p w14:paraId="7EE375EB" w14:textId="77777777" w:rsidR="00B36A13" w:rsidRDefault="00B36A13"/>
          <w:p w14:paraId="772FBB45" w14:textId="77777777" w:rsidR="00B36A13" w:rsidRDefault="00B36A13"/>
        </w:tc>
      </w:tr>
    </w:tbl>
    <w:p w14:paraId="3C27C34D"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2D94C331" w14:textId="77777777">
        <w:tc>
          <w:tcPr>
            <w:tcW w:w="4320" w:type="dxa"/>
          </w:tcPr>
          <w:p w14:paraId="5C7C3F9B" w14:textId="77777777" w:rsidR="00B36A13" w:rsidRPr="00E167CC" w:rsidRDefault="00000000">
            <w:pPr>
              <w:rPr>
                <w:lang w:val="es-CL"/>
              </w:rPr>
            </w:pPr>
            <w:r w:rsidRPr="00E167CC">
              <w:rPr>
                <w:b/>
                <w:sz w:val="19"/>
                <w:lang w:val="es-CL"/>
              </w:rPr>
              <w:t>Lo que entiendo hoy (corregir)</w:t>
            </w:r>
          </w:p>
        </w:tc>
        <w:tc>
          <w:tcPr>
            <w:tcW w:w="4320" w:type="dxa"/>
          </w:tcPr>
          <w:p w14:paraId="25A106F6" w14:textId="77777777" w:rsidR="00B36A13" w:rsidRPr="00E167CC" w:rsidRDefault="00000000">
            <w:pPr>
              <w:rPr>
                <w:lang w:val="es-CL"/>
              </w:rPr>
            </w:pPr>
            <w:r w:rsidRPr="00E167CC">
              <w:rPr>
                <w:i/>
                <w:lang w:val="es-CL"/>
              </w:rPr>
              <w:t>Derivacion entre profesionales y aceptacion por el paciente.</w:t>
            </w:r>
          </w:p>
        </w:tc>
      </w:tr>
      <w:tr w:rsidR="00B36A13" w14:paraId="36FDD072" w14:textId="77777777">
        <w:tc>
          <w:tcPr>
            <w:tcW w:w="8640" w:type="dxa"/>
            <w:gridSpan w:val="2"/>
          </w:tcPr>
          <w:p w14:paraId="3F10EEA4" w14:textId="77777777" w:rsidR="00B36A13" w:rsidRDefault="00000000">
            <w:r>
              <w:rPr>
                <w:sz w:val="16"/>
              </w:rPr>
              <w:t>(responder)</w:t>
            </w:r>
          </w:p>
          <w:p w14:paraId="079FDA21" w14:textId="77777777" w:rsidR="00B36A13" w:rsidRDefault="00B36A13"/>
          <w:p w14:paraId="1A7FE195" w14:textId="77777777" w:rsidR="00B36A13" w:rsidRDefault="00B36A13"/>
        </w:tc>
      </w:tr>
    </w:tbl>
    <w:p w14:paraId="42326B8C" w14:textId="77777777" w:rsidR="00B36A13" w:rsidRDefault="00B36A13"/>
    <w:p w14:paraId="2354B44D" w14:textId="77777777" w:rsidR="00B36A13" w:rsidRDefault="00000000">
      <w:pPr>
        <w:pStyle w:val="Ttulo2"/>
      </w:pPr>
      <w:r>
        <w:lastRenderedPageBreak/>
        <w:t>7. Bonos de atencion</w:t>
      </w:r>
    </w:p>
    <w:p w14:paraId="0395AAAB" w14:textId="77777777" w:rsidR="00B36A13" w:rsidRDefault="00000000">
      <w:r w:rsidRPr="00E167CC">
        <w:rPr>
          <w:i/>
          <w:sz w:val="18"/>
          <w:lang w:val="es-CL"/>
        </w:rPr>
        <w:t xml:space="preserve">Ruta: /bonos   ·   Lo que entiendo hoy: Emision del bono de atenacion tras una consulta o procedimiento.   </w:t>
      </w:r>
      <w:r>
        <w:rPr>
          <w:i/>
          <w:sz w:val="18"/>
        </w:rPr>
        <w:t>·   Hoy lo ven: Administrativo, doctor</w:t>
      </w:r>
    </w:p>
    <w:tbl>
      <w:tblPr>
        <w:tblStyle w:val="Tablaconcuadrcula"/>
        <w:tblW w:w="0" w:type="auto"/>
        <w:tblLook w:val="04A0" w:firstRow="1" w:lastRow="0" w:firstColumn="1" w:lastColumn="0" w:noHBand="0" w:noVBand="1"/>
      </w:tblPr>
      <w:tblGrid>
        <w:gridCol w:w="4320"/>
        <w:gridCol w:w="4320"/>
      </w:tblGrid>
      <w:tr w:rsidR="00B36A13" w:rsidRPr="00E167CC" w14:paraId="59AEC3C9" w14:textId="77777777">
        <w:tc>
          <w:tcPr>
            <w:tcW w:w="4320" w:type="dxa"/>
          </w:tcPr>
          <w:p w14:paraId="1FC11A8B" w14:textId="77777777" w:rsidR="00B36A13" w:rsidRDefault="00000000">
            <w:r>
              <w:rPr>
                <w:b/>
                <w:sz w:val="19"/>
              </w:rPr>
              <w:t>Usuario real</w:t>
            </w:r>
          </w:p>
        </w:tc>
        <w:tc>
          <w:tcPr>
            <w:tcW w:w="4320" w:type="dxa"/>
          </w:tcPr>
          <w:p w14:paraId="4E2417B8" w14:textId="77777777" w:rsidR="00B36A13" w:rsidRPr="00E167CC" w:rsidRDefault="00000000">
            <w:pPr>
              <w:rPr>
                <w:lang w:val="es-CL"/>
              </w:rPr>
            </w:pPr>
            <w:r w:rsidRPr="00E167CC">
              <w:rPr>
                <w:i/>
                <w:lang w:val="es-CL"/>
              </w:rPr>
              <w:t>Quien usa esto en la practica, todos los dias? (puede ser mas de uno)</w:t>
            </w:r>
          </w:p>
        </w:tc>
      </w:tr>
      <w:tr w:rsidR="00B36A13" w14:paraId="0710FE63" w14:textId="77777777">
        <w:tc>
          <w:tcPr>
            <w:tcW w:w="8640" w:type="dxa"/>
            <w:gridSpan w:val="2"/>
          </w:tcPr>
          <w:p w14:paraId="2099DCF9" w14:textId="77777777" w:rsidR="00B36A13" w:rsidRDefault="00000000">
            <w:r>
              <w:rPr>
                <w:sz w:val="16"/>
              </w:rPr>
              <w:t>(responder)</w:t>
            </w:r>
          </w:p>
          <w:p w14:paraId="49BF05F6" w14:textId="77777777" w:rsidR="00B36A13" w:rsidRDefault="00B36A13"/>
          <w:p w14:paraId="40548F79" w14:textId="77777777" w:rsidR="00B36A13" w:rsidRDefault="00B36A13"/>
        </w:tc>
      </w:tr>
    </w:tbl>
    <w:p w14:paraId="31FBBEE2"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776A53FE" w14:textId="77777777">
        <w:tc>
          <w:tcPr>
            <w:tcW w:w="4320" w:type="dxa"/>
          </w:tcPr>
          <w:p w14:paraId="21D6B04E" w14:textId="77777777" w:rsidR="00B36A13" w:rsidRDefault="00000000">
            <w:r>
              <w:rPr>
                <w:b/>
                <w:sz w:val="19"/>
              </w:rPr>
              <w:t>Problema que resuelve</w:t>
            </w:r>
          </w:p>
        </w:tc>
        <w:tc>
          <w:tcPr>
            <w:tcW w:w="4320" w:type="dxa"/>
          </w:tcPr>
          <w:p w14:paraId="44366FC3" w14:textId="77777777" w:rsidR="00B36A13" w:rsidRPr="00E167CC" w:rsidRDefault="00000000">
            <w:pPr>
              <w:rPr>
                <w:lang w:val="es-CL"/>
              </w:rPr>
            </w:pPr>
            <w:r w:rsidRPr="00E167CC">
              <w:rPr>
                <w:i/>
                <w:lang w:val="es-CL"/>
              </w:rPr>
              <w:t>Que problema concreto del recinto resuelve este modulo?</w:t>
            </w:r>
          </w:p>
        </w:tc>
      </w:tr>
      <w:tr w:rsidR="00B36A13" w14:paraId="0A209C74" w14:textId="77777777">
        <w:tc>
          <w:tcPr>
            <w:tcW w:w="8640" w:type="dxa"/>
            <w:gridSpan w:val="2"/>
          </w:tcPr>
          <w:p w14:paraId="45253467" w14:textId="77777777" w:rsidR="00B36A13" w:rsidRDefault="00000000">
            <w:r>
              <w:rPr>
                <w:sz w:val="16"/>
              </w:rPr>
              <w:t>(responder)</w:t>
            </w:r>
          </w:p>
          <w:p w14:paraId="3F583A72" w14:textId="77777777" w:rsidR="00B36A13" w:rsidRDefault="00B36A13"/>
          <w:p w14:paraId="36C6F7E3" w14:textId="77777777" w:rsidR="00B36A13" w:rsidRDefault="00B36A13"/>
        </w:tc>
      </w:tr>
    </w:tbl>
    <w:p w14:paraId="201ED194"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39C32EE0" w14:textId="77777777">
        <w:tc>
          <w:tcPr>
            <w:tcW w:w="4320" w:type="dxa"/>
          </w:tcPr>
          <w:p w14:paraId="595AE086" w14:textId="77777777" w:rsidR="00B36A13" w:rsidRPr="00E167CC" w:rsidRDefault="00000000">
            <w:pPr>
              <w:rPr>
                <w:lang w:val="es-CL"/>
              </w:rPr>
            </w:pPr>
            <w:r w:rsidRPr="00E167CC">
              <w:rPr>
                <w:b/>
                <w:sz w:val="19"/>
                <w:lang w:val="es-CL"/>
              </w:rPr>
              <w:t>Por que no se fusiona con otro</w:t>
            </w:r>
          </w:p>
        </w:tc>
        <w:tc>
          <w:tcPr>
            <w:tcW w:w="4320" w:type="dxa"/>
          </w:tcPr>
          <w:p w14:paraId="0E6452A5" w14:textId="77777777" w:rsidR="00B36A13" w:rsidRPr="00E167CC" w:rsidRDefault="00000000">
            <w:pPr>
              <w:rPr>
                <w:lang w:val="es-CL"/>
              </w:rPr>
            </w:pPr>
            <w:r w:rsidRPr="00E167CC">
              <w:rPr>
                <w:i/>
                <w:lang w:val="es-CL"/>
              </w:rPr>
              <w:t>Cual es la razon por la que esto NO deberia fusionarse con otro modulo? (si no hay razon, esta es la pista de que sobra)</w:t>
            </w:r>
          </w:p>
        </w:tc>
      </w:tr>
      <w:tr w:rsidR="00B36A13" w14:paraId="0B40B1FE" w14:textId="77777777">
        <w:tc>
          <w:tcPr>
            <w:tcW w:w="8640" w:type="dxa"/>
            <w:gridSpan w:val="2"/>
          </w:tcPr>
          <w:p w14:paraId="0FEA244A" w14:textId="77777777" w:rsidR="00B36A13" w:rsidRDefault="00000000">
            <w:r>
              <w:rPr>
                <w:sz w:val="16"/>
              </w:rPr>
              <w:t>(responder)</w:t>
            </w:r>
          </w:p>
          <w:p w14:paraId="247EE75A" w14:textId="77777777" w:rsidR="00B36A13" w:rsidRDefault="00B36A13"/>
          <w:p w14:paraId="337E3193" w14:textId="77777777" w:rsidR="00B36A13" w:rsidRDefault="00B36A13"/>
        </w:tc>
      </w:tr>
    </w:tbl>
    <w:p w14:paraId="4BF90BBB"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86791C3" w14:textId="77777777">
        <w:tc>
          <w:tcPr>
            <w:tcW w:w="4320" w:type="dxa"/>
          </w:tcPr>
          <w:p w14:paraId="2C43D017" w14:textId="77777777" w:rsidR="00B36A13" w:rsidRDefault="00000000">
            <w:r>
              <w:rPr>
                <w:b/>
                <w:sz w:val="19"/>
              </w:rPr>
              <w:t>Al entrar</w:t>
            </w:r>
          </w:p>
        </w:tc>
        <w:tc>
          <w:tcPr>
            <w:tcW w:w="4320" w:type="dxa"/>
          </w:tcPr>
          <w:p w14:paraId="4092BCF3" w14:textId="77777777" w:rsidR="00B36A13" w:rsidRPr="00E167CC" w:rsidRDefault="00000000">
            <w:pPr>
              <w:rPr>
                <w:lang w:val="es-CL"/>
              </w:rPr>
            </w:pPr>
            <w:r w:rsidRPr="00E167CC">
              <w:rPr>
                <w:i/>
                <w:lang w:val="es-CL"/>
              </w:rPr>
              <w:t>Que es lo primero que ve la persona al abrirlo? (la pantalla principal, no un formulario)</w:t>
            </w:r>
          </w:p>
        </w:tc>
      </w:tr>
      <w:tr w:rsidR="00B36A13" w14:paraId="6C6F8B4E" w14:textId="77777777">
        <w:tc>
          <w:tcPr>
            <w:tcW w:w="8640" w:type="dxa"/>
            <w:gridSpan w:val="2"/>
          </w:tcPr>
          <w:p w14:paraId="184FDDBA" w14:textId="77777777" w:rsidR="00B36A13" w:rsidRDefault="00000000">
            <w:r>
              <w:rPr>
                <w:sz w:val="16"/>
              </w:rPr>
              <w:t>(responder)</w:t>
            </w:r>
          </w:p>
          <w:p w14:paraId="4AF9F406" w14:textId="77777777" w:rsidR="00B36A13" w:rsidRDefault="00B36A13"/>
          <w:p w14:paraId="721360A5" w14:textId="77777777" w:rsidR="00B36A13" w:rsidRDefault="00B36A13"/>
        </w:tc>
      </w:tr>
    </w:tbl>
    <w:p w14:paraId="0E4028CC"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2EC230F0" w14:textId="77777777">
        <w:tc>
          <w:tcPr>
            <w:tcW w:w="4320" w:type="dxa"/>
          </w:tcPr>
          <w:p w14:paraId="4E69DE85" w14:textId="77777777" w:rsidR="00B36A13" w:rsidRDefault="00000000">
            <w:r>
              <w:rPr>
                <w:b/>
                <w:sz w:val="19"/>
              </w:rPr>
              <w:t>Acciones</w:t>
            </w:r>
          </w:p>
        </w:tc>
        <w:tc>
          <w:tcPr>
            <w:tcW w:w="4320" w:type="dxa"/>
          </w:tcPr>
          <w:p w14:paraId="4E8A67F0" w14:textId="77777777" w:rsidR="00B36A13" w:rsidRDefault="00000000">
            <w:r w:rsidRPr="00E167CC">
              <w:rPr>
                <w:i/>
                <w:lang w:val="es-CL"/>
              </w:rPr>
              <w:t xml:space="preserve">Cuales son las 3 a 5 acciones principales? </w:t>
            </w:r>
            <w:r>
              <w:rPr>
                <w:i/>
              </w:rPr>
              <w:t>Solo las principales.</w:t>
            </w:r>
          </w:p>
        </w:tc>
      </w:tr>
      <w:tr w:rsidR="00B36A13" w14:paraId="4A747EAC" w14:textId="77777777">
        <w:tc>
          <w:tcPr>
            <w:tcW w:w="8640" w:type="dxa"/>
            <w:gridSpan w:val="2"/>
          </w:tcPr>
          <w:p w14:paraId="6ADC3D5A" w14:textId="77777777" w:rsidR="00B36A13" w:rsidRDefault="00000000">
            <w:r>
              <w:rPr>
                <w:sz w:val="16"/>
              </w:rPr>
              <w:t>(responder)</w:t>
            </w:r>
          </w:p>
          <w:p w14:paraId="1E2AA18E" w14:textId="77777777" w:rsidR="00B36A13" w:rsidRDefault="00B36A13"/>
          <w:p w14:paraId="648481CD" w14:textId="77777777" w:rsidR="00B36A13" w:rsidRDefault="00B36A13"/>
        </w:tc>
      </w:tr>
    </w:tbl>
    <w:p w14:paraId="722C6738"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22FE9566" w14:textId="77777777">
        <w:tc>
          <w:tcPr>
            <w:tcW w:w="4320" w:type="dxa"/>
          </w:tcPr>
          <w:p w14:paraId="2C80CE46" w14:textId="77777777" w:rsidR="00B36A13" w:rsidRDefault="00000000">
            <w:r>
              <w:rPr>
                <w:b/>
                <w:sz w:val="19"/>
              </w:rPr>
              <w:t>Campos</w:t>
            </w:r>
          </w:p>
        </w:tc>
        <w:tc>
          <w:tcPr>
            <w:tcW w:w="4320" w:type="dxa"/>
          </w:tcPr>
          <w:p w14:paraId="647621E1" w14:textId="77777777" w:rsidR="00B36A13" w:rsidRPr="00E167CC" w:rsidRDefault="00000000">
            <w:pPr>
              <w:rPr>
                <w:lang w:val="es-CL"/>
              </w:rPr>
            </w:pPr>
            <w:r w:rsidRPr="00E167CC">
              <w:rPr>
                <w:i/>
                <w:lang w:val="es-CL"/>
              </w:rPr>
              <w:t>Cuales son los datos o campos que SI o SI son obligatorios, y por que son obligatorios?</w:t>
            </w:r>
          </w:p>
        </w:tc>
      </w:tr>
      <w:tr w:rsidR="00B36A13" w14:paraId="7530D01A" w14:textId="77777777">
        <w:tc>
          <w:tcPr>
            <w:tcW w:w="8640" w:type="dxa"/>
            <w:gridSpan w:val="2"/>
          </w:tcPr>
          <w:p w14:paraId="1BB629AC" w14:textId="77777777" w:rsidR="00B36A13" w:rsidRDefault="00000000">
            <w:r>
              <w:rPr>
                <w:sz w:val="16"/>
              </w:rPr>
              <w:t>(responder)</w:t>
            </w:r>
          </w:p>
          <w:p w14:paraId="36696721" w14:textId="77777777" w:rsidR="00B36A13" w:rsidRDefault="00B36A13"/>
          <w:p w14:paraId="04A626F2" w14:textId="77777777" w:rsidR="00B36A13" w:rsidRDefault="00B36A13"/>
        </w:tc>
      </w:tr>
    </w:tbl>
    <w:p w14:paraId="6CAC6C81"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4D3248DE" w14:textId="77777777">
        <w:tc>
          <w:tcPr>
            <w:tcW w:w="4320" w:type="dxa"/>
          </w:tcPr>
          <w:p w14:paraId="2DCB82D5" w14:textId="77777777" w:rsidR="00B36A13" w:rsidRDefault="00000000">
            <w:r>
              <w:rPr>
                <w:b/>
                <w:sz w:val="19"/>
              </w:rPr>
              <w:t>Lo que NO debe</w:t>
            </w:r>
          </w:p>
        </w:tc>
        <w:tc>
          <w:tcPr>
            <w:tcW w:w="4320" w:type="dxa"/>
          </w:tcPr>
          <w:p w14:paraId="7366E37E" w14:textId="77777777" w:rsidR="00B36A13" w:rsidRPr="00E167CC" w:rsidRDefault="00000000">
            <w:pPr>
              <w:rPr>
                <w:lang w:val="es-CL"/>
              </w:rPr>
            </w:pPr>
            <w:r w:rsidRPr="00E167CC">
              <w:rPr>
                <w:i/>
                <w:lang w:val="es-CL"/>
              </w:rPr>
              <w:t>Que NO debe poder ver, hacer ni modificar nunca un usuario de este modulo?</w:t>
            </w:r>
          </w:p>
        </w:tc>
      </w:tr>
      <w:tr w:rsidR="00B36A13" w14:paraId="6366A877" w14:textId="77777777">
        <w:tc>
          <w:tcPr>
            <w:tcW w:w="8640" w:type="dxa"/>
            <w:gridSpan w:val="2"/>
          </w:tcPr>
          <w:p w14:paraId="1D223C4D" w14:textId="77777777" w:rsidR="00B36A13" w:rsidRDefault="00000000">
            <w:r>
              <w:rPr>
                <w:sz w:val="16"/>
              </w:rPr>
              <w:t>(responder)</w:t>
            </w:r>
          </w:p>
          <w:p w14:paraId="45700CAC" w14:textId="77777777" w:rsidR="00B36A13" w:rsidRDefault="00B36A13"/>
          <w:p w14:paraId="76A2ECE3" w14:textId="77777777" w:rsidR="00B36A13" w:rsidRDefault="00B36A13"/>
        </w:tc>
      </w:tr>
    </w:tbl>
    <w:p w14:paraId="7459BB90"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34B26ADC" w14:textId="77777777">
        <w:tc>
          <w:tcPr>
            <w:tcW w:w="4320" w:type="dxa"/>
          </w:tcPr>
          <w:p w14:paraId="317D7774" w14:textId="77777777" w:rsidR="00B36A13" w:rsidRDefault="00000000">
            <w:r>
              <w:rPr>
                <w:b/>
                <w:sz w:val="19"/>
              </w:rPr>
              <w:t>Estado</w:t>
            </w:r>
          </w:p>
        </w:tc>
        <w:tc>
          <w:tcPr>
            <w:tcW w:w="4320" w:type="dxa"/>
          </w:tcPr>
          <w:p w14:paraId="355C6599" w14:textId="77777777" w:rsidR="00B36A13" w:rsidRPr="00E167CC" w:rsidRDefault="00000000">
            <w:pPr>
              <w:rPr>
                <w:lang w:val="es-CL"/>
              </w:rPr>
            </w:pPr>
            <w:r w:rsidRPr="00E167CC">
              <w:rPr>
                <w:i/>
                <w:lang w:val="es-CL"/>
              </w:rPr>
              <w:t>Cuando una accion queda a medias, que muestra el sistema?</w:t>
            </w:r>
          </w:p>
        </w:tc>
      </w:tr>
      <w:tr w:rsidR="00B36A13" w14:paraId="2843CD28" w14:textId="77777777">
        <w:tc>
          <w:tcPr>
            <w:tcW w:w="8640" w:type="dxa"/>
            <w:gridSpan w:val="2"/>
          </w:tcPr>
          <w:p w14:paraId="3BBA5051" w14:textId="77777777" w:rsidR="00B36A13" w:rsidRDefault="00000000">
            <w:r>
              <w:rPr>
                <w:sz w:val="16"/>
              </w:rPr>
              <w:t>(responder)</w:t>
            </w:r>
          </w:p>
          <w:p w14:paraId="75A7F775" w14:textId="77777777" w:rsidR="00B36A13" w:rsidRDefault="00B36A13"/>
          <w:p w14:paraId="47CD4102" w14:textId="77777777" w:rsidR="00B36A13" w:rsidRDefault="00B36A13"/>
        </w:tc>
      </w:tr>
    </w:tbl>
    <w:p w14:paraId="4C2252CB"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6661FE4E" w14:textId="77777777">
        <w:tc>
          <w:tcPr>
            <w:tcW w:w="4320" w:type="dxa"/>
          </w:tcPr>
          <w:p w14:paraId="5BCF18BA" w14:textId="77777777" w:rsidR="00B36A13" w:rsidRPr="00E167CC" w:rsidRDefault="00000000">
            <w:pPr>
              <w:rPr>
                <w:lang w:val="es-CL"/>
              </w:rPr>
            </w:pPr>
            <w:r w:rsidRPr="00E167CC">
              <w:rPr>
                <w:b/>
                <w:sz w:val="19"/>
                <w:lang w:val="es-CL"/>
              </w:rPr>
              <w:t>Lo que entiendo hoy (corregir)</w:t>
            </w:r>
          </w:p>
        </w:tc>
        <w:tc>
          <w:tcPr>
            <w:tcW w:w="4320" w:type="dxa"/>
          </w:tcPr>
          <w:p w14:paraId="32F46F63" w14:textId="77777777" w:rsidR="00B36A13" w:rsidRPr="00E167CC" w:rsidRDefault="00000000">
            <w:pPr>
              <w:rPr>
                <w:lang w:val="es-CL"/>
              </w:rPr>
            </w:pPr>
            <w:r w:rsidRPr="00E167CC">
              <w:rPr>
                <w:i/>
                <w:lang w:val="es-CL"/>
              </w:rPr>
              <w:t>Emision del bono de atenacion tras una consulta o procedimiento.</w:t>
            </w:r>
          </w:p>
        </w:tc>
      </w:tr>
      <w:tr w:rsidR="00B36A13" w14:paraId="288700BD" w14:textId="77777777">
        <w:tc>
          <w:tcPr>
            <w:tcW w:w="8640" w:type="dxa"/>
            <w:gridSpan w:val="2"/>
          </w:tcPr>
          <w:p w14:paraId="5865F244" w14:textId="77777777" w:rsidR="00B36A13" w:rsidRDefault="00000000">
            <w:r>
              <w:rPr>
                <w:sz w:val="16"/>
              </w:rPr>
              <w:t>(responder)</w:t>
            </w:r>
          </w:p>
          <w:p w14:paraId="5A0C052D" w14:textId="77777777" w:rsidR="00B36A13" w:rsidRDefault="00B36A13"/>
          <w:p w14:paraId="1A2F6D76" w14:textId="77777777" w:rsidR="00B36A13" w:rsidRDefault="00B36A13"/>
        </w:tc>
      </w:tr>
    </w:tbl>
    <w:p w14:paraId="5E342754" w14:textId="77777777" w:rsidR="00B36A13" w:rsidRDefault="00B36A13"/>
    <w:p w14:paraId="11D5A519" w14:textId="77777777" w:rsidR="00B36A13" w:rsidRDefault="00000000">
      <w:pPr>
        <w:pStyle w:val="Ttulo2"/>
      </w:pPr>
      <w:r>
        <w:t>8. Presupuestos y finanzas</w:t>
      </w:r>
    </w:p>
    <w:p w14:paraId="4C2B72EB" w14:textId="77777777" w:rsidR="00B36A13" w:rsidRDefault="00000000">
      <w:r w:rsidRPr="00E167CC">
        <w:rPr>
          <w:i/>
          <w:sz w:val="18"/>
          <w:lang w:val="es-CL"/>
        </w:rPr>
        <w:t xml:space="preserve">Ruta: /finanzas   ·   Lo que entiendo hoy: Presupuesto por partidas y estado de cobro.   </w:t>
      </w:r>
      <w:r>
        <w:rPr>
          <w:i/>
          <w:sz w:val="18"/>
        </w:rPr>
        <w:t>·   Hoy lo ven: Administrativo, administrador</w:t>
      </w:r>
    </w:p>
    <w:tbl>
      <w:tblPr>
        <w:tblStyle w:val="Tablaconcuadrcula"/>
        <w:tblW w:w="0" w:type="auto"/>
        <w:tblLook w:val="04A0" w:firstRow="1" w:lastRow="0" w:firstColumn="1" w:lastColumn="0" w:noHBand="0" w:noVBand="1"/>
      </w:tblPr>
      <w:tblGrid>
        <w:gridCol w:w="4320"/>
        <w:gridCol w:w="4320"/>
      </w:tblGrid>
      <w:tr w:rsidR="00B36A13" w:rsidRPr="00E167CC" w14:paraId="1FC71EF6" w14:textId="77777777">
        <w:tc>
          <w:tcPr>
            <w:tcW w:w="4320" w:type="dxa"/>
          </w:tcPr>
          <w:p w14:paraId="39E47C1C" w14:textId="77777777" w:rsidR="00B36A13" w:rsidRDefault="00000000">
            <w:r>
              <w:rPr>
                <w:b/>
                <w:sz w:val="19"/>
              </w:rPr>
              <w:t>Usuario real</w:t>
            </w:r>
          </w:p>
        </w:tc>
        <w:tc>
          <w:tcPr>
            <w:tcW w:w="4320" w:type="dxa"/>
          </w:tcPr>
          <w:p w14:paraId="0D7A16BE" w14:textId="77777777" w:rsidR="00B36A13" w:rsidRPr="00E167CC" w:rsidRDefault="00000000">
            <w:pPr>
              <w:rPr>
                <w:lang w:val="es-CL"/>
              </w:rPr>
            </w:pPr>
            <w:r w:rsidRPr="00E167CC">
              <w:rPr>
                <w:i/>
                <w:lang w:val="es-CL"/>
              </w:rPr>
              <w:t>Quien usa esto en la practica, todos los dias? (puede ser mas de uno)</w:t>
            </w:r>
          </w:p>
        </w:tc>
      </w:tr>
      <w:tr w:rsidR="00B36A13" w14:paraId="4745F25F" w14:textId="77777777">
        <w:tc>
          <w:tcPr>
            <w:tcW w:w="8640" w:type="dxa"/>
            <w:gridSpan w:val="2"/>
          </w:tcPr>
          <w:p w14:paraId="34FB9617" w14:textId="77777777" w:rsidR="00B36A13" w:rsidRDefault="00000000">
            <w:r>
              <w:rPr>
                <w:sz w:val="16"/>
              </w:rPr>
              <w:t>(responder)</w:t>
            </w:r>
          </w:p>
          <w:p w14:paraId="32B9B836" w14:textId="77777777" w:rsidR="00B36A13" w:rsidRDefault="00B36A13"/>
          <w:p w14:paraId="19DCD0E0" w14:textId="77777777" w:rsidR="00B36A13" w:rsidRDefault="00B36A13"/>
        </w:tc>
      </w:tr>
    </w:tbl>
    <w:p w14:paraId="61700DE9"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14C64210" w14:textId="77777777">
        <w:tc>
          <w:tcPr>
            <w:tcW w:w="4320" w:type="dxa"/>
          </w:tcPr>
          <w:p w14:paraId="22D296F6" w14:textId="77777777" w:rsidR="00B36A13" w:rsidRDefault="00000000">
            <w:r>
              <w:rPr>
                <w:b/>
                <w:sz w:val="19"/>
              </w:rPr>
              <w:t>Problema que resuelve</w:t>
            </w:r>
          </w:p>
        </w:tc>
        <w:tc>
          <w:tcPr>
            <w:tcW w:w="4320" w:type="dxa"/>
          </w:tcPr>
          <w:p w14:paraId="03F623C0" w14:textId="77777777" w:rsidR="00B36A13" w:rsidRPr="00E167CC" w:rsidRDefault="00000000">
            <w:pPr>
              <w:rPr>
                <w:lang w:val="es-CL"/>
              </w:rPr>
            </w:pPr>
            <w:r w:rsidRPr="00E167CC">
              <w:rPr>
                <w:i/>
                <w:lang w:val="es-CL"/>
              </w:rPr>
              <w:t>Que problema concreto del recinto resuelve este modulo?</w:t>
            </w:r>
          </w:p>
        </w:tc>
      </w:tr>
      <w:tr w:rsidR="00B36A13" w14:paraId="11513DE0" w14:textId="77777777">
        <w:tc>
          <w:tcPr>
            <w:tcW w:w="8640" w:type="dxa"/>
            <w:gridSpan w:val="2"/>
          </w:tcPr>
          <w:p w14:paraId="14E113F7" w14:textId="77777777" w:rsidR="00B36A13" w:rsidRDefault="00000000">
            <w:r>
              <w:rPr>
                <w:sz w:val="16"/>
              </w:rPr>
              <w:t>(responder)</w:t>
            </w:r>
          </w:p>
          <w:p w14:paraId="19C7AE65" w14:textId="77777777" w:rsidR="00B36A13" w:rsidRDefault="00B36A13"/>
          <w:p w14:paraId="1C7A0CFE" w14:textId="77777777" w:rsidR="00B36A13" w:rsidRDefault="00B36A13"/>
        </w:tc>
      </w:tr>
    </w:tbl>
    <w:p w14:paraId="74BF666E"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27EA8CBB" w14:textId="77777777">
        <w:tc>
          <w:tcPr>
            <w:tcW w:w="4320" w:type="dxa"/>
          </w:tcPr>
          <w:p w14:paraId="6DC982AB" w14:textId="77777777" w:rsidR="00B36A13" w:rsidRPr="00E167CC" w:rsidRDefault="00000000">
            <w:pPr>
              <w:rPr>
                <w:lang w:val="es-CL"/>
              </w:rPr>
            </w:pPr>
            <w:r w:rsidRPr="00E167CC">
              <w:rPr>
                <w:b/>
                <w:sz w:val="19"/>
                <w:lang w:val="es-CL"/>
              </w:rPr>
              <w:t>Por que no se fusiona con otro</w:t>
            </w:r>
          </w:p>
        </w:tc>
        <w:tc>
          <w:tcPr>
            <w:tcW w:w="4320" w:type="dxa"/>
          </w:tcPr>
          <w:p w14:paraId="66A6CBEF" w14:textId="77777777" w:rsidR="00B36A13" w:rsidRPr="00E167CC" w:rsidRDefault="00000000">
            <w:pPr>
              <w:rPr>
                <w:lang w:val="es-CL"/>
              </w:rPr>
            </w:pPr>
            <w:r w:rsidRPr="00E167CC">
              <w:rPr>
                <w:i/>
                <w:lang w:val="es-CL"/>
              </w:rPr>
              <w:t>Cual es la razon por la que esto NO deberia fusionarse con otro modulo? (si no hay razon, esta es la pista de que sobra)</w:t>
            </w:r>
          </w:p>
        </w:tc>
      </w:tr>
      <w:tr w:rsidR="00B36A13" w14:paraId="1F849120" w14:textId="77777777">
        <w:tc>
          <w:tcPr>
            <w:tcW w:w="8640" w:type="dxa"/>
            <w:gridSpan w:val="2"/>
          </w:tcPr>
          <w:p w14:paraId="6C25B3E7" w14:textId="77777777" w:rsidR="00B36A13" w:rsidRDefault="00000000">
            <w:r>
              <w:rPr>
                <w:sz w:val="16"/>
              </w:rPr>
              <w:t>(responder)</w:t>
            </w:r>
          </w:p>
          <w:p w14:paraId="7D739A2D" w14:textId="77777777" w:rsidR="00B36A13" w:rsidRDefault="00B36A13"/>
          <w:p w14:paraId="56EEBAE4" w14:textId="77777777" w:rsidR="00B36A13" w:rsidRDefault="00B36A13"/>
        </w:tc>
      </w:tr>
    </w:tbl>
    <w:p w14:paraId="3BC0395D"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7C93DBFF" w14:textId="77777777">
        <w:tc>
          <w:tcPr>
            <w:tcW w:w="4320" w:type="dxa"/>
          </w:tcPr>
          <w:p w14:paraId="58657C3A" w14:textId="77777777" w:rsidR="00B36A13" w:rsidRDefault="00000000">
            <w:r>
              <w:rPr>
                <w:b/>
                <w:sz w:val="19"/>
              </w:rPr>
              <w:t>Al entrar</w:t>
            </w:r>
          </w:p>
        </w:tc>
        <w:tc>
          <w:tcPr>
            <w:tcW w:w="4320" w:type="dxa"/>
          </w:tcPr>
          <w:p w14:paraId="485B95EF" w14:textId="77777777" w:rsidR="00B36A13" w:rsidRPr="00E167CC" w:rsidRDefault="00000000">
            <w:pPr>
              <w:rPr>
                <w:lang w:val="es-CL"/>
              </w:rPr>
            </w:pPr>
            <w:r w:rsidRPr="00E167CC">
              <w:rPr>
                <w:i/>
                <w:lang w:val="es-CL"/>
              </w:rPr>
              <w:t>Que es lo primero que ve la persona al abrirlo? (la pantalla principal, no un formulario)</w:t>
            </w:r>
          </w:p>
        </w:tc>
      </w:tr>
      <w:tr w:rsidR="00B36A13" w14:paraId="2B266114" w14:textId="77777777">
        <w:tc>
          <w:tcPr>
            <w:tcW w:w="8640" w:type="dxa"/>
            <w:gridSpan w:val="2"/>
          </w:tcPr>
          <w:p w14:paraId="4F6BAE3C" w14:textId="77777777" w:rsidR="00B36A13" w:rsidRDefault="00000000">
            <w:r>
              <w:rPr>
                <w:sz w:val="16"/>
              </w:rPr>
              <w:t>(responder)</w:t>
            </w:r>
          </w:p>
          <w:p w14:paraId="71082383" w14:textId="77777777" w:rsidR="00B36A13" w:rsidRDefault="00B36A13"/>
          <w:p w14:paraId="6047521F" w14:textId="77777777" w:rsidR="00B36A13" w:rsidRDefault="00B36A13"/>
        </w:tc>
      </w:tr>
    </w:tbl>
    <w:p w14:paraId="7A6712BB"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2B4F88E0" w14:textId="77777777">
        <w:tc>
          <w:tcPr>
            <w:tcW w:w="4320" w:type="dxa"/>
          </w:tcPr>
          <w:p w14:paraId="5F46814C" w14:textId="77777777" w:rsidR="00B36A13" w:rsidRDefault="00000000">
            <w:r>
              <w:rPr>
                <w:b/>
                <w:sz w:val="19"/>
              </w:rPr>
              <w:t>Acciones</w:t>
            </w:r>
          </w:p>
        </w:tc>
        <w:tc>
          <w:tcPr>
            <w:tcW w:w="4320" w:type="dxa"/>
          </w:tcPr>
          <w:p w14:paraId="2EDB3A12" w14:textId="77777777" w:rsidR="00B36A13" w:rsidRDefault="00000000">
            <w:r w:rsidRPr="00E167CC">
              <w:rPr>
                <w:i/>
                <w:lang w:val="es-CL"/>
              </w:rPr>
              <w:t xml:space="preserve">Cuales son las 3 a 5 acciones principales? </w:t>
            </w:r>
            <w:r>
              <w:rPr>
                <w:i/>
              </w:rPr>
              <w:t xml:space="preserve">Solo </w:t>
            </w:r>
            <w:r>
              <w:rPr>
                <w:i/>
              </w:rPr>
              <w:lastRenderedPageBreak/>
              <w:t>las principales.</w:t>
            </w:r>
          </w:p>
        </w:tc>
      </w:tr>
      <w:tr w:rsidR="00B36A13" w14:paraId="2B5C2FFD" w14:textId="77777777">
        <w:tc>
          <w:tcPr>
            <w:tcW w:w="8640" w:type="dxa"/>
            <w:gridSpan w:val="2"/>
          </w:tcPr>
          <w:p w14:paraId="2542C607" w14:textId="77777777" w:rsidR="00B36A13" w:rsidRDefault="00000000">
            <w:r>
              <w:rPr>
                <w:sz w:val="16"/>
              </w:rPr>
              <w:lastRenderedPageBreak/>
              <w:t>(responder)</w:t>
            </w:r>
          </w:p>
          <w:p w14:paraId="0DB3CD6B" w14:textId="77777777" w:rsidR="00B36A13" w:rsidRDefault="00B36A13"/>
          <w:p w14:paraId="45DC314D" w14:textId="77777777" w:rsidR="00B36A13" w:rsidRDefault="00B36A13"/>
        </w:tc>
      </w:tr>
    </w:tbl>
    <w:p w14:paraId="0AA9CEA9"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7529773" w14:textId="77777777">
        <w:tc>
          <w:tcPr>
            <w:tcW w:w="4320" w:type="dxa"/>
          </w:tcPr>
          <w:p w14:paraId="2F69E364" w14:textId="77777777" w:rsidR="00B36A13" w:rsidRDefault="00000000">
            <w:r>
              <w:rPr>
                <w:b/>
                <w:sz w:val="19"/>
              </w:rPr>
              <w:t>Campos</w:t>
            </w:r>
          </w:p>
        </w:tc>
        <w:tc>
          <w:tcPr>
            <w:tcW w:w="4320" w:type="dxa"/>
          </w:tcPr>
          <w:p w14:paraId="0C453D70" w14:textId="77777777" w:rsidR="00B36A13" w:rsidRPr="00E167CC" w:rsidRDefault="00000000">
            <w:pPr>
              <w:rPr>
                <w:lang w:val="es-CL"/>
              </w:rPr>
            </w:pPr>
            <w:r w:rsidRPr="00E167CC">
              <w:rPr>
                <w:i/>
                <w:lang w:val="es-CL"/>
              </w:rPr>
              <w:t>Cuales son los datos o campos que SI o SI son obligatorios, y por que son obligatorios?</w:t>
            </w:r>
          </w:p>
        </w:tc>
      </w:tr>
      <w:tr w:rsidR="00B36A13" w14:paraId="18871777" w14:textId="77777777">
        <w:tc>
          <w:tcPr>
            <w:tcW w:w="8640" w:type="dxa"/>
            <w:gridSpan w:val="2"/>
          </w:tcPr>
          <w:p w14:paraId="16890599" w14:textId="77777777" w:rsidR="00B36A13" w:rsidRDefault="00000000">
            <w:r>
              <w:rPr>
                <w:sz w:val="16"/>
              </w:rPr>
              <w:t>(responder)</w:t>
            </w:r>
          </w:p>
          <w:p w14:paraId="21A88ADC" w14:textId="77777777" w:rsidR="00B36A13" w:rsidRDefault="00B36A13"/>
          <w:p w14:paraId="59E3F050" w14:textId="77777777" w:rsidR="00B36A13" w:rsidRDefault="00B36A13"/>
        </w:tc>
      </w:tr>
    </w:tbl>
    <w:p w14:paraId="119BE103"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2B91CED6" w14:textId="77777777">
        <w:tc>
          <w:tcPr>
            <w:tcW w:w="4320" w:type="dxa"/>
          </w:tcPr>
          <w:p w14:paraId="2413ED15" w14:textId="77777777" w:rsidR="00B36A13" w:rsidRDefault="00000000">
            <w:r>
              <w:rPr>
                <w:b/>
                <w:sz w:val="19"/>
              </w:rPr>
              <w:t>Lo que NO debe</w:t>
            </w:r>
          </w:p>
        </w:tc>
        <w:tc>
          <w:tcPr>
            <w:tcW w:w="4320" w:type="dxa"/>
          </w:tcPr>
          <w:p w14:paraId="2B7B12ED" w14:textId="77777777" w:rsidR="00B36A13" w:rsidRPr="00E167CC" w:rsidRDefault="00000000">
            <w:pPr>
              <w:rPr>
                <w:lang w:val="es-CL"/>
              </w:rPr>
            </w:pPr>
            <w:r w:rsidRPr="00E167CC">
              <w:rPr>
                <w:i/>
                <w:lang w:val="es-CL"/>
              </w:rPr>
              <w:t>Que NO debe poder ver, hacer ni modificar nunca un usuario de este modulo?</w:t>
            </w:r>
          </w:p>
        </w:tc>
      </w:tr>
      <w:tr w:rsidR="00B36A13" w14:paraId="304A6506" w14:textId="77777777">
        <w:tc>
          <w:tcPr>
            <w:tcW w:w="8640" w:type="dxa"/>
            <w:gridSpan w:val="2"/>
          </w:tcPr>
          <w:p w14:paraId="13B8BF30" w14:textId="77777777" w:rsidR="00B36A13" w:rsidRDefault="00000000">
            <w:r>
              <w:rPr>
                <w:sz w:val="16"/>
              </w:rPr>
              <w:t>(responder)</w:t>
            </w:r>
          </w:p>
          <w:p w14:paraId="318B46F1" w14:textId="77777777" w:rsidR="00B36A13" w:rsidRDefault="00B36A13"/>
          <w:p w14:paraId="472D4F5C" w14:textId="77777777" w:rsidR="00B36A13" w:rsidRDefault="00B36A13"/>
        </w:tc>
      </w:tr>
    </w:tbl>
    <w:p w14:paraId="31126089"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415F6C17" w14:textId="77777777">
        <w:tc>
          <w:tcPr>
            <w:tcW w:w="4320" w:type="dxa"/>
          </w:tcPr>
          <w:p w14:paraId="290E3AF1" w14:textId="77777777" w:rsidR="00B36A13" w:rsidRDefault="00000000">
            <w:r>
              <w:rPr>
                <w:b/>
                <w:sz w:val="19"/>
              </w:rPr>
              <w:t>Estado</w:t>
            </w:r>
          </w:p>
        </w:tc>
        <w:tc>
          <w:tcPr>
            <w:tcW w:w="4320" w:type="dxa"/>
          </w:tcPr>
          <w:p w14:paraId="21F7FADB" w14:textId="77777777" w:rsidR="00B36A13" w:rsidRPr="00E167CC" w:rsidRDefault="00000000">
            <w:pPr>
              <w:rPr>
                <w:lang w:val="es-CL"/>
              </w:rPr>
            </w:pPr>
            <w:r w:rsidRPr="00E167CC">
              <w:rPr>
                <w:i/>
                <w:lang w:val="es-CL"/>
              </w:rPr>
              <w:t>Cuando una accion queda a medias, que muestra el sistema?</w:t>
            </w:r>
          </w:p>
        </w:tc>
      </w:tr>
      <w:tr w:rsidR="00B36A13" w14:paraId="5F5B62BB" w14:textId="77777777">
        <w:tc>
          <w:tcPr>
            <w:tcW w:w="8640" w:type="dxa"/>
            <w:gridSpan w:val="2"/>
          </w:tcPr>
          <w:p w14:paraId="04C2819B" w14:textId="77777777" w:rsidR="00B36A13" w:rsidRDefault="00000000">
            <w:r>
              <w:rPr>
                <w:sz w:val="16"/>
              </w:rPr>
              <w:t>(responder)</w:t>
            </w:r>
          </w:p>
          <w:p w14:paraId="34F2C338" w14:textId="77777777" w:rsidR="00B36A13" w:rsidRDefault="00B36A13"/>
          <w:p w14:paraId="6037FFC0" w14:textId="77777777" w:rsidR="00B36A13" w:rsidRDefault="00B36A13"/>
        </w:tc>
      </w:tr>
    </w:tbl>
    <w:p w14:paraId="4FE7950C"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13895648" w14:textId="77777777">
        <w:tc>
          <w:tcPr>
            <w:tcW w:w="4320" w:type="dxa"/>
          </w:tcPr>
          <w:p w14:paraId="024DC388" w14:textId="77777777" w:rsidR="00B36A13" w:rsidRPr="00E167CC" w:rsidRDefault="00000000">
            <w:pPr>
              <w:rPr>
                <w:lang w:val="es-CL"/>
              </w:rPr>
            </w:pPr>
            <w:r w:rsidRPr="00E167CC">
              <w:rPr>
                <w:b/>
                <w:sz w:val="19"/>
                <w:lang w:val="es-CL"/>
              </w:rPr>
              <w:t>Lo que entiendo hoy (corregir)</w:t>
            </w:r>
          </w:p>
        </w:tc>
        <w:tc>
          <w:tcPr>
            <w:tcW w:w="4320" w:type="dxa"/>
          </w:tcPr>
          <w:p w14:paraId="7C52E788" w14:textId="77777777" w:rsidR="00B36A13" w:rsidRPr="00E167CC" w:rsidRDefault="00000000">
            <w:pPr>
              <w:rPr>
                <w:lang w:val="es-CL"/>
              </w:rPr>
            </w:pPr>
            <w:r w:rsidRPr="00E167CC">
              <w:rPr>
                <w:i/>
                <w:lang w:val="es-CL"/>
              </w:rPr>
              <w:t>Presupuesto por partidas y estado de cobro.</w:t>
            </w:r>
          </w:p>
        </w:tc>
      </w:tr>
      <w:tr w:rsidR="00B36A13" w14:paraId="219BA31D" w14:textId="77777777">
        <w:tc>
          <w:tcPr>
            <w:tcW w:w="8640" w:type="dxa"/>
            <w:gridSpan w:val="2"/>
          </w:tcPr>
          <w:p w14:paraId="16BFB4BE" w14:textId="77777777" w:rsidR="00B36A13" w:rsidRDefault="00000000">
            <w:r>
              <w:rPr>
                <w:sz w:val="16"/>
              </w:rPr>
              <w:t>(responder)</w:t>
            </w:r>
          </w:p>
          <w:p w14:paraId="5385936C" w14:textId="77777777" w:rsidR="00B36A13" w:rsidRDefault="00B36A13"/>
          <w:p w14:paraId="46756B21" w14:textId="77777777" w:rsidR="00B36A13" w:rsidRDefault="00B36A13"/>
        </w:tc>
      </w:tr>
    </w:tbl>
    <w:p w14:paraId="6ACD4601" w14:textId="77777777" w:rsidR="00B36A13" w:rsidRDefault="00B36A13"/>
    <w:p w14:paraId="60039696" w14:textId="77777777" w:rsidR="00B36A13" w:rsidRDefault="00000000">
      <w:pPr>
        <w:pStyle w:val="Ttulo2"/>
      </w:pPr>
      <w:r>
        <w:t>9. Generar documentos</w:t>
      </w:r>
    </w:p>
    <w:p w14:paraId="04B4ED02" w14:textId="77777777" w:rsidR="00B36A13" w:rsidRDefault="00000000">
      <w:r w:rsidRPr="00E167CC">
        <w:rPr>
          <w:i/>
          <w:sz w:val="18"/>
          <w:lang w:val="es-CL"/>
        </w:rPr>
        <w:t xml:space="preserve">Ruta: /recetas   ·   Lo que entiendo hoy: Emision de recetas medicas y certificados clinicos.   </w:t>
      </w:r>
      <w:r>
        <w:rPr>
          <w:i/>
          <w:sz w:val="18"/>
        </w:rPr>
        <w:t>·   Hoy lo ven: Doctor, enfermeria</w:t>
      </w:r>
    </w:p>
    <w:tbl>
      <w:tblPr>
        <w:tblStyle w:val="Tablaconcuadrcula"/>
        <w:tblW w:w="0" w:type="auto"/>
        <w:tblLook w:val="04A0" w:firstRow="1" w:lastRow="0" w:firstColumn="1" w:lastColumn="0" w:noHBand="0" w:noVBand="1"/>
      </w:tblPr>
      <w:tblGrid>
        <w:gridCol w:w="4320"/>
        <w:gridCol w:w="4320"/>
      </w:tblGrid>
      <w:tr w:rsidR="00B36A13" w:rsidRPr="00E167CC" w14:paraId="20364773" w14:textId="77777777">
        <w:tc>
          <w:tcPr>
            <w:tcW w:w="4320" w:type="dxa"/>
          </w:tcPr>
          <w:p w14:paraId="2BF52A83" w14:textId="77777777" w:rsidR="00B36A13" w:rsidRDefault="00000000">
            <w:r>
              <w:rPr>
                <w:b/>
                <w:sz w:val="19"/>
              </w:rPr>
              <w:t>Usuario real</w:t>
            </w:r>
          </w:p>
        </w:tc>
        <w:tc>
          <w:tcPr>
            <w:tcW w:w="4320" w:type="dxa"/>
          </w:tcPr>
          <w:p w14:paraId="776CB3AF" w14:textId="77777777" w:rsidR="00B36A13" w:rsidRPr="00E167CC" w:rsidRDefault="00000000">
            <w:pPr>
              <w:rPr>
                <w:lang w:val="es-CL"/>
              </w:rPr>
            </w:pPr>
            <w:r w:rsidRPr="00E167CC">
              <w:rPr>
                <w:i/>
                <w:lang w:val="es-CL"/>
              </w:rPr>
              <w:t>Quien usa esto en la practica, todos los dias? (puede ser mas de uno)</w:t>
            </w:r>
          </w:p>
        </w:tc>
      </w:tr>
      <w:tr w:rsidR="00B36A13" w14:paraId="32FA2201" w14:textId="77777777">
        <w:tc>
          <w:tcPr>
            <w:tcW w:w="8640" w:type="dxa"/>
            <w:gridSpan w:val="2"/>
          </w:tcPr>
          <w:p w14:paraId="5D5FB874" w14:textId="77777777" w:rsidR="00B36A13" w:rsidRDefault="00000000">
            <w:r>
              <w:rPr>
                <w:sz w:val="16"/>
              </w:rPr>
              <w:t>(responder)</w:t>
            </w:r>
          </w:p>
          <w:p w14:paraId="3C342464" w14:textId="77777777" w:rsidR="00B36A13" w:rsidRDefault="00B36A13"/>
          <w:p w14:paraId="3764D989" w14:textId="77777777" w:rsidR="00B36A13" w:rsidRDefault="00B36A13"/>
        </w:tc>
      </w:tr>
    </w:tbl>
    <w:p w14:paraId="40F753E9"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0D4C4DA9" w14:textId="77777777">
        <w:tc>
          <w:tcPr>
            <w:tcW w:w="4320" w:type="dxa"/>
          </w:tcPr>
          <w:p w14:paraId="6B5AD96C" w14:textId="77777777" w:rsidR="00B36A13" w:rsidRDefault="00000000">
            <w:r>
              <w:rPr>
                <w:b/>
                <w:sz w:val="19"/>
              </w:rPr>
              <w:t>Problema que resuelve</w:t>
            </w:r>
          </w:p>
        </w:tc>
        <w:tc>
          <w:tcPr>
            <w:tcW w:w="4320" w:type="dxa"/>
          </w:tcPr>
          <w:p w14:paraId="175404E4" w14:textId="77777777" w:rsidR="00B36A13" w:rsidRPr="00E167CC" w:rsidRDefault="00000000">
            <w:pPr>
              <w:rPr>
                <w:lang w:val="es-CL"/>
              </w:rPr>
            </w:pPr>
            <w:r w:rsidRPr="00E167CC">
              <w:rPr>
                <w:i/>
                <w:lang w:val="es-CL"/>
              </w:rPr>
              <w:t>Que problema concreto del recinto resuelve este modulo?</w:t>
            </w:r>
          </w:p>
        </w:tc>
      </w:tr>
      <w:tr w:rsidR="00B36A13" w14:paraId="568CB980" w14:textId="77777777">
        <w:tc>
          <w:tcPr>
            <w:tcW w:w="8640" w:type="dxa"/>
            <w:gridSpan w:val="2"/>
          </w:tcPr>
          <w:p w14:paraId="434C1407" w14:textId="77777777" w:rsidR="00B36A13" w:rsidRDefault="00000000">
            <w:r>
              <w:rPr>
                <w:sz w:val="16"/>
              </w:rPr>
              <w:t>(responder)</w:t>
            </w:r>
          </w:p>
          <w:p w14:paraId="58A91CE5" w14:textId="77777777" w:rsidR="00B36A13" w:rsidRDefault="00B36A13"/>
          <w:p w14:paraId="6AC65A8D" w14:textId="77777777" w:rsidR="00B36A13" w:rsidRDefault="00B36A13"/>
        </w:tc>
      </w:tr>
    </w:tbl>
    <w:p w14:paraId="6FB53B17"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C670037" w14:textId="77777777">
        <w:tc>
          <w:tcPr>
            <w:tcW w:w="4320" w:type="dxa"/>
          </w:tcPr>
          <w:p w14:paraId="16A8C829" w14:textId="77777777" w:rsidR="00B36A13" w:rsidRPr="00E167CC" w:rsidRDefault="00000000">
            <w:pPr>
              <w:rPr>
                <w:lang w:val="es-CL"/>
              </w:rPr>
            </w:pPr>
            <w:r w:rsidRPr="00E167CC">
              <w:rPr>
                <w:b/>
                <w:sz w:val="19"/>
                <w:lang w:val="es-CL"/>
              </w:rPr>
              <w:lastRenderedPageBreak/>
              <w:t>Por que no se fusiona con otro</w:t>
            </w:r>
          </w:p>
        </w:tc>
        <w:tc>
          <w:tcPr>
            <w:tcW w:w="4320" w:type="dxa"/>
          </w:tcPr>
          <w:p w14:paraId="64138876" w14:textId="77777777" w:rsidR="00B36A13" w:rsidRPr="00E167CC" w:rsidRDefault="00000000">
            <w:pPr>
              <w:rPr>
                <w:lang w:val="es-CL"/>
              </w:rPr>
            </w:pPr>
            <w:r w:rsidRPr="00E167CC">
              <w:rPr>
                <w:i/>
                <w:lang w:val="es-CL"/>
              </w:rPr>
              <w:t>Cual es la razon por la que esto NO deberia fusionarse con otro modulo? (si no hay razon, esta es la pista de que sobra)</w:t>
            </w:r>
          </w:p>
        </w:tc>
      </w:tr>
      <w:tr w:rsidR="00B36A13" w14:paraId="4065CADA" w14:textId="77777777">
        <w:tc>
          <w:tcPr>
            <w:tcW w:w="8640" w:type="dxa"/>
            <w:gridSpan w:val="2"/>
          </w:tcPr>
          <w:p w14:paraId="768026A7" w14:textId="77777777" w:rsidR="00B36A13" w:rsidRDefault="00000000">
            <w:r>
              <w:rPr>
                <w:sz w:val="16"/>
              </w:rPr>
              <w:t>(responder)</w:t>
            </w:r>
          </w:p>
          <w:p w14:paraId="2D57CB5B" w14:textId="77777777" w:rsidR="00B36A13" w:rsidRDefault="00B36A13"/>
          <w:p w14:paraId="1C21311C" w14:textId="77777777" w:rsidR="00B36A13" w:rsidRDefault="00B36A13"/>
        </w:tc>
      </w:tr>
    </w:tbl>
    <w:p w14:paraId="1C23D235"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32EBAE68" w14:textId="77777777">
        <w:tc>
          <w:tcPr>
            <w:tcW w:w="4320" w:type="dxa"/>
          </w:tcPr>
          <w:p w14:paraId="2543F9E5" w14:textId="77777777" w:rsidR="00B36A13" w:rsidRDefault="00000000">
            <w:r>
              <w:rPr>
                <w:b/>
                <w:sz w:val="19"/>
              </w:rPr>
              <w:t>Al entrar</w:t>
            </w:r>
          </w:p>
        </w:tc>
        <w:tc>
          <w:tcPr>
            <w:tcW w:w="4320" w:type="dxa"/>
          </w:tcPr>
          <w:p w14:paraId="3BD69A56" w14:textId="77777777" w:rsidR="00B36A13" w:rsidRPr="00E167CC" w:rsidRDefault="00000000">
            <w:pPr>
              <w:rPr>
                <w:lang w:val="es-CL"/>
              </w:rPr>
            </w:pPr>
            <w:r w:rsidRPr="00E167CC">
              <w:rPr>
                <w:i/>
                <w:lang w:val="es-CL"/>
              </w:rPr>
              <w:t>Que es lo primero que ve la persona al abrirlo? (la pantalla principal, no un formulario)</w:t>
            </w:r>
          </w:p>
        </w:tc>
      </w:tr>
      <w:tr w:rsidR="00B36A13" w14:paraId="2FA81F99" w14:textId="77777777">
        <w:tc>
          <w:tcPr>
            <w:tcW w:w="8640" w:type="dxa"/>
            <w:gridSpan w:val="2"/>
          </w:tcPr>
          <w:p w14:paraId="168EAB78" w14:textId="77777777" w:rsidR="00B36A13" w:rsidRDefault="00000000">
            <w:r>
              <w:rPr>
                <w:sz w:val="16"/>
              </w:rPr>
              <w:t>(responder)</w:t>
            </w:r>
          </w:p>
          <w:p w14:paraId="7A54CC58" w14:textId="77777777" w:rsidR="00B36A13" w:rsidRDefault="00B36A13"/>
          <w:p w14:paraId="22303D30" w14:textId="77777777" w:rsidR="00B36A13" w:rsidRDefault="00B36A13"/>
        </w:tc>
      </w:tr>
    </w:tbl>
    <w:p w14:paraId="5FD0FD28"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64A75BD1" w14:textId="77777777">
        <w:tc>
          <w:tcPr>
            <w:tcW w:w="4320" w:type="dxa"/>
          </w:tcPr>
          <w:p w14:paraId="6F8CD9CB" w14:textId="77777777" w:rsidR="00B36A13" w:rsidRDefault="00000000">
            <w:r>
              <w:rPr>
                <w:b/>
                <w:sz w:val="19"/>
              </w:rPr>
              <w:t>Acciones</w:t>
            </w:r>
          </w:p>
        </w:tc>
        <w:tc>
          <w:tcPr>
            <w:tcW w:w="4320" w:type="dxa"/>
          </w:tcPr>
          <w:p w14:paraId="098C4107" w14:textId="77777777" w:rsidR="00B36A13" w:rsidRDefault="00000000">
            <w:r w:rsidRPr="00E167CC">
              <w:rPr>
                <w:i/>
                <w:lang w:val="es-CL"/>
              </w:rPr>
              <w:t xml:space="preserve">Cuales son las 3 a 5 acciones principales? </w:t>
            </w:r>
            <w:r>
              <w:rPr>
                <w:i/>
              </w:rPr>
              <w:t>Solo las principales.</w:t>
            </w:r>
          </w:p>
        </w:tc>
      </w:tr>
      <w:tr w:rsidR="00B36A13" w14:paraId="5476CCE0" w14:textId="77777777">
        <w:tc>
          <w:tcPr>
            <w:tcW w:w="8640" w:type="dxa"/>
            <w:gridSpan w:val="2"/>
          </w:tcPr>
          <w:p w14:paraId="037A5C90" w14:textId="77777777" w:rsidR="00B36A13" w:rsidRDefault="00000000">
            <w:r>
              <w:rPr>
                <w:sz w:val="16"/>
              </w:rPr>
              <w:t>(responder)</w:t>
            </w:r>
          </w:p>
          <w:p w14:paraId="083DA88D" w14:textId="77777777" w:rsidR="00B36A13" w:rsidRDefault="00B36A13"/>
          <w:p w14:paraId="4077F174" w14:textId="77777777" w:rsidR="00B36A13" w:rsidRDefault="00B36A13"/>
        </w:tc>
      </w:tr>
    </w:tbl>
    <w:p w14:paraId="6C9E9021"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DB9FFAC" w14:textId="77777777">
        <w:tc>
          <w:tcPr>
            <w:tcW w:w="4320" w:type="dxa"/>
          </w:tcPr>
          <w:p w14:paraId="1A0C2B44" w14:textId="77777777" w:rsidR="00B36A13" w:rsidRDefault="00000000">
            <w:r>
              <w:rPr>
                <w:b/>
                <w:sz w:val="19"/>
              </w:rPr>
              <w:t>Campos</w:t>
            </w:r>
          </w:p>
        </w:tc>
        <w:tc>
          <w:tcPr>
            <w:tcW w:w="4320" w:type="dxa"/>
          </w:tcPr>
          <w:p w14:paraId="5FE48B1F" w14:textId="77777777" w:rsidR="00B36A13" w:rsidRPr="00E167CC" w:rsidRDefault="00000000">
            <w:pPr>
              <w:rPr>
                <w:lang w:val="es-CL"/>
              </w:rPr>
            </w:pPr>
            <w:r w:rsidRPr="00E167CC">
              <w:rPr>
                <w:i/>
                <w:lang w:val="es-CL"/>
              </w:rPr>
              <w:t>Cuales son los datos o campos que SI o SI son obligatorios, y por que son obligatorios?</w:t>
            </w:r>
          </w:p>
        </w:tc>
      </w:tr>
      <w:tr w:rsidR="00B36A13" w14:paraId="45DAE2AC" w14:textId="77777777">
        <w:tc>
          <w:tcPr>
            <w:tcW w:w="8640" w:type="dxa"/>
            <w:gridSpan w:val="2"/>
          </w:tcPr>
          <w:p w14:paraId="43925A67" w14:textId="77777777" w:rsidR="00B36A13" w:rsidRDefault="00000000">
            <w:r>
              <w:rPr>
                <w:sz w:val="16"/>
              </w:rPr>
              <w:t>(responder)</w:t>
            </w:r>
          </w:p>
          <w:p w14:paraId="60A2F0FD" w14:textId="77777777" w:rsidR="00B36A13" w:rsidRDefault="00B36A13"/>
          <w:p w14:paraId="6604165D" w14:textId="77777777" w:rsidR="00B36A13" w:rsidRDefault="00B36A13"/>
        </w:tc>
      </w:tr>
    </w:tbl>
    <w:p w14:paraId="7936C81B"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4B181C45" w14:textId="77777777">
        <w:tc>
          <w:tcPr>
            <w:tcW w:w="4320" w:type="dxa"/>
          </w:tcPr>
          <w:p w14:paraId="45A7BC07" w14:textId="77777777" w:rsidR="00B36A13" w:rsidRDefault="00000000">
            <w:r>
              <w:rPr>
                <w:b/>
                <w:sz w:val="19"/>
              </w:rPr>
              <w:t>Lo que NO debe</w:t>
            </w:r>
          </w:p>
        </w:tc>
        <w:tc>
          <w:tcPr>
            <w:tcW w:w="4320" w:type="dxa"/>
          </w:tcPr>
          <w:p w14:paraId="4EE53B13" w14:textId="77777777" w:rsidR="00B36A13" w:rsidRPr="00E167CC" w:rsidRDefault="00000000">
            <w:pPr>
              <w:rPr>
                <w:lang w:val="es-CL"/>
              </w:rPr>
            </w:pPr>
            <w:r w:rsidRPr="00E167CC">
              <w:rPr>
                <w:i/>
                <w:lang w:val="es-CL"/>
              </w:rPr>
              <w:t>Que NO debe poder ver, hacer ni modificar nunca un usuario de este modulo?</w:t>
            </w:r>
          </w:p>
        </w:tc>
      </w:tr>
      <w:tr w:rsidR="00B36A13" w14:paraId="277DE2E1" w14:textId="77777777">
        <w:tc>
          <w:tcPr>
            <w:tcW w:w="8640" w:type="dxa"/>
            <w:gridSpan w:val="2"/>
          </w:tcPr>
          <w:p w14:paraId="77017122" w14:textId="77777777" w:rsidR="00B36A13" w:rsidRDefault="00000000">
            <w:r>
              <w:rPr>
                <w:sz w:val="16"/>
              </w:rPr>
              <w:t>(responder)</w:t>
            </w:r>
          </w:p>
          <w:p w14:paraId="0D5E1F0A" w14:textId="77777777" w:rsidR="00B36A13" w:rsidRDefault="00B36A13"/>
          <w:p w14:paraId="6ED97582" w14:textId="77777777" w:rsidR="00B36A13" w:rsidRDefault="00B36A13"/>
        </w:tc>
      </w:tr>
    </w:tbl>
    <w:p w14:paraId="2375A5E3"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5D96628" w14:textId="77777777">
        <w:tc>
          <w:tcPr>
            <w:tcW w:w="4320" w:type="dxa"/>
          </w:tcPr>
          <w:p w14:paraId="7369A843" w14:textId="77777777" w:rsidR="00B36A13" w:rsidRDefault="00000000">
            <w:r>
              <w:rPr>
                <w:b/>
                <w:sz w:val="19"/>
              </w:rPr>
              <w:t>Estado</w:t>
            </w:r>
          </w:p>
        </w:tc>
        <w:tc>
          <w:tcPr>
            <w:tcW w:w="4320" w:type="dxa"/>
          </w:tcPr>
          <w:p w14:paraId="37691863" w14:textId="77777777" w:rsidR="00B36A13" w:rsidRPr="00E167CC" w:rsidRDefault="00000000">
            <w:pPr>
              <w:rPr>
                <w:lang w:val="es-CL"/>
              </w:rPr>
            </w:pPr>
            <w:r w:rsidRPr="00E167CC">
              <w:rPr>
                <w:i/>
                <w:lang w:val="es-CL"/>
              </w:rPr>
              <w:t>Cuando una accion queda a medias, que muestra el sistema?</w:t>
            </w:r>
          </w:p>
        </w:tc>
      </w:tr>
      <w:tr w:rsidR="00B36A13" w14:paraId="4E836DC2" w14:textId="77777777">
        <w:tc>
          <w:tcPr>
            <w:tcW w:w="8640" w:type="dxa"/>
            <w:gridSpan w:val="2"/>
          </w:tcPr>
          <w:p w14:paraId="1030DE5B" w14:textId="77777777" w:rsidR="00B36A13" w:rsidRDefault="00000000">
            <w:r>
              <w:rPr>
                <w:sz w:val="16"/>
              </w:rPr>
              <w:t>(responder)</w:t>
            </w:r>
          </w:p>
          <w:p w14:paraId="3DCF0A06" w14:textId="77777777" w:rsidR="00B36A13" w:rsidRDefault="00B36A13"/>
          <w:p w14:paraId="4AC04E2A" w14:textId="77777777" w:rsidR="00B36A13" w:rsidRDefault="00B36A13"/>
        </w:tc>
      </w:tr>
    </w:tbl>
    <w:p w14:paraId="231696C7"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4BFD1D6D" w14:textId="77777777">
        <w:tc>
          <w:tcPr>
            <w:tcW w:w="4320" w:type="dxa"/>
          </w:tcPr>
          <w:p w14:paraId="34A307F7" w14:textId="77777777" w:rsidR="00B36A13" w:rsidRPr="00E167CC" w:rsidRDefault="00000000">
            <w:pPr>
              <w:rPr>
                <w:lang w:val="es-CL"/>
              </w:rPr>
            </w:pPr>
            <w:r w:rsidRPr="00E167CC">
              <w:rPr>
                <w:b/>
                <w:sz w:val="19"/>
                <w:lang w:val="es-CL"/>
              </w:rPr>
              <w:t>Lo que entiendo hoy (corregir)</w:t>
            </w:r>
          </w:p>
        </w:tc>
        <w:tc>
          <w:tcPr>
            <w:tcW w:w="4320" w:type="dxa"/>
          </w:tcPr>
          <w:p w14:paraId="6D7566FE" w14:textId="77777777" w:rsidR="00B36A13" w:rsidRPr="00E167CC" w:rsidRDefault="00000000">
            <w:pPr>
              <w:rPr>
                <w:lang w:val="es-CL"/>
              </w:rPr>
            </w:pPr>
            <w:r w:rsidRPr="00E167CC">
              <w:rPr>
                <w:i/>
                <w:lang w:val="es-CL"/>
              </w:rPr>
              <w:t>Emision de recetas medicas y certificados clinicos.</w:t>
            </w:r>
          </w:p>
        </w:tc>
      </w:tr>
      <w:tr w:rsidR="00B36A13" w14:paraId="23FDCF6A" w14:textId="77777777">
        <w:tc>
          <w:tcPr>
            <w:tcW w:w="8640" w:type="dxa"/>
            <w:gridSpan w:val="2"/>
          </w:tcPr>
          <w:p w14:paraId="485EC1E1" w14:textId="77777777" w:rsidR="00B36A13" w:rsidRDefault="00000000">
            <w:r>
              <w:rPr>
                <w:sz w:val="16"/>
              </w:rPr>
              <w:t>(responder)</w:t>
            </w:r>
          </w:p>
          <w:p w14:paraId="7640A210" w14:textId="77777777" w:rsidR="00B36A13" w:rsidRDefault="00B36A13"/>
          <w:p w14:paraId="28962B09" w14:textId="77777777" w:rsidR="00B36A13" w:rsidRDefault="00B36A13"/>
        </w:tc>
      </w:tr>
    </w:tbl>
    <w:p w14:paraId="5B0AD280" w14:textId="77777777" w:rsidR="00B36A13" w:rsidRDefault="00B36A13"/>
    <w:p w14:paraId="493A4CCB" w14:textId="77777777" w:rsidR="00B36A13" w:rsidRDefault="00000000">
      <w:pPr>
        <w:pStyle w:val="Ttulo2"/>
      </w:pPr>
      <w:r>
        <w:lastRenderedPageBreak/>
        <w:t>10. Calculos clinicos</w:t>
      </w:r>
    </w:p>
    <w:p w14:paraId="5CA0EED9" w14:textId="77777777" w:rsidR="00B36A13" w:rsidRDefault="00000000">
      <w:r w:rsidRPr="00E167CC">
        <w:rPr>
          <w:i/>
          <w:sz w:val="18"/>
          <w:lang w:val="es-CL"/>
        </w:rPr>
        <w:t xml:space="preserve">Ruta: /calculos   ·   Lo que entiendo hoy: Escalas y calculos clinicos (PROMEDIO/Glasgow/IMC, etc.).   </w:t>
      </w:r>
      <w:r>
        <w:rPr>
          <w:i/>
          <w:sz w:val="18"/>
        </w:rPr>
        <w:t>·   Hoy lo ven: Doctor, enfermeria</w:t>
      </w:r>
    </w:p>
    <w:tbl>
      <w:tblPr>
        <w:tblStyle w:val="Tablaconcuadrcula"/>
        <w:tblW w:w="0" w:type="auto"/>
        <w:tblLook w:val="04A0" w:firstRow="1" w:lastRow="0" w:firstColumn="1" w:lastColumn="0" w:noHBand="0" w:noVBand="1"/>
      </w:tblPr>
      <w:tblGrid>
        <w:gridCol w:w="4320"/>
        <w:gridCol w:w="4320"/>
      </w:tblGrid>
      <w:tr w:rsidR="00B36A13" w:rsidRPr="00E167CC" w14:paraId="13F4476C" w14:textId="77777777">
        <w:tc>
          <w:tcPr>
            <w:tcW w:w="4320" w:type="dxa"/>
          </w:tcPr>
          <w:p w14:paraId="24F7D246" w14:textId="77777777" w:rsidR="00B36A13" w:rsidRDefault="00000000">
            <w:r>
              <w:rPr>
                <w:b/>
                <w:sz w:val="19"/>
              </w:rPr>
              <w:t>Usuario real</w:t>
            </w:r>
          </w:p>
        </w:tc>
        <w:tc>
          <w:tcPr>
            <w:tcW w:w="4320" w:type="dxa"/>
          </w:tcPr>
          <w:p w14:paraId="524AA04B" w14:textId="77777777" w:rsidR="00B36A13" w:rsidRPr="00E167CC" w:rsidRDefault="00000000">
            <w:pPr>
              <w:rPr>
                <w:lang w:val="es-CL"/>
              </w:rPr>
            </w:pPr>
            <w:r w:rsidRPr="00E167CC">
              <w:rPr>
                <w:i/>
                <w:lang w:val="es-CL"/>
              </w:rPr>
              <w:t>Quien usa esto en la practica, todos los dias? (puede ser mas de uno)</w:t>
            </w:r>
          </w:p>
        </w:tc>
      </w:tr>
      <w:tr w:rsidR="00B36A13" w14:paraId="4F968819" w14:textId="77777777">
        <w:tc>
          <w:tcPr>
            <w:tcW w:w="8640" w:type="dxa"/>
            <w:gridSpan w:val="2"/>
          </w:tcPr>
          <w:p w14:paraId="1D64BC79" w14:textId="77777777" w:rsidR="00B36A13" w:rsidRDefault="00000000">
            <w:r>
              <w:rPr>
                <w:sz w:val="16"/>
              </w:rPr>
              <w:t>(responder)</w:t>
            </w:r>
          </w:p>
          <w:p w14:paraId="3C9F3750" w14:textId="77777777" w:rsidR="00B36A13" w:rsidRDefault="00B36A13"/>
          <w:p w14:paraId="4319CB3C" w14:textId="77777777" w:rsidR="00B36A13" w:rsidRDefault="00B36A13"/>
        </w:tc>
      </w:tr>
    </w:tbl>
    <w:p w14:paraId="5CF015F9"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18DDA931" w14:textId="77777777">
        <w:tc>
          <w:tcPr>
            <w:tcW w:w="4320" w:type="dxa"/>
          </w:tcPr>
          <w:p w14:paraId="0187EB12" w14:textId="77777777" w:rsidR="00B36A13" w:rsidRDefault="00000000">
            <w:r>
              <w:rPr>
                <w:b/>
                <w:sz w:val="19"/>
              </w:rPr>
              <w:t>Problema que resuelve</w:t>
            </w:r>
          </w:p>
        </w:tc>
        <w:tc>
          <w:tcPr>
            <w:tcW w:w="4320" w:type="dxa"/>
          </w:tcPr>
          <w:p w14:paraId="5651BD72" w14:textId="77777777" w:rsidR="00B36A13" w:rsidRPr="00E167CC" w:rsidRDefault="00000000">
            <w:pPr>
              <w:rPr>
                <w:lang w:val="es-CL"/>
              </w:rPr>
            </w:pPr>
            <w:r w:rsidRPr="00E167CC">
              <w:rPr>
                <w:i/>
                <w:lang w:val="es-CL"/>
              </w:rPr>
              <w:t>Que problema concreto del recinto resuelve este modulo?</w:t>
            </w:r>
          </w:p>
        </w:tc>
      </w:tr>
      <w:tr w:rsidR="00B36A13" w14:paraId="28B9D32F" w14:textId="77777777">
        <w:tc>
          <w:tcPr>
            <w:tcW w:w="8640" w:type="dxa"/>
            <w:gridSpan w:val="2"/>
          </w:tcPr>
          <w:p w14:paraId="0AB07586" w14:textId="77777777" w:rsidR="00B36A13" w:rsidRDefault="00000000">
            <w:r>
              <w:rPr>
                <w:sz w:val="16"/>
              </w:rPr>
              <w:t>(responder)</w:t>
            </w:r>
          </w:p>
          <w:p w14:paraId="2E995C6A" w14:textId="77777777" w:rsidR="00B36A13" w:rsidRDefault="00B36A13"/>
          <w:p w14:paraId="4C7B13F7" w14:textId="77777777" w:rsidR="00B36A13" w:rsidRDefault="00B36A13"/>
        </w:tc>
      </w:tr>
    </w:tbl>
    <w:p w14:paraId="7BE76D7D"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35D894EC" w14:textId="77777777">
        <w:tc>
          <w:tcPr>
            <w:tcW w:w="4320" w:type="dxa"/>
          </w:tcPr>
          <w:p w14:paraId="7860562F" w14:textId="77777777" w:rsidR="00B36A13" w:rsidRPr="00E167CC" w:rsidRDefault="00000000">
            <w:pPr>
              <w:rPr>
                <w:lang w:val="es-CL"/>
              </w:rPr>
            </w:pPr>
            <w:r w:rsidRPr="00E167CC">
              <w:rPr>
                <w:b/>
                <w:sz w:val="19"/>
                <w:lang w:val="es-CL"/>
              </w:rPr>
              <w:t>Por que no se fusiona con otro</w:t>
            </w:r>
          </w:p>
        </w:tc>
        <w:tc>
          <w:tcPr>
            <w:tcW w:w="4320" w:type="dxa"/>
          </w:tcPr>
          <w:p w14:paraId="22D739FE" w14:textId="77777777" w:rsidR="00B36A13" w:rsidRPr="00E167CC" w:rsidRDefault="00000000">
            <w:pPr>
              <w:rPr>
                <w:lang w:val="es-CL"/>
              </w:rPr>
            </w:pPr>
            <w:r w:rsidRPr="00E167CC">
              <w:rPr>
                <w:i/>
                <w:lang w:val="es-CL"/>
              </w:rPr>
              <w:t>Cual es la razon por la que esto NO deberia fusionarse con otro modulo? (si no hay razon, esta es la pista de que sobra)</w:t>
            </w:r>
          </w:p>
        </w:tc>
      </w:tr>
      <w:tr w:rsidR="00B36A13" w14:paraId="62E07630" w14:textId="77777777">
        <w:tc>
          <w:tcPr>
            <w:tcW w:w="8640" w:type="dxa"/>
            <w:gridSpan w:val="2"/>
          </w:tcPr>
          <w:p w14:paraId="50D5FECB" w14:textId="77777777" w:rsidR="00B36A13" w:rsidRDefault="00000000">
            <w:r>
              <w:rPr>
                <w:sz w:val="16"/>
              </w:rPr>
              <w:t>(responder)</w:t>
            </w:r>
          </w:p>
          <w:p w14:paraId="3C9CA284" w14:textId="77777777" w:rsidR="00B36A13" w:rsidRDefault="00B36A13"/>
          <w:p w14:paraId="60136397" w14:textId="77777777" w:rsidR="00B36A13" w:rsidRDefault="00B36A13"/>
        </w:tc>
      </w:tr>
    </w:tbl>
    <w:p w14:paraId="58230393"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74423928" w14:textId="77777777">
        <w:tc>
          <w:tcPr>
            <w:tcW w:w="4320" w:type="dxa"/>
          </w:tcPr>
          <w:p w14:paraId="524D0D12" w14:textId="77777777" w:rsidR="00B36A13" w:rsidRDefault="00000000">
            <w:r>
              <w:rPr>
                <w:b/>
                <w:sz w:val="19"/>
              </w:rPr>
              <w:t>Al entrar</w:t>
            </w:r>
          </w:p>
        </w:tc>
        <w:tc>
          <w:tcPr>
            <w:tcW w:w="4320" w:type="dxa"/>
          </w:tcPr>
          <w:p w14:paraId="70FB503D" w14:textId="77777777" w:rsidR="00B36A13" w:rsidRPr="00E167CC" w:rsidRDefault="00000000">
            <w:pPr>
              <w:rPr>
                <w:lang w:val="es-CL"/>
              </w:rPr>
            </w:pPr>
            <w:r w:rsidRPr="00E167CC">
              <w:rPr>
                <w:i/>
                <w:lang w:val="es-CL"/>
              </w:rPr>
              <w:t>Que es lo primero que ve la persona al abrirlo? (la pantalla principal, no un formulario)</w:t>
            </w:r>
          </w:p>
        </w:tc>
      </w:tr>
      <w:tr w:rsidR="00B36A13" w14:paraId="395B0B7C" w14:textId="77777777">
        <w:tc>
          <w:tcPr>
            <w:tcW w:w="8640" w:type="dxa"/>
            <w:gridSpan w:val="2"/>
          </w:tcPr>
          <w:p w14:paraId="2B979D42" w14:textId="77777777" w:rsidR="00B36A13" w:rsidRDefault="00000000">
            <w:r>
              <w:rPr>
                <w:sz w:val="16"/>
              </w:rPr>
              <w:t>(responder)</w:t>
            </w:r>
          </w:p>
          <w:p w14:paraId="7278ABD7" w14:textId="77777777" w:rsidR="00B36A13" w:rsidRDefault="00B36A13"/>
          <w:p w14:paraId="1A654028" w14:textId="77777777" w:rsidR="00B36A13" w:rsidRDefault="00B36A13"/>
        </w:tc>
      </w:tr>
    </w:tbl>
    <w:p w14:paraId="74D45C6D"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49D399A9" w14:textId="77777777">
        <w:tc>
          <w:tcPr>
            <w:tcW w:w="4320" w:type="dxa"/>
          </w:tcPr>
          <w:p w14:paraId="11EAAD46" w14:textId="77777777" w:rsidR="00B36A13" w:rsidRDefault="00000000">
            <w:r>
              <w:rPr>
                <w:b/>
                <w:sz w:val="19"/>
              </w:rPr>
              <w:t>Acciones</w:t>
            </w:r>
          </w:p>
        </w:tc>
        <w:tc>
          <w:tcPr>
            <w:tcW w:w="4320" w:type="dxa"/>
          </w:tcPr>
          <w:p w14:paraId="73060AA7" w14:textId="77777777" w:rsidR="00B36A13" w:rsidRDefault="00000000">
            <w:r w:rsidRPr="00E167CC">
              <w:rPr>
                <w:i/>
                <w:lang w:val="es-CL"/>
              </w:rPr>
              <w:t xml:space="preserve">Cuales son las 3 a 5 acciones principales? </w:t>
            </w:r>
            <w:r>
              <w:rPr>
                <w:i/>
              </w:rPr>
              <w:t>Solo las principales.</w:t>
            </w:r>
          </w:p>
        </w:tc>
      </w:tr>
      <w:tr w:rsidR="00B36A13" w14:paraId="40E81DED" w14:textId="77777777">
        <w:tc>
          <w:tcPr>
            <w:tcW w:w="8640" w:type="dxa"/>
            <w:gridSpan w:val="2"/>
          </w:tcPr>
          <w:p w14:paraId="55BABEF0" w14:textId="77777777" w:rsidR="00B36A13" w:rsidRDefault="00000000">
            <w:r>
              <w:rPr>
                <w:sz w:val="16"/>
              </w:rPr>
              <w:t>(responder)</w:t>
            </w:r>
          </w:p>
          <w:p w14:paraId="783BCF28" w14:textId="77777777" w:rsidR="00B36A13" w:rsidRDefault="00B36A13"/>
          <w:p w14:paraId="298726CC" w14:textId="77777777" w:rsidR="00B36A13" w:rsidRDefault="00B36A13"/>
        </w:tc>
      </w:tr>
    </w:tbl>
    <w:p w14:paraId="23D0E152"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E21BF14" w14:textId="77777777">
        <w:tc>
          <w:tcPr>
            <w:tcW w:w="4320" w:type="dxa"/>
          </w:tcPr>
          <w:p w14:paraId="1F60C090" w14:textId="77777777" w:rsidR="00B36A13" w:rsidRDefault="00000000">
            <w:r>
              <w:rPr>
                <w:b/>
                <w:sz w:val="19"/>
              </w:rPr>
              <w:t>Campos</w:t>
            </w:r>
          </w:p>
        </w:tc>
        <w:tc>
          <w:tcPr>
            <w:tcW w:w="4320" w:type="dxa"/>
          </w:tcPr>
          <w:p w14:paraId="5DC80983" w14:textId="77777777" w:rsidR="00B36A13" w:rsidRPr="00E167CC" w:rsidRDefault="00000000">
            <w:pPr>
              <w:rPr>
                <w:lang w:val="es-CL"/>
              </w:rPr>
            </w:pPr>
            <w:r w:rsidRPr="00E167CC">
              <w:rPr>
                <w:i/>
                <w:lang w:val="es-CL"/>
              </w:rPr>
              <w:t>Cuales son los datos o campos que SI o SI son obligatorios, y por que son obligatorios?</w:t>
            </w:r>
          </w:p>
        </w:tc>
      </w:tr>
      <w:tr w:rsidR="00B36A13" w14:paraId="2BBF85DD" w14:textId="77777777">
        <w:tc>
          <w:tcPr>
            <w:tcW w:w="8640" w:type="dxa"/>
            <w:gridSpan w:val="2"/>
          </w:tcPr>
          <w:p w14:paraId="4FAC4FF6" w14:textId="77777777" w:rsidR="00B36A13" w:rsidRDefault="00000000">
            <w:r>
              <w:rPr>
                <w:sz w:val="16"/>
              </w:rPr>
              <w:t>(responder)</w:t>
            </w:r>
          </w:p>
          <w:p w14:paraId="20846736" w14:textId="77777777" w:rsidR="00B36A13" w:rsidRDefault="00B36A13"/>
          <w:p w14:paraId="12784A1A" w14:textId="77777777" w:rsidR="00B36A13" w:rsidRDefault="00B36A13"/>
        </w:tc>
      </w:tr>
    </w:tbl>
    <w:p w14:paraId="6D7F2E86"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1D5A511E" w14:textId="77777777">
        <w:tc>
          <w:tcPr>
            <w:tcW w:w="4320" w:type="dxa"/>
          </w:tcPr>
          <w:p w14:paraId="4328B035" w14:textId="77777777" w:rsidR="00B36A13" w:rsidRDefault="00000000">
            <w:r>
              <w:rPr>
                <w:b/>
                <w:sz w:val="19"/>
              </w:rPr>
              <w:t>Lo que NO debe</w:t>
            </w:r>
          </w:p>
        </w:tc>
        <w:tc>
          <w:tcPr>
            <w:tcW w:w="4320" w:type="dxa"/>
          </w:tcPr>
          <w:p w14:paraId="0AFCBFE4" w14:textId="77777777" w:rsidR="00B36A13" w:rsidRPr="00E167CC" w:rsidRDefault="00000000">
            <w:pPr>
              <w:rPr>
                <w:lang w:val="es-CL"/>
              </w:rPr>
            </w:pPr>
            <w:r w:rsidRPr="00E167CC">
              <w:rPr>
                <w:i/>
                <w:lang w:val="es-CL"/>
              </w:rPr>
              <w:t>Que NO debe poder ver, hacer ni modificar nunca un usuario de este modulo?</w:t>
            </w:r>
          </w:p>
        </w:tc>
      </w:tr>
      <w:tr w:rsidR="00B36A13" w14:paraId="7E9B843B" w14:textId="77777777">
        <w:tc>
          <w:tcPr>
            <w:tcW w:w="8640" w:type="dxa"/>
            <w:gridSpan w:val="2"/>
          </w:tcPr>
          <w:p w14:paraId="2CE6A3B9" w14:textId="77777777" w:rsidR="00B36A13" w:rsidRDefault="00000000">
            <w:r>
              <w:rPr>
                <w:sz w:val="16"/>
              </w:rPr>
              <w:t>(responder)</w:t>
            </w:r>
          </w:p>
          <w:p w14:paraId="2723B00C" w14:textId="77777777" w:rsidR="00B36A13" w:rsidRDefault="00B36A13"/>
          <w:p w14:paraId="1F258CE9" w14:textId="77777777" w:rsidR="00B36A13" w:rsidRDefault="00B36A13"/>
        </w:tc>
      </w:tr>
    </w:tbl>
    <w:p w14:paraId="2F2CD77A"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33DD77B6" w14:textId="77777777">
        <w:tc>
          <w:tcPr>
            <w:tcW w:w="4320" w:type="dxa"/>
          </w:tcPr>
          <w:p w14:paraId="66532987" w14:textId="77777777" w:rsidR="00B36A13" w:rsidRDefault="00000000">
            <w:r>
              <w:rPr>
                <w:b/>
                <w:sz w:val="19"/>
              </w:rPr>
              <w:t>Estado</w:t>
            </w:r>
          </w:p>
        </w:tc>
        <w:tc>
          <w:tcPr>
            <w:tcW w:w="4320" w:type="dxa"/>
          </w:tcPr>
          <w:p w14:paraId="1F6D0174" w14:textId="77777777" w:rsidR="00B36A13" w:rsidRPr="00E167CC" w:rsidRDefault="00000000">
            <w:pPr>
              <w:rPr>
                <w:lang w:val="es-CL"/>
              </w:rPr>
            </w:pPr>
            <w:r w:rsidRPr="00E167CC">
              <w:rPr>
                <w:i/>
                <w:lang w:val="es-CL"/>
              </w:rPr>
              <w:t>Cuando una accion queda a medias, que muestra el sistema?</w:t>
            </w:r>
          </w:p>
        </w:tc>
      </w:tr>
      <w:tr w:rsidR="00B36A13" w14:paraId="46B5A8C8" w14:textId="77777777">
        <w:tc>
          <w:tcPr>
            <w:tcW w:w="8640" w:type="dxa"/>
            <w:gridSpan w:val="2"/>
          </w:tcPr>
          <w:p w14:paraId="52466046" w14:textId="77777777" w:rsidR="00B36A13" w:rsidRDefault="00000000">
            <w:r>
              <w:rPr>
                <w:sz w:val="16"/>
              </w:rPr>
              <w:t>(responder)</w:t>
            </w:r>
          </w:p>
          <w:p w14:paraId="70E8517E" w14:textId="77777777" w:rsidR="00B36A13" w:rsidRDefault="00B36A13"/>
          <w:p w14:paraId="1B8B367A" w14:textId="77777777" w:rsidR="00B36A13" w:rsidRDefault="00B36A13"/>
        </w:tc>
      </w:tr>
    </w:tbl>
    <w:p w14:paraId="4218DEEB"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8A0340B" w14:textId="77777777">
        <w:tc>
          <w:tcPr>
            <w:tcW w:w="4320" w:type="dxa"/>
          </w:tcPr>
          <w:p w14:paraId="4F2CA42D" w14:textId="77777777" w:rsidR="00B36A13" w:rsidRPr="00E167CC" w:rsidRDefault="00000000">
            <w:pPr>
              <w:rPr>
                <w:lang w:val="es-CL"/>
              </w:rPr>
            </w:pPr>
            <w:r w:rsidRPr="00E167CC">
              <w:rPr>
                <w:b/>
                <w:sz w:val="19"/>
                <w:lang w:val="es-CL"/>
              </w:rPr>
              <w:t>Lo que entiendo hoy (corregir)</w:t>
            </w:r>
          </w:p>
        </w:tc>
        <w:tc>
          <w:tcPr>
            <w:tcW w:w="4320" w:type="dxa"/>
          </w:tcPr>
          <w:p w14:paraId="7EA34522" w14:textId="77777777" w:rsidR="00B36A13" w:rsidRPr="00E167CC" w:rsidRDefault="00000000">
            <w:pPr>
              <w:rPr>
                <w:lang w:val="es-CL"/>
              </w:rPr>
            </w:pPr>
            <w:r w:rsidRPr="00E167CC">
              <w:rPr>
                <w:i/>
                <w:lang w:val="es-CL"/>
              </w:rPr>
              <w:t>Escalas y calculos clinicos (PROMEDIO/Glasgow/IMC, etc.).</w:t>
            </w:r>
          </w:p>
        </w:tc>
      </w:tr>
      <w:tr w:rsidR="00B36A13" w14:paraId="57D0757D" w14:textId="77777777">
        <w:tc>
          <w:tcPr>
            <w:tcW w:w="8640" w:type="dxa"/>
            <w:gridSpan w:val="2"/>
          </w:tcPr>
          <w:p w14:paraId="14F96C3B" w14:textId="77777777" w:rsidR="00B36A13" w:rsidRDefault="00000000">
            <w:r>
              <w:rPr>
                <w:sz w:val="16"/>
              </w:rPr>
              <w:t>(responder)</w:t>
            </w:r>
          </w:p>
          <w:p w14:paraId="3FB9CBEE" w14:textId="77777777" w:rsidR="00B36A13" w:rsidRDefault="00B36A13"/>
          <w:p w14:paraId="55D141A7" w14:textId="77777777" w:rsidR="00B36A13" w:rsidRDefault="00B36A13"/>
        </w:tc>
      </w:tr>
    </w:tbl>
    <w:p w14:paraId="733823BC" w14:textId="77777777" w:rsidR="00B36A13" w:rsidRDefault="00B36A13"/>
    <w:p w14:paraId="4BBFCFA5" w14:textId="77777777" w:rsidR="00B36A13" w:rsidRDefault="00000000">
      <w:pPr>
        <w:pStyle w:val="Ttulo2"/>
      </w:pPr>
      <w:r>
        <w:t>11. REM</w:t>
      </w:r>
    </w:p>
    <w:p w14:paraId="188DB999" w14:textId="77777777" w:rsidR="00B36A13" w:rsidRDefault="00000000">
      <w:r w:rsidRPr="00E167CC">
        <w:rPr>
          <w:i/>
          <w:sz w:val="18"/>
          <w:lang w:val="es-CL"/>
        </w:rPr>
        <w:t xml:space="preserve">Ruta: /rem   ·   Lo que entiendo hoy: Reporte de ejecucion medica, exigido por la autoridad sanitaria.   </w:t>
      </w:r>
      <w:r>
        <w:rPr>
          <w:i/>
          <w:sz w:val="18"/>
        </w:rPr>
        <w:t>·   Hoy lo ven: Doctor, jefatura, administrador</w:t>
      </w:r>
    </w:p>
    <w:tbl>
      <w:tblPr>
        <w:tblStyle w:val="Tablaconcuadrcula"/>
        <w:tblW w:w="0" w:type="auto"/>
        <w:tblLook w:val="04A0" w:firstRow="1" w:lastRow="0" w:firstColumn="1" w:lastColumn="0" w:noHBand="0" w:noVBand="1"/>
      </w:tblPr>
      <w:tblGrid>
        <w:gridCol w:w="4320"/>
        <w:gridCol w:w="4320"/>
      </w:tblGrid>
      <w:tr w:rsidR="00B36A13" w:rsidRPr="00E167CC" w14:paraId="069F39D3" w14:textId="77777777">
        <w:tc>
          <w:tcPr>
            <w:tcW w:w="4320" w:type="dxa"/>
          </w:tcPr>
          <w:p w14:paraId="1015CF18" w14:textId="77777777" w:rsidR="00B36A13" w:rsidRDefault="00000000">
            <w:r>
              <w:rPr>
                <w:b/>
                <w:sz w:val="19"/>
              </w:rPr>
              <w:t>Usuario real</w:t>
            </w:r>
          </w:p>
        </w:tc>
        <w:tc>
          <w:tcPr>
            <w:tcW w:w="4320" w:type="dxa"/>
          </w:tcPr>
          <w:p w14:paraId="2FB67B26" w14:textId="77777777" w:rsidR="00B36A13" w:rsidRPr="00E167CC" w:rsidRDefault="00000000">
            <w:pPr>
              <w:rPr>
                <w:lang w:val="es-CL"/>
              </w:rPr>
            </w:pPr>
            <w:r w:rsidRPr="00E167CC">
              <w:rPr>
                <w:i/>
                <w:lang w:val="es-CL"/>
              </w:rPr>
              <w:t>Quien usa esto en la practica, todos los dias? (puede ser mas de uno)</w:t>
            </w:r>
          </w:p>
        </w:tc>
      </w:tr>
      <w:tr w:rsidR="00B36A13" w14:paraId="6F225158" w14:textId="77777777">
        <w:tc>
          <w:tcPr>
            <w:tcW w:w="8640" w:type="dxa"/>
            <w:gridSpan w:val="2"/>
          </w:tcPr>
          <w:p w14:paraId="2579FF0A" w14:textId="77777777" w:rsidR="00B36A13" w:rsidRDefault="00000000">
            <w:r>
              <w:rPr>
                <w:sz w:val="16"/>
              </w:rPr>
              <w:t>(responder)</w:t>
            </w:r>
          </w:p>
          <w:p w14:paraId="5439DCA0" w14:textId="77777777" w:rsidR="00B36A13" w:rsidRDefault="00B36A13"/>
          <w:p w14:paraId="4AD1D698" w14:textId="77777777" w:rsidR="00B36A13" w:rsidRDefault="00B36A13"/>
        </w:tc>
      </w:tr>
    </w:tbl>
    <w:p w14:paraId="12978BCA"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324F684F" w14:textId="77777777">
        <w:tc>
          <w:tcPr>
            <w:tcW w:w="4320" w:type="dxa"/>
          </w:tcPr>
          <w:p w14:paraId="5ADA90BC" w14:textId="77777777" w:rsidR="00B36A13" w:rsidRDefault="00000000">
            <w:r>
              <w:rPr>
                <w:b/>
                <w:sz w:val="19"/>
              </w:rPr>
              <w:t>Problema que resuelve</w:t>
            </w:r>
          </w:p>
        </w:tc>
        <w:tc>
          <w:tcPr>
            <w:tcW w:w="4320" w:type="dxa"/>
          </w:tcPr>
          <w:p w14:paraId="0DEF59A9" w14:textId="77777777" w:rsidR="00B36A13" w:rsidRPr="00E167CC" w:rsidRDefault="00000000">
            <w:pPr>
              <w:rPr>
                <w:lang w:val="es-CL"/>
              </w:rPr>
            </w:pPr>
            <w:r w:rsidRPr="00E167CC">
              <w:rPr>
                <w:i/>
                <w:lang w:val="es-CL"/>
              </w:rPr>
              <w:t>Que problema concreto del recinto resuelve este modulo?</w:t>
            </w:r>
          </w:p>
        </w:tc>
      </w:tr>
      <w:tr w:rsidR="00B36A13" w14:paraId="40C0B003" w14:textId="77777777">
        <w:tc>
          <w:tcPr>
            <w:tcW w:w="8640" w:type="dxa"/>
            <w:gridSpan w:val="2"/>
          </w:tcPr>
          <w:p w14:paraId="2B617638" w14:textId="77777777" w:rsidR="00B36A13" w:rsidRDefault="00000000">
            <w:r>
              <w:rPr>
                <w:sz w:val="16"/>
              </w:rPr>
              <w:t>(responder)</w:t>
            </w:r>
          </w:p>
          <w:p w14:paraId="5500FBD0" w14:textId="77777777" w:rsidR="00B36A13" w:rsidRDefault="00B36A13"/>
          <w:p w14:paraId="21C9409E" w14:textId="77777777" w:rsidR="00B36A13" w:rsidRDefault="00B36A13"/>
        </w:tc>
      </w:tr>
    </w:tbl>
    <w:p w14:paraId="3B2D28EC"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453BB61C" w14:textId="77777777">
        <w:tc>
          <w:tcPr>
            <w:tcW w:w="4320" w:type="dxa"/>
          </w:tcPr>
          <w:p w14:paraId="4E87CAAA" w14:textId="77777777" w:rsidR="00B36A13" w:rsidRPr="00E167CC" w:rsidRDefault="00000000">
            <w:pPr>
              <w:rPr>
                <w:lang w:val="es-CL"/>
              </w:rPr>
            </w:pPr>
            <w:r w:rsidRPr="00E167CC">
              <w:rPr>
                <w:b/>
                <w:sz w:val="19"/>
                <w:lang w:val="es-CL"/>
              </w:rPr>
              <w:t>Por que no se fusiona con otro</w:t>
            </w:r>
          </w:p>
        </w:tc>
        <w:tc>
          <w:tcPr>
            <w:tcW w:w="4320" w:type="dxa"/>
          </w:tcPr>
          <w:p w14:paraId="4A76A8EF" w14:textId="77777777" w:rsidR="00B36A13" w:rsidRPr="00E167CC" w:rsidRDefault="00000000">
            <w:pPr>
              <w:rPr>
                <w:lang w:val="es-CL"/>
              </w:rPr>
            </w:pPr>
            <w:r w:rsidRPr="00E167CC">
              <w:rPr>
                <w:i/>
                <w:lang w:val="es-CL"/>
              </w:rPr>
              <w:t>Cual es la razon por la que esto NO deberia fusionarse con otro modulo? (si no hay razon, esta es la pista de que sobra)</w:t>
            </w:r>
          </w:p>
        </w:tc>
      </w:tr>
      <w:tr w:rsidR="00B36A13" w14:paraId="761A4475" w14:textId="77777777">
        <w:tc>
          <w:tcPr>
            <w:tcW w:w="8640" w:type="dxa"/>
            <w:gridSpan w:val="2"/>
          </w:tcPr>
          <w:p w14:paraId="1EC62F7C" w14:textId="77777777" w:rsidR="00B36A13" w:rsidRDefault="00000000">
            <w:r>
              <w:rPr>
                <w:sz w:val="16"/>
              </w:rPr>
              <w:t>(responder)</w:t>
            </w:r>
          </w:p>
          <w:p w14:paraId="34185D52" w14:textId="77777777" w:rsidR="00B36A13" w:rsidRDefault="00B36A13"/>
          <w:p w14:paraId="25C0F240" w14:textId="77777777" w:rsidR="00B36A13" w:rsidRDefault="00B36A13"/>
        </w:tc>
      </w:tr>
    </w:tbl>
    <w:p w14:paraId="68C13A15"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6B20DC09" w14:textId="77777777">
        <w:tc>
          <w:tcPr>
            <w:tcW w:w="4320" w:type="dxa"/>
          </w:tcPr>
          <w:p w14:paraId="57DE21F3" w14:textId="77777777" w:rsidR="00B36A13" w:rsidRDefault="00000000">
            <w:r>
              <w:rPr>
                <w:b/>
                <w:sz w:val="19"/>
              </w:rPr>
              <w:t>Al entrar</w:t>
            </w:r>
          </w:p>
        </w:tc>
        <w:tc>
          <w:tcPr>
            <w:tcW w:w="4320" w:type="dxa"/>
          </w:tcPr>
          <w:p w14:paraId="7FC95DCF" w14:textId="77777777" w:rsidR="00B36A13" w:rsidRPr="00E167CC" w:rsidRDefault="00000000">
            <w:pPr>
              <w:rPr>
                <w:lang w:val="es-CL"/>
              </w:rPr>
            </w:pPr>
            <w:r w:rsidRPr="00E167CC">
              <w:rPr>
                <w:i/>
                <w:lang w:val="es-CL"/>
              </w:rPr>
              <w:t>Que es lo primero que ve la persona al abrirlo? (la pantalla principal, no un formulario)</w:t>
            </w:r>
          </w:p>
        </w:tc>
      </w:tr>
      <w:tr w:rsidR="00B36A13" w14:paraId="1974190A" w14:textId="77777777">
        <w:tc>
          <w:tcPr>
            <w:tcW w:w="8640" w:type="dxa"/>
            <w:gridSpan w:val="2"/>
          </w:tcPr>
          <w:p w14:paraId="66A63FA0" w14:textId="77777777" w:rsidR="00B36A13" w:rsidRDefault="00000000">
            <w:r>
              <w:rPr>
                <w:sz w:val="16"/>
              </w:rPr>
              <w:t>(responder)</w:t>
            </w:r>
          </w:p>
          <w:p w14:paraId="12E3CECB" w14:textId="77777777" w:rsidR="00B36A13" w:rsidRDefault="00B36A13"/>
          <w:p w14:paraId="48810A47" w14:textId="77777777" w:rsidR="00B36A13" w:rsidRDefault="00B36A13"/>
        </w:tc>
      </w:tr>
    </w:tbl>
    <w:p w14:paraId="15F166E8"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4ED2477C" w14:textId="77777777">
        <w:tc>
          <w:tcPr>
            <w:tcW w:w="4320" w:type="dxa"/>
          </w:tcPr>
          <w:p w14:paraId="690596B0" w14:textId="77777777" w:rsidR="00B36A13" w:rsidRDefault="00000000">
            <w:r>
              <w:rPr>
                <w:b/>
                <w:sz w:val="19"/>
              </w:rPr>
              <w:t>Acciones</w:t>
            </w:r>
          </w:p>
        </w:tc>
        <w:tc>
          <w:tcPr>
            <w:tcW w:w="4320" w:type="dxa"/>
          </w:tcPr>
          <w:p w14:paraId="1672D7EC" w14:textId="77777777" w:rsidR="00B36A13" w:rsidRDefault="00000000">
            <w:r w:rsidRPr="00E167CC">
              <w:rPr>
                <w:i/>
                <w:lang w:val="es-CL"/>
              </w:rPr>
              <w:t xml:space="preserve">Cuales son las 3 a 5 acciones principales? </w:t>
            </w:r>
            <w:r>
              <w:rPr>
                <w:i/>
              </w:rPr>
              <w:t xml:space="preserve">Solo </w:t>
            </w:r>
            <w:r>
              <w:rPr>
                <w:i/>
              </w:rPr>
              <w:lastRenderedPageBreak/>
              <w:t>las principales.</w:t>
            </w:r>
          </w:p>
        </w:tc>
      </w:tr>
      <w:tr w:rsidR="00B36A13" w14:paraId="28293AF8" w14:textId="77777777">
        <w:tc>
          <w:tcPr>
            <w:tcW w:w="8640" w:type="dxa"/>
            <w:gridSpan w:val="2"/>
          </w:tcPr>
          <w:p w14:paraId="740D3636" w14:textId="77777777" w:rsidR="00B36A13" w:rsidRDefault="00000000">
            <w:r>
              <w:rPr>
                <w:sz w:val="16"/>
              </w:rPr>
              <w:lastRenderedPageBreak/>
              <w:t>(responder)</w:t>
            </w:r>
          </w:p>
          <w:p w14:paraId="39E5B179" w14:textId="77777777" w:rsidR="00B36A13" w:rsidRDefault="00B36A13"/>
          <w:p w14:paraId="3BD6528A" w14:textId="77777777" w:rsidR="00B36A13" w:rsidRDefault="00B36A13"/>
        </w:tc>
      </w:tr>
    </w:tbl>
    <w:p w14:paraId="50C816D5"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2AC923B4" w14:textId="77777777">
        <w:tc>
          <w:tcPr>
            <w:tcW w:w="4320" w:type="dxa"/>
          </w:tcPr>
          <w:p w14:paraId="2720C1F2" w14:textId="77777777" w:rsidR="00B36A13" w:rsidRDefault="00000000">
            <w:r>
              <w:rPr>
                <w:b/>
                <w:sz w:val="19"/>
              </w:rPr>
              <w:t>Campos</w:t>
            </w:r>
          </w:p>
        </w:tc>
        <w:tc>
          <w:tcPr>
            <w:tcW w:w="4320" w:type="dxa"/>
          </w:tcPr>
          <w:p w14:paraId="2EBD2F37" w14:textId="77777777" w:rsidR="00B36A13" w:rsidRPr="00E167CC" w:rsidRDefault="00000000">
            <w:pPr>
              <w:rPr>
                <w:lang w:val="es-CL"/>
              </w:rPr>
            </w:pPr>
            <w:r w:rsidRPr="00E167CC">
              <w:rPr>
                <w:i/>
                <w:lang w:val="es-CL"/>
              </w:rPr>
              <w:t>Cuales son los datos o campos que SI o SI son obligatorios, y por que son obligatorios?</w:t>
            </w:r>
          </w:p>
        </w:tc>
      </w:tr>
      <w:tr w:rsidR="00B36A13" w14:paraId="7C5AE196" w14:textId="77777777">
        <w:tc>
          <w:tcPr>
            <w:tcW w:w="8640" w:type="dxa"/>
            <w:gridSpan w:val="2"/>
          </w:tcPr>
          <w:p w14:paraId="016B7840" w14:textId="77777777" w:rsidR="00B36A13" w:rsidRDefault="00000000">
            <w:r>
              <w:rPr>
                <w:sz w:val="16"/>
              </w:rPr>
              <w:t>(responder)</w:t>
            </w:r>
          </w:p>
          <w:p w14:paraId="12F0EA26" w14:textId="77777777" w:rsidR="00B36A13" w:rsidRDefault="00B36A13"/>
          <w:p w14:paraId="3F535E71" w14:textId="77777777" w:rsidR="00B36A13" w:rsidRDefault="00B36A13"/>
        </w:tc>
      </w:tr>
    </w:tbl>
    <w:p w14:paraId="458D396B"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6D906A85" w14:textId="77777777">
        <w:tc>
          <w:tcPr>
            <w:tcW w:w="4320" w:type="dxa"/>
          </w:tcPr>
          <w:p w14:paraId="55E09683" w14:textId="77777777" w:rsidR="00B36A13" w:rsidRDefault="00000000">
            <w:r>
              <w:rPr>
                <w:b/>
                <w:sz w:val="19"/>
              </w:rPr>
              <w:t>Lo que NO debe</w:t>
            </w:r>
          </w:p>
        </w:tc>
        <w:tc>
          <w:tcPr>
            <w:tcW w:w="4320" w:type="dxa"/>
          </w:tcPr>
          <w:p w14:paraId="23FAF4DC" w14:textId="77777777" w:rsidR="00B36A13" w:rsidRPr="00E167CC" w:rsidRDefault="00000000">
            <w:pPr>
              <w:rPr>
                <w:lang w:val="es-CL"/>
              </w:rPr>
            </w:pPr>
            <w:r w:rsidRPr="00E167CC">
              <w:rPr>
                <w:i/>
                <w:lang w:val="es-CL"/>
              </w:rPr>
              <w:t>Que NO debe poder ver, hacer ni modificar nunca un usuario de este modulo?</w:t>
            </w:r>
          </w:p>
        </w:tc>
      </w:tr>
      <w:tr w:rsidR="00B36A13" w14:paraId="3247B68D" w14:textId="77777777">
        <w:tc>
          <w:tcPr>
            <w:tcW w:w="8640" w:type="dxa"/>
            <w:gridSpan w:val="2"/>
          </w:tcPr>
          <w:p w14:paraId="58535EE9" w14:textId="77777777" w:rsidR="00B36A13" w:rsidRDefault="00000000">
            <w:r>
              <w:rPr>
                <w:sz w:val="16"/>
              </w:rPr>
              <w:t>(responder)</w:t>
            </w:r>
          </w:p>
          <w:p w14:paraId="116CEE62" w14:textId="77777777" w:rsidR="00B36A13" w:rsidRDefault="00B36A13"/>
          <w:p w14:paraId="1B01E1FF" w14:textId="77777777" w:rsidR="00B36A13" w:rsidRDefault="00B36A13"/>
        </w:tc>
      </w:tr>
    </w:tbl>
    <w:p w14:paraId="0432FA92"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009DB664" w14:textId="77777777">
        <w:tc>
          <w:tcPr>
            <w:tcW w:w="4320" w:type="dxa"/>
          </w:tcPr>
          <w:p w14:paraId="32C3611F" w14:textId="77777777" w:rsidR="00B36A13" w:rsidRDefault="00000000">
            <w:r>
              <w:rPr>
                <w:b/>
                <w:sz w:val="19"/>
              </w:rPr>
              <w:t>Estado</w:t>
            </w:r>
          </w:p>
        </w:tc>
        <w:tc>
          <w:tcPr>
            <w:tcW w:w="4320" w:type="dxa"/>
          </w:tcPr>
          <w:p w14:paraId="0C71B0F1" w14:textId="77777777" w:rsidR="00B36A13" w:rsidRPr="00E167CC" w:rsidRDefault="00000000">
            <w:pPr>
              <w:rPr>
                <w:lang w:val="es-CL"/>
              </w:rPr>
            </w:pPr>
            <w:r w:rsidRPr="00E167CC">
              <w:rPr>
                <w:i/>
                <w:lang w:val="es-CL"/>
              </w:rPr>
              <w:t>Cuando una accion queda a medias, que muestra el sistema?</w:t>
            </w:r>
          </w:p>
        </w:tc>
      </w:tr>
      <w:tr w:rsidR="00B36A13" w14:paraId="3AA90C3B" w14:textId="77777777">
        <w:tc>
          <w:tcPr>
            <w:tcW w:w="8640" w:type="dxa"/>
            <w:gridSpan w:val="2"/>
          </w:tcPr>
          <w:p w14:paraId="3D6ACD94" w14:textId="77777777" w:rsidR="00B36A13" w:rsidRDefault="00000000">
            <w:r>
              <w:rPr>
                <w:sz w:val="16"/>
              </w:rPr>
              <w:t>(responder)</w:t>
            </w:r>
          </w:p>
          <w:p w14:paraId="455D89E6" w14:textId="77777777" w:rsidR="00B36A13" w:rsidRDefault="00B36A13"/>
          <w:p w14:paraId="30800769" w14:textId="77777777" w:rsidR="00B36A13" w:rsidRDefault="00B36A13"/>
        </w:tc>
      </w:tr>
    </w:tbl>
    <w:p w14:paraId="0246F90C"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2224AE3A" w14:textId="77777777">
        <w:tc>
          <w:tcPr>
            <w:tcW w:w="4320" w:type="dxa"/>
          </w:tcPr>
          <w:p w14:paraId="77CCEB04" w14:textId="77777777" w:rsidR="00B36A13" w:rsidRPr="00E167CC" w:rsidRDefault="00000000">
            <w:pPr>
              <w:rPr>
                <w:lang w:val="es-CL"/>
              </w:rPr>
            </w:pPr>
            <w:r w:rsidRPr="00E167CC">
              <w:rPr>
                <w:b/>
                <w:sz w:val="19"/>
                <w:lang w:val="es-CL"/>
              </w:rPr>
              <w:t>Lo que entiendo hoy (corregir)</w:t>
            </w:r>
          </w:p>
        </w:tc>
        <w:tc>
          <w:tcPr>
            <w:tcW w:w="4320" w:type="dxa"/>
          </w:tcPr>
          <w:p w14:paraId="0B60F85D" w14:textId="77777777" w:rsidR="00B36A13" w:rsidRPr="00E167CC" w:rsidRDefault="00000000">
            <w:pPr>
              <w:rPr>
                <w:lang w:val="es-CL"/>
              </w:rPr>
            </w:pPr>
            <w:r w:rsidRPr="00E167CC">
              <w:rPr>
                <w:i/>
                <w:lang w:val="es-CL"/>
              </w:rPr>
              <w:t>Reporte de ejecucion medica, exigido por la autoridad sanitaria.</w:t>
            </w:r>
          </w:p>
        </w:tc>
      </w:tr>
      <w:tr w:rsidR="00B36A13" w14:paraId="1839A311" w14:textId="77777777">
        <w:tc>
          <w:tcPr>
            <w:tcW w:w="8640" w:type="dxa"/>
            <w:gridSpan w:val="2"/>
          </w:tcPr>
          <w:p w14:paraId="743CA183" w14:textId="77777777" w:rsidR="00B36A13" w:rsidRDefault="00000000">
            <w:r>
              <w:rPr>
                <w:sz w:val="16"/>
              </w:rPr>
              <w:t>(responder)</w:t>
            </w:r>
          </w:p>
          <w:p w14:paraId="550D1281" w14:textId="77777777" w:rsidR="00B36A13" w:rsidRDefault="00B36A13"/>
          <w:p w14:paraId="718BB8B3" w14:textId="77777777" w:rsidR="00B36A13" w:rsidRDefault="00B36A13"/>
        </w:tc>
      </w:tr>
    </w:tbl>
    <w:p w14:paraId="76317659" w14:textId="77777777" w:rsidR="00B36A13" w:rsidRDefault="00B36A13"/>
    <w:p w14:paraId="629636DB" w14:textId="77777777" w:rsidR="00B36A13" w:rsidRDefault="00000000">
      <w:pPr>
        <w:pStyle w:val="Ttulo2"/>
      </w:pPr>
      <w:r>
        <w:t>12. Bandeja de ordenes</w:t>
      </w:r>
    </w:p>
    <w:p w14:paraId="37C35995" w14:textId="77777777" w:rsidR="00B36A13" w:rsidRDefault="00000000">
      <w:r w:rsidRPr="00E167CC">
        <w:rPr>
          <w:i/>
          <w:sz w:val="18"/>
          <w:lang w:val="es-CL"/>
        </w:rPr>
        <w:t xml:space="preserve">Ruta: /bandeja-ordenes   ·   Lo que entiendo hoy: Ordenes de examen emitidas por el profesional y ejecutadas por apoyo/laboratorio.   </w:t>
      </w:r>
      <w:r>
        <w:rPr>
          <w:i/>
          <w:sz w:val="18"/>
        </w:rPr>
        <w:t>·   Hoy lo ven: Unidad de apoyo, enfermeria</w:t>
      </w:r>
    </w:p>
    <w:tbl>
      <w:tblPr>
        <w:tblStyle w:val="Tablaconcuadrcula"/>
        <w:tblW w:w="0" w:type="auto"/>
        <w:tblLook w:val="04A0" w:firstRow="1" w:lastRow="0" w:firstColumn="1" w:lastColumn="0" w:noHBand="0" w:noVBand="1"/>
      </w:tblPr>
      <w:tblGrid>
        <w:gridCol w:w="4320"/>
        <w:gridCol w:w="4320"/>
      </w:tblGrid>
      <w:tr w:rsidR="00B36A13" w:rsidRPr="00E167CC" w14:paraId="0DCB0665" w14:textId="77777777">
        <w:tc>
          <w:tcPr>
            <w:tcW w:w="4320" w:type="dxa"/>
          </w:tcPr>
          <w:p w14:paraId="5C5083CA" w14:textId="77777777" w:rsidR="00B36A13" w:rsidRDefault="00000000">
            <w:r>
              <w:rPr>
                <w:b/>
                <w:sz w:val="19"/>
              </w:rPr>
              <w:t>Usuario real</w:t>
            </w:r>
          </w:p>
        </w:tc>
        <w:tc>
          <w:tcPr>
            <w:tcW w:w="4320" w:type="dxa"/>
          </w:tcPr>
          <w:p w14:paraId="17DCD459" w14:textId="77777777" w:rsidR="00B36A13" w:rsidRPr="00E167CC" w:rsidRDefault="00000000">
            <w:pPr>
              <w:rPr>
                <w:lang w:val="es-CL"/>
              </w:rPr>
            </w:pPr>
            <w:r w:rsidRPr="00E167CC">
              <w:rPr>
                <w:i/>
                <w:lang w:val="es-CL"/>
              </w:rPr>
              <w:t>Quien usa esto en la practica, todos los dias? (puede ser mas de uno)</w:t>
            </w:r>
          </w:p>
        </w:tc>
      </w:tr>
      <w:tr w:rsidR="00B36A13" w14:paraId="0ED5942B" w14:textId="77777777">
        <w:tc>
          <w:tcPr>
            <w:tcW w:w="8640" w:type="dxa"/>
            <w:gridSpan w:val="2"/>
          </w:tcPr>
          <w:p w14:paraId="40C0FCAD" w14:textId="77777777" w:rsidR="00B36A13" w:rsidRDefault="00000000">
            <w:r>
              <w:rPr>
                <w:sz w:val="16"/>
              </w:rPr>
              <w:t>(responder)</w:t>
            </w:r>
          </w:p>
          <w:p w14:paraId="46AA443A" w14:textId="77777777" w:rsidR="00B36A13" w:rsidRDefault="00B36A13"/>
          <w:p w14:paraId="0D083493" w14:textId="77777777" w:rsidR="00B36A13" w:rsidRDefault="00B36A13"/>
        </w:tc>
      </w:tr>
    </w:tbl>
    <w:p w14:paraId="32A1E1E8"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606F3D9F" w14:textId="77777777">
        <w:tc>
          <w:tcPr>
            <w:tcW w:w="4320" w:type="dxa"/>
          </w:tcPr>
          <w:p w14:paraId="0764422C" w14:textId="77777777" w:rsidR="00B36A13" w:rsidRDefault="00000000">
            <w:r>
              <w:rPr>
                <w:b/>
                <w:sz w:val="19"/>
              </w:rPr>
              <w:t>Problema que resuelve</w:t>
            </w:r>
          </w:p>
        </w:tc>
        <w:tc>
          <w:tcPr>
            <w:tcW w:w="4320" w:type="dxa"/>
          </w:tcPr>
          <w:p w14:paraId="2C4B5100" w14:textId="77777777" w:rsidR="00B36A13" w:rsidRPr="00E167CC" w:rsidRDefault="00000000">
            <w:pPr>
              <w:rPr>
                <w:lang w:val="es-CL"/>
              </w:rPr>
            </w:pPr>
            <w:r w:rsidRPr="00E167CC">
              <w:rPr>
                <w:i/>
                <w:lang w:val="es-CL"/>
              </w:rPr>
              <w:t>Que problema concreto del recinto resuelve este modulo?</w:t>
            </w:r>
          </w:p>
        </w:tc>
      </w:tr>
      <w:tr w:rsidR="00B36A13" w14:paraId="5FC62AD6" w14:textId="77777777">
        <w:tc>
          <w:tcPr>
            <w:tcW w:w="8640" w:type="dxa"/>
            <w:gridSpan w:val="2"/>
          </w:tcPr>
          <w:p w14:paraId="269BE7B0" w14:textId="77777777" w:rsidR="00B36A13" w:rsidRDefault="00000000">
            <w:r>
              <w:rPr>
                <w:sz w:val="16"/>
              </w:rPr>
              <w:t>(responder)</w:t>
            </w:r>
          </w:p>
          <w:p w14:paraId="46140621" w14:textId="77777777" w:rsidR="00B36A13" w:rsidRDefault="00B36A13"/>
          <w:p w14:paraId="093C0CDD" w14:textId="77777777" w:rsidR="00B36A13" w:rsidRDefault="00B36A13"/>
        </w:tc>
      </w:tr>
    </w:tbl>
    <w:p w14:paraId="5066488E"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6CE85094" w14:textId="77777777">
        <w:tc>
          <w:tcPr>
            <w:tcW w:w="4320" w:type="dxa"/>
          </w:tcPr>
          <w:p w14:paraId="7EFA503D" w14:textId="77777777" w:rsidR="00B36A13" w:rsidRPr="00E167CC" w:rsidRDefault="00000000">
            <w:pPr>
              <w:rPr>
                <w:lang w:val="es-CL"/>
              </w:rPr>
            </w:pPr>
            <w:r w:rsidRPr="00E167CC">
              <w:rPr>
                <w:b/>
                <w:sz w:val="19"/>
                <w:lang w:val="es-CL"/>
              </w:rPr>
              <w:lastRenderedPageBreak/>
              <w:t>Por que no se fusiona con otro</w:t>
            </w:r>
          </w:p>
        </w:tc>
        <w:tc>
          <w:tcPr>
            <w:tcW w:w="4320" w:type="dxa"/>
          </w:tcPr>
          <w:p w14:paraId="63E54080" w14:textId="77777777" w:rsidR="00B36A13" w:rsidRPr="00E167CC" w:rsidRDefault="00000000">
            <w:pPr>
              <w:rPr>
                <w:lang w:val="es-CL"/>
              </w:rPr>
            </w:pPr>
            <w:r w:rsidRPr="00E167CC">
              <w:rPr>
                <w:i/>
                <w:lang w:val="es-CL"/>
              </w:rPr>
              <w:t>Cual es la razon por la que esto NO deberia fusionarse con otro modulo? (si no hay razon, esta es la pista de que sobra)</w:t>
            </w:r>
          </w:p>
        </w:tc>
      </w:tr>
      <w:tr w:rsidR="00B36A13" w14:paraId="368EE951" w14:textId="77777777">
        <w:tc>
          <w:tcPr>
            <w:tcW w:w="8640" w:type="dxa"/>
            <w:gridSpan w:val="2"/>
          </w:tcPr>
          <w:p w14:paraId="2768350E" w14:textId="77777777" w:rsidR="00B36A13" w:rsidRDefault="00000000">
            <w:r>
              <w:rPr>
                <w:sz w:val="16"/>
              </w:rPr>
              <w:t>(responder)</w:t>
            </w:r>
          </w:p>
          <w:p w14:paraId="63C81427" w14:textId="77777777" w:rsidR="00B36A13" w:rsidRDefault="00B36A13"/>
          <w:p w14:paraId="0DBA139B" w14:textId="77777777" w:rsidR="00B36A13" w:rsidRDefault="00B36A13"/>
        </w:tc>
      </w:tr>
    </w:tbl>
    <w:p w14:paraId="23999142"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105368E7" w14:textId="77777777">
        <w:tc>
          <w:tcPr>
            <w:tcW w:w="4320" w:type="dxa"/>
          </w:tcPr>
          <w:p w14:paraId="556659BB" w14:textId="77777777" w:rsidR="00B36A13" w:rsidRDefault="00000000">
            <w:r>
              <w:rPr>
                <w:b/>
                <w:sz w:val="19"/>
              </w:rPr>
              <w:t>Al entrar</w:t>
            </w:r>
          </w:p>
        </w:tc>
        <w:tc>
          <w:tcPr>
            <w:tcW w:w="4320" w:type="dxa"/>
          </w:tcPr>
          <w:p w14:paraId="528D4315" w14:textId="77777777" w:rsidR="00B36A13" w:rsidRPr="00E167CC" w:rsidRDefault="00000000">
            <w:pPr>
              <w:rPr>
                <w:lang w:val="es-CL"/>
              </w:rPr>
            </w:pPr>
            <w:r w:rsidRPr="00E167CC">
              <w:rPr>
                <w:i/>
                <w:lang w:val="es-CL"/>
              </w:rPr>
              <w:t>Que es lo primero que ve la persona al abrirlo? (la pantalla principal, no un formulario)</w:t>
            </w:r>
          </w:p>
        </w:tc>
      </w:tr>
      <w:tr w:rsidR="00B36A13" w14:paraId="25BA0350" w14:textId="77777777">
        <w:tc>
          <w:tcPr>
            <w:tcW w:w="8640" w:type="dxa"/>
            <w:gridSpan w:val="2"/>
          </w:tcPr>
          <w:p w14:paraId="6AEC2B73" w14:textId="77777777" w:rsidR="00B36A13" w:rsidRDefault="00000000">
            <w:r>
              <w:rPr>
                <w:sz w:val="16"/>
              </w:rPr>
              <w:t>(responder)</w:t>
            </w:r>
          </w:p>
          <w:p w14:paraId="014BCA33" w14:textId="77777777" w:rsidR="00B36A13" w:rsidRDefault="00B36A13"/>
          <w:p w14:paraId="5398BDE6" w14:textId="77777777" w:rsidR="00B36A13" w:rsidRDefault="00B36A13"/>
        </w:tc>
      </w:tr>
    </w:tbl>
    <w:p w14:paraId="6C1DE26F"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456B49F6" w14:textId="77777777">
        <w:tc>
          <w:tcPr>
            <w:tcW w:w="4320" w:type="dxa"/>
          </w:tcPr>
          <w:p w14:paraId="5184BC60" w14:textId="77777777" w:rsidR="00B36A13" w:rsidRDefault="00000000">
            <w:r>
              <w:rPr>
                <w:b/>
                <w:sz w:val="19"/>
              </w:rPr>
              <w:t>Acciones</w:t>
            </w:r>
          </w:p>
        </w:tc>
        <w:tc>
          <w:tcPr>
            <w:tcW w:w="4320" w:type="dxa"/>
          </w:tcPr>
          <w:p w14:paraId="6C3B990C" w14:textId="77777777" w:rsidR="00B36A13" w:rsidRDefault="00000000">
            <w:r w:rsidRPr="00E167CC">
              <w:rPr>
                <w:i/>
                <w:lang w:val="es-CL"/>
              </w:rPr>
              <w:t xml:space="preserve">Cuales son las 3 a 5 acciones principales? </w:t>
            </w:r>
            <w:r>
              <w:rPr>
                <w:i/>
              </w:rPr>
              <w:t>Solo las principales.</w:t>
            </w:r>
          </w:p>
        </w:tc>
      </w:tr>
      <w:tr w:rsidR="00B36A13" w14:paraId="5356E407" w14:textId="77777777">
        <w:tc>
          <w:tcPr>
            <w:tcW w:w="8640" w:type="dxa"/>
            <w:gridSpan w:val="2"/>
          </w:tcPr>
          <w:p w14:paraId="40012BB9" w14:textId="77777777" w:rsidR="00B36A13" w:rsidRDefault="00000000">
            <w:r>
              <w:rPr>
                <w:sz w:val="16"/>
              </w:rPr>
              <w:t>(responder)</w:t>
            </w:r>
          </w:p>
          <w:p w14:paraId="07F72B62" w14:textId="77777777" w:rsidR="00B36A13" w:rsidRDefault="00B36A13"/>
          <w:p w14:paraId="3047F38B" w14:textId="77777777" w:rsidR="00B36A13" w:rsidRDefault="00B36A13"/>
        </w:tc>
      </w:tr>
    </w:tbl>
    <w:p w14:paraId="4776B3CA"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11A5DDAD" w14:textId="77777777">
        <w:tc>
          <w:tcPr>
            <w:tcW w:w="4320" w:type="dxa"/>
          </w:tcPr>
          <w:p w14:paraId="2FDC1EA8" w14:textId="77777777" w:rsidR="00B36A13" w:rsidRDefault="00000000">
            <w:r>
              <w:rPr>
                <w:b/>
                <w:sz w:val="19"/>
              </w:rPr>
              <w:t>Campos</w:t>
            </w:r>
          </w:p>
        </w:tc>
        <w:tc>
          <w:tcPr>
            <w:tcW w:w="4320" w:type="dxa"/>
          </w:tcPr>
          <w:p w14:paraId="2A90D771" w14:textId="77777777" w:rsidR="00B36A13" w:rsidRPr="00E167CC" w:rsidRDefault="00000000">
            <w:pPr>
              <w:rPr>
                <w:lang w:val="es-CL"/>
              </w:rPr>
            </w:pPr>
            <w:r w:rsidRPr="00E167CC">
              <w:rPr>
                <w:i/>
                <w:lang w:val="es-CL"/>
              </w:rPr>
              <w:t>Cuales son los datos o campos que SI o SI son obligatorios, y por que son obligatorios?</w:t>
            </w:r>
          </w:p>
        </w:tc>
      </w:tr>
      <w:tr w:rsidR="00B36A13" w14:paraId="6FCE4436" w14:textId="77777777">
        <w:tc>
          <w:tcPr>
            <w:tcW w:w="8640" w:type="dxa"/>
            <w:gridSpan w:val="2"/>
          </w:tcPr>
          <w:p w14:paraId="2335DE3C" w14:textId="77777777" w:rsidR="00B36A13" w:rsidRDefault="00000000">
            <w:r>
              <w:rPr>
                <w:sz w:val="16"/>
              </w:rPr>
              <w:t>(responder)</w:t>
            </w:r>
          </w:p>
          <w:p w14:paraId="649B79F6" w14:textId="77777777" w:rsidR="00B36A13" w:rsidRDefault="00B36A13"/>
          <w:p w14:paraId="3BA2CE39" w14:textId="77777777" w:rsidR="00B36A13" w:rsidRDefault="00B36A13"/>
        </w:tc>
      </w:tr>
    </w:tbl>
    <w:p w14:paraId="571BADD9"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E135F7C" w14:textId="77777777">
        <w:tc>
          <w:tcPr>
            <w:tcW w:w="4320" w:type="dxa"/>
          </w:tcPr>
          <w:p w14:paraId="5BE93CC4" w14:textId="77777777" w:rsidR="00B36A13" w:rsidRDefault="00000000">
            <w:r>
              <w:rPr>
                <w:b/>
                <w:sz w:val="19"/>
              </w:rPr>
              <w:t>Lo que NO debe</w:t>
            </w:r>
          </w:p>
        </w:tc>
        <w:tc>
          <w:tcPr>
            <w:tcW w:w="4320" w:type="dxa"/>
          </w:tcPr>
          <w:p w14:paraId="1DCD0A5D" w14:textId="77777777" w:rsidR="00B36A13" w:rsidRPr="00E167CC" w:rsidRDefault="00000000">
            <w:pPr>
              <w:rPr>
                <w:lang w:val="es-CL"/>
              </w:rPr>
            </w:pPr>
            <w:r w:rsidRPr="00E167CC">
              <w:rPr>
                <w:i/>
                <w:lang w:val="es-CL"/>
              </w:rPr>
              <w:t>Que NO debe poder ver, hacer ni modificar nunca un usuario de este modulo?</w:t>
            </w:r>
          </w:p>
        </w:tc>
      </w:tr>
      <w:tr w:rsidR="00B36A13" w14:paraId="50B4428B" w14:textId="77777777">
        <w:tc>
          <w:tcPr>
            <w:tcW w:w="8640" w:type="dxa"/>
            <w:gridSpan w:val="2"/>
          </w:tcPr>
          <w:p w14:paraId="2842FFC0" w14:textId="77777777" w:rsidR="00B36A13" w:rsidRDefault="00000000">
            <w:r>
              <w:rPr>
                <w:sz w:val="16"/>
              </w:rPr>
              <w:t>(responder)</w:t>
            </w:r>
          </w:p>
          <w:p w14:paraId="2D5A2B36" w14:textId="77777777" w:rsidR="00B36A13" w:rsidRDefault="00B36A13"/>
          <w:p w14:paraId="773894E0" w14:textId="77777777" w:rsidR="00B36A13" w:rsidRDefault="00B36A13"/>
        </w:tc>
      </w:tr>
    </w:tbl>
    <w:p w14:paraId="2E69C15D"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E335901" w14:textId="77777777">
        <w:tc>
          <w:tcPr>
            <w:tcW w:w="4320" w:type="dxa"/>
          </w:tcPr>
          <w:p w14:paraId="2A2BD1B9" w14:textId="77777777" w:rsidR="00B36A13" w:rsidRDefault="00000000">
            <w:r>
              <w:rPr>
                <w:b/>
                <w:sz w:val="19"/>
              </w:rPr>
              <w:t>Estado</w:t>
            </w:r>
          </w:p>
        </w:tc>
        <w:tc>
          <w:tcPr>
            <w:tcW w:w="4320" w:type="dxa"/>
          </w:tcPr>
          <w:p w14:paraId="6E195DE0" w14:textId="77777777" w:rsidR="00B36A13" w:rsidRPr="00E167CC" w:rsidRDefault="00000000">
            <w:pPr>
              <w:rPr>
                <w:lang w:val="es-CL"/>
              </w:rPr>
            </w:pPr>
            <w:r w:rsidRPr="00E167CC">
              <w:rPr>
                <w:i/>
                <w:lang w:val="es-CL"/>
              </w:rPr>
              <w:t>Cuando una accion queda a medias, que muestra el sistema?</w:t>
            </w:r>
          </w:p>
        </w:tc>
      </w:tr>
      <w:tr w:rsidR="00B36A13" w14:paraId="299F82ED" w14:textId="77777777">
        <w:tc>
          <w:tcPr>
            <w:tcW w:w="8640" w:type="dxa"/>
            <w:gridSpan w:val="2"/>
          </w:tcPr>
          <w:p w14:paraId="72EA544D" w14:textId="77777777" w:rsidR="00B36A13" w:rsidRDefault="00000000">
            <w:r>
              <w:rPr>
                <w:sz w:val="16"/>
              </w:rPr>
              <w:t>(responder)</w:t>
            </w:r>
          </w:p>
          <w:p w14:paraId="22B0FF1E" w14:textId="77777777" w:rsidR="00B36A13" w:rsidRDefault="00B36A13"/>
          <w:p w14:paraId="7B37E029" w14:textId="77777777" w:rsidR="00B36A13" w:rsidRDefault="00B36A13"/>
        </w:tc>
      </w:tr>
    </w:tbl>
    <w:p w14:paraId="676E85A7"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181D41D1" w14:textId="77777777">
        <w:tc>
          <w:tcPr>
            <w:tcW w:w="4320" w:type="dxa"/>
          </w:tcPr>
          <w:p w14:paraId="160A436B" w14:textId="77777777" w:rsidR="00B36A13" w:rsidRPr="00E167CC" w:rsidRDefault="00000000">
            <w:pPr>
              <w:rPr>
                <w:lang w:val="es-CL"/>
              </w:rPr>
            </w:pPr>
            <w:r w:rsidRPr="00E167CC">
              <w:rPr>
                <w:b/>
                <w:sz w:val="19"/>
                <w:lang w:val="es-CL"/>
              </w:rPr>
              <w:t>Lo que entiendo hoy (corregir)</w:t>
            </w:r>
          </w:p>
        </w:tc>
        <w:tc>
          <w:tcPr>
            <w:tcW w:w="4320" w:type="dxa"/>
          </w:tcPr>
          <w:p w14:paraId="22C91AFE" w14:textId="77777777" w:rsidR="00B36A13" w:rsidRPr="00E167CC" w:rsidRDefault="00000000">
            <w:pPr>
              <w:rPr>
                <w:lang w:val="es-CL"/>
              </w:rPr>
            </w:pPr>
            <w:r w:rsidRPr="00E167CC">
              <w:rPr>
                <w:i/>
                <w:lang w:val="es-CL"/>
              </w:rPr>
              <w:t>Ordenes de examen emitidas por el profesional y ejecutadas por apoyo/laboratorio.</w:t>
            </w:r>
          </w:p>
        </w:tc>
      </w:tr>
      <w:tr w:rsidR="00B36A13" w14:paraId="53F4E2DB" w14:textId="77777777">
        <w:tc>
          <w:tcPr>
            <w:tcW w:w="8640" w:type="dxa"/>
            <w:gridSpan w:val="2"/>
          </w:tcPr>
          <w:p w14:paraId="3572A39A" w14:textId="77777777" w:rsidR="00B36A13" w:rsidRDefault="00000000">
            <w:r>
              <w:rPr>
                <w:sz w:val="16"/>
              </w:rPr>
              <w:t>(responder)</w:t>
            </w:r>
          </w:p>
          <w:p w14:paraId="09FB1906" w14:textId="77777777" w:rsidR="00B36A13" w:rsidRDefault="00B36A13"/>
          <w:p w14:paraId="00FBB900" w14:textId="77777777" w:rsidR="00B36A13" w:rsidRDefault="00B36A13"/>
        </w:tc>
      </w:tr>
    </w:tbl>
    <w:p w14:paraId="74AFCBB1" w14:textId="77777777" w:rsidR="00B36A13" w:rsidRDefault="00B36A13"/>
    <w:p w14:paraId="17262C54" w14:textId="77777777" w:rsidR="00B36A13" w:rsidRDefault="00000000">
      <w:pPr>
        <w:pStyle w:val="Ttulo2"/>
      </w:pPr>
      <w:r>
        <w:lastRenderedPageBreak/>
        <w:t>13. Usuarios</w:t>
      </w:r>
    </w:p>
    <w:p w14:paraId="2E7F6311" w14:textId="77777777" w:rsidR="00B36A13" w:rsidRDefault="00000000">
      <w:r w:rsidRPr="00E167CC">
        <w:rPr>
          <w:i/>
          <w:sz w:val="18"/>
          <w:lang w:val="es-CL"/>
        </w:rPr>
        <w:t xml:space="preserve">Ruta: /usuarios   ·   Lo que entiendo hoy: Alta, baja y asignacion de roles de las cuentas del recinto.   </w:t>
      </w:r>
      <w:r>
        <w:rPr>
          <w:i/>
          <w:sz w:val="18"/>
        </w:rPr>
        <w:t>·   Hoy lo ven: Administrador</w:t>
      </w:r>
    </w:p>
    <w:tbl>
      <w:tblPr>
        <w:tblStyle w:val="Tablaconcuadrcula"/>
        <w:tblW w:w="0" w:type="auto"/>
        <w:tblLook w:val="04A0" w:firstRow="1" w:lastRow="0" w:firstColumn="1" w:lastColumn="0" w:noHBand="0" w:noVBand="1"/>
      </w:tblPr>
      <w:tblGrid>
        <w:gridCol w:w="4320"/>
        <w:gridCol w:w="4320"/>
      </w:tblGrid>
      <w:tr w:rsidR="00B36A13" w:rsidRPr="00E167CC" w14:paraId="455B983C" w14:textId="77777777">
        <w:tc>
          <w:tcPr>
            <w:tcW w:w="4320" w:type="dxa"/>
          </w:tcPr>
          <w:p w14:paraId="680840C4" w14:textId="77777777" w:rsidR="00B36A13" w:rsidRDefault="00000000">
            <w:r>
              <w:rPr>
                <w:b/>
                <w:sz w:val="19"/>
              </w:rPr>
              <w:t>Usuario real</w:t>
            </w:r>
          </w:p>
        </w:tc>
        <w:tc>
          <w:tcPr>
            <w:tcW w:w="4320" w:type="dxa"/>
          </w:tcPr>
          <w:p w14:paraId="1FA984E2" w14:textId="77777777" w:rsidR="00B36A13" w:rsidRPr="00E167CC" w:rsidRDefault="00000000">
            <w:pPr>
              <w:rPr>
                <w:lang w:val="es-CL"/>
              </w:rPr>
            </w:pPr>
            <w:r w:rsidRPr="00E167CC">
              <w:rPr>
                <w:i/>
                <w:lang w:val="es-CL"/>
              </w:rPr>
              <w:t>Quien usa esto en la practica, todos los dias? (puede ser mas de uno)</w:t>
            </w:r>
          </w:p>
        </w:tc>
      </w:tr>
      <w:tr w:rsidR="00B36A13" w14:paraId="61BC6367" w14:textId="77777777">
        <w:tc>
          <w:tcPr>
            <w:tcW w:w="8640" w:type="dxa"/>
            <w:gridSpan w:val="2"/>
          </w:tcPr>
          <w:p w14:paraId="65EC103C" w14:textId="77777777" w:rsidR="00B36A13" w:rsidRDefault="00000000">
            <w:r>
              <w:rPr>
                <w:sz w:val="16"/>
              </w:rPr>
              <w:t>(responder)</w:t>
            </w:r>
          </w:p>
          <w:p w14:paraId="2C37B0DB" w14:textId="77777777" w:rsidR="00B36A13" w:rsidRDefault="00B36A13"/>
          <w:p w14:paraId="6F8879FA" w14:textId="77777777" w:rsidR="00B36A13" w:rsidRDefault="00B36A13"/>
        </w:tc>
      </w:tr>
    </w:tbl>
    <w:p w14:paraId="133E62BA"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41E2A29" w14:textId="77777777">
        <w:tc>
          <w:tcPr>
            <w:tcW w:w="4320" w:type="dxa"/>
          </w:tcPr>
          <w:p w14:paraId="5B5E3A28" w14:textId="77777777" w:rsidR="00B36A13" w:rsidRDefault="00000000">
            <w:r>
              <w:rPr>
                <w:b/>
                <w:sz w:val="19"/>
              </w:rPr>
              <w:t>Problema que resuelve</w:t>
            </w:r>
          </w:p>
        </w:tc>
        <w:tc>
          <w:tcPr>
            <w:tcW w:w="4320" w:type="dxa"/>
          </w:tcPr>
          <w:p w14:paraId="48EA0066" w14:textId="77777777" w:rsidR="00B36A13" w:rsidRPr="00E167CC" w:rsidRDefault="00000000">
            <w:pPr>
              <w:rPr>
                <w:lang w:val="es-CL"/>
              </w:rPr>
            </w:pPr>
            <w:r w:rsidRPr="00E167CC">
              <w:rPr>
                <w:i/>
                <w:lang w:val="es-CL"/>
              </w:rPr>
              <w:t>Que problema concreto del recinto resuelve este modulo?</w:t>
            </w:r>
          </w:p>
        </w:tc>
      </w:tr>
      <w:tr w:rsidR="00B36A13" w14:paraId="370A8986" w14:textId="77777777">
        <w:tc>
          <w:tcPr>
            <w:tcW w:w="8640" w:type="dxa"/>
            <w:gridSpan w:val="2"/>
          </w:tcPr>
          <w:p w14:paraId="24445052" w14:textId="77777777" w:rsidR="00B36A13" w:rsidRDefault="00000000">
            <w:r>
              <w:rPr>
                <w:sz w:val="16"/>
              </w:rPr>
              <w:t>(responder)</w:t>
            </w:r>
          </w:p>
          <w:p w14:paraId="6BCA2311" w14:textId="77777777" w:rsidR="00B36A13" w:rsidRDefault="00B36A13"/>
          <w:p w14:paraId="44B035BE" w14:textId="77777777" w:rsidR="00B36A13" w:rsidRDefault="00B36A13"/>
        </w:tc>
      </w:tr>
    </w:tbl>
    <w:p w14:paraId="2A4AA8CE"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60E0D833" w14:textId="77777777">
        <w:tc>
          <w:tcPr>
            <w:tcW w:w="4320" w:type="dxa"/>
          </w:tcPr>
          <w:p w14:paraId="0D3AB97C" w14:textId="77777777" w:rsidR="00B36A13" w:rsidRPr="00E167CC" w:rsidRDefault="00000000">
            <w:pPr>
              <w:rPr>
                <w:lang w:val="es-CL"/>
              </w:rPr>
            </w:pPr>
            <w:r w:rsidRPr="00E167CC">
              <w:rPr>
                <w:b/>
                <w:sz w:val="19"/>
                <w:lang w:val="es-CL"/>
              </w:rPr>
              <w:t>Por que no se fusiona con otro</w:t>
            </w:r>
          </w:p>
        </w:tc>
        <w:tc>
          <w:tcPr>
            <w:tcW w:w="4320" w:type="dxa"/>
          </w:tcPr>
          <w:p w14:paraId="20EA8AF0" w14:textId="77777777" w:rsidR="00B36A13" w:rsidRPr="00E167CC" w:rsidRDefault="00000000">
            <w:pPr>
              <w:rPr>
                <w:lang w:val="es-CL"/>
              </w:rPr>
            </w:pPr>
            <w:r w:rsidRPr="00E167CC">
              <w:rPr>
                <w:i/>
                <w:lang w:val="es-CL"/>
              </w:rPr>
              <w:t>Cual es la razon por la que esto NO deberia fusionarse con otro modulo? (si no hay razon, esta es la pista de que sobra)</w:t>
            </w:r>
          </w:p>
        </w:tc>
      </w:tr>
      <w:tr w:rsidR="00B36A13" w14:paraId="01355A51" w14:textId="77777777">
        <w:tc>
          <w:tcPr>
            <w:tcW w:w="8640" w:type="dxa"/>
            <w:gridSpan w:val="2"/>
          </w:tcPr>
          <w:p w14:paraId="2CD31384" w14:textId="77777777" w:rsidR="00B36A13" w:rsidRDefault="00000000">
            <w:r>
              <w:rPr>
                <w:sz w:val="16"/>
              </w:rPr>
              <w:t>(responder)</w:t>
            </w:r>
          </w:p>
          <w:p w14:paraId="38A07383" w14:textId="77777777" w:rsidR="00B36A13" w:rsidRDefault="00B36A13"/>
          <w:p w14:paraId="7E7C4A25" w14:textId="77777777" w:rsidR="00B36A13" w:rsidRDefault="00B36A13"/>
        </w:tc>
      </w:tr>
    </w:tbl>
    <w:p w14:paraId="76D6860D"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721E247D" w14:textId="77777777">
        <w:tc>
          <w:tcPr>
            <w:tcW w:w="4320" w:type="dxa"/>
          </w:tcPr>
          <w:p w14:paraId="1EE19C82" w14:textId="77777777" w:rsidR="00B36A13" w:rsidRDefault="00000000">
            <w:r>
              <w:rPr>
                <w:b/>
                <w:sz w:val="19"/>
              </w:rPr>
              <w:t>Al entrar</w:t>
            </w:r>
          </w:p>
        </w:tc>
        <w:tc>
          <w:tcPr>
            <w:tcW w:w="4320" w:type="dxa"/>
          </w:tcPr>
          <w:p w14:paraId="503DE8F0" w14:textId="77777777" w:rsidR="00B36A13" w:rsidRPr="00E167CC" w:rsidRDefault="00000000">
            <w:pPr>
              <w:rPr>
                <w:lang w:val="es-CL"/>
              </w:rPr>
            </w:pPr>
            <w:r w:rsidRPr="00E167CC">
              <w:rPr>
                <w:i/>
                <w:lang w:val="es-CL"/>
              </w:rPr>
              <w:t>Que es lo primero que ve la persona al abrirlo? (la pantalla principal, no un formulario)</w:t>
            </w:r>
          </w:p>
        </w:tc>
      </w:tr>
      <w:tr w:rsidR="00B36A13" w14:paraId="17BFAFC3" w14:textId="77777777">
        <w:tc>
          <w:tcPr>
            <w:tcW w:w="8640" w:type="dxa"/>
            <w:gridSpan w:val="2"/>
          </w:tcPr>
          <w:p w14:paraId="096ABF6E" w14:textId="77777777" w:rsidR="00B36A13" w:rsidRDefault="00000000">
            <w:r>
              <w:rPr>
                <w:sz w:val="16"/>
              </w:rPr>
              <w:t>(responder)</w:t>
            </w:r>
          </w:p>
          <w:p w14:paraId="5F3EA7B7" w14:textId="77777777" w:rsidR="00B36A13" w:rsidRDefault="00B36A13"/>
          <w:p w14:paraId="01B4FFA3" w14:textId="77777777" w:rsidR="00B36A13" w:rsidRDefault="00B36A13"/>
        </w:tc>
      </w:tr>
    </w:tbl>
    <w:p w14:paraId="2FC69161"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6D907D8E" w14:textId="77777777">
        <w:tc>
          <w:tcPr>
            <w:tcW w:w="4320" w:type="dxa"/>
          </w:tcPr>
          <w:p w14:paraId="6FC3EFEE" w14:textId="77777777" w:rsidR="00B36A13" w:rsidRDefault="00000000">
            <w:r>
              <w:rPr>
                <w:b/>
                <w:sz w:val="19"/>
              </w:rPr>
              <w:t>Acciones</w:t>
            </w:r>
          </w:p>
        </w:tc>
        <w:tc>
          <w:tcPr>
            <w:tcW w:w="4320" w:type="dxa"/>
          </w:tcPr>
          <w:p w14:paraId="4AD8786B" w14:textId="77777777" w:rsidR="00B36A13" w:rsidRDefault="00000000">
            <w:r w:rsidRPr="00E167CC">
              <w:rPr>
                <w:i/>
                <w:lang w:val="es-CL"/>
              </w:rPr>
              <w:t xml:space="preserve">Cuales son las 3 a 5 acciones principales? </w:t>
            </w:r>
            <w:r>
              <w:rPr>
                <w:i/>
              </w:rPr>
              <w:t>Solo las principales.</w:t>
            </w:r>
          </w:p>
        </w:tc>
      </w:tr>
      <w:tr w:rsidR="00B36A13" w14:paraId="7247AF4E" w14:textId="77777777">
        <w:tc>
          <w:tcPr>
            <w:tcW w:w="8640" w:type="dxa"/>
            <w:gridSpan w:val="2"/>
          </w:tcPr>
          <w:p w14:paraId="5B2DA4E0" w14:textId="77777777" w:rsidR="00B36A13" w:rsidRDefault="00000000">
            <w:r>
              <w:rPr>
                <w:sz w:val="16"/>
              </w:rPr>
              <w:t>(responder)</w:t>
            </w:r>
          </w:p>
          <w:p w14:paraId="011AFB9F" w14:textId="77777777" w:rsidR="00B36A13" w:rsidRDefault="00B36A13"/>
          <w:p w14:paraId="0333B8DD" w14:textId="77777777" w:rsidR="00B36A13" w:rsidRDefault="00B36A13"/>
        </w:tc>
      </w:tr>
    </w:tbl>
    <w:p w14:paraId="431D3171"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2FBC56BB" w14:textId="77777777">
        <w:tc>
          <w:tcPr>
            <w:tcW w:w="4320" w:type="dxa"/>
          </w:tcPr>
          <w:p w14:paraId="51FE8F25" w14:textId="77777777" w:rsidR="00B36A13" w:rsidRDefault="00000000">
            <w:r>
              <w:rPr>
                <w:b/>
                <w:sz w:val="19"/>
              </w:rPr>
              <w:t>Campos</w:t>
            </w:r>
          </w:p>
        </w:tc>
        <w:tc>
          <w:tcPr>
            <w:tcW w:w="4320" w:type="dxa"/>
          </w:tcPr>
          <w:p w14:paraId="2DC66924" w14:textId="77777777" w:rsidR="00B36A13" w:rsidRPr="00E167CC" w:rsidRDefault="00000000">
            <w:pPr>
              <w:rPr>
                <w:lang w:val="es-CL"/>
              </w:rPr>
            </w:pPr>
            <w:r w:rsidRPr="00E167CC">
              <w:rPr>
                <w:i/>
                <w:lang w:val="es-CL"/>
              </w:rPr>
              <w:t>Cuales son los datos o campos que SI o SI son obligatorios, y por que son obligatorios?</w:t>
            </w:r>
          </w:p>
        </w:tc>
      </w:tr>
      <w:tr w:rsidR="00B36A13" w14:paraId="51A15D9C" w14:textId="77777777">
        <w:tc>
          <w:tcPr>
            <w:tcW w:w="8640" w:type="dxa"/>
            <w:gridSpan w:val="2"/>
          </w:tcPr>
          <w:p w14:paraId="675816CD" w14:textId="77777777" w:rsidR="00B36A13" w:rsidRDefault="00000000">
            <w:r>
              <w:rPr>
                <w:sz w:val="16"/>
              </w:rPr>
              <w:t>(responder)</w:t>
            </w:r>
          </w:p>
          <w:p w14:paraId="396FB2A1" w14:textId="77777777" w:rsidR="00B36A13" w:rsidRDefault="00B36A13"/>
          <w:p w14:paraId="0D24A382" w14:textId="77777777" w:rsidR="00B36A13" w:rsidRDefault="00B36A13"/>
        </w:tc>
      </w:tr>
    </w:tbl>
    <w:p w14:paraId="36910A08"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9A8E6CC" w14:textId="77777777">
        <w:tc>
          <w:tcPr>
            <w:tcW w:w="4320" w:type="dxa"/>
          </w:tcPr>
          <w:p w14:paraId="753A9F02" w14:textId="77777777" w:rsidR="00B36A13" w:rsidRDefault="00000000">
            <w:r>
              <w:rPr>
                <w:b/>
                <w:sz w:val="19"/>
              </w:rPr>
              <w:t>Lo que NO debe</w:t>
            </w:r>
          </w:p>
        </w:tc>
        <w:tc>
          <w:tcPr>
            <w:tcW w:w="4320" w:type="dxa"/>
          </w:tcPr>
          <w:p w14:paraId="64F30237" w14:textId="77777777" w:rsidR="00B36A13" w:rsidRPr="00E167CC" w:rsidRDefault="00000000">
            <w:pPr>
              <w:rPr>
                <w:lang w:val="es-CL"/>
              </w:rPr>
            </w:pPr>
            <w:r w:rsidRPr="00E167CC">
              <w:rPr>
                <w:i/>
                <w:lang w:val="es-CL"/>
              </w:rPr>
              <w:t>Que NO debe poder ver, hacer ni modificar nunca un usuario de este modulo?</w:t>
            </w:r>
          </w:p>
        </w:tc>
      </w:tr>
      <w:tr w:rsidR="00B36A13" w14:paraId="52BEA876" w14:textId="77777777">
        <w:tc>
          <w:tcPr>
            <w:tcW w:w="8640" w:type="dxa"/>
            <w:gridSpan w:val="2"/>
          </w:tcPr>
          <w:p w14:paraId="3FAB12C0" w14:textId="77777777" w:rsidR="00B36A13" w:rsidRDefault="00000000">
            <w:r>
              <w:rPr>
                <w:sz w:val="16"/>
              </w:rPr>
              <w:t>(responder)</w:t>
            </w:r>
          </w:p>
          <w:p w14:paraId="20FB2625" w14:textId="77777777" w:rsidR="00B36A13" w:rsidRDefault="00B36A13"/>
          <w:p w14:paraId="5DF31D7A" w14:textId="77777777" w:rsidR="00B36A13" w:rsidRDefault="00B36A13"/>
        </w:tc>
      </w:tr>
    </w:tbl>
    <w:p w14:paraId="77519A38"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47E020C2" w14:textId="77777777">
        <w:tc>
          <w:tcPr>
            <w:tcW w:w="4320" w:type="dxa"/>
          </w:tcPr>
          <w:p w14:paraId="10965101" w14:textId="77777777" w:rsidR="00B36A13" w:rsidRDefault="00000000">
            <w:r>
              <w:rPr>
                <w:b/>
                <w:sz w:val="19"/>
              </w:rPr>
              <w:t>Estado</w:t>
            </w:r>
          </w:p>
        </w:tc>
        <w:tc>
          <w:tcPr>
            <w:tcW w:w="4320" w:type="dxa"/>
          </w:tcPr>
          <w:p w14:paraId="71AE542C" w14:textId="77777777" w:rsidR="00B36A13" w:rsidRPr="00E167CC" w:rsidRDefault="00000000">
            <w:pPr>
              <w:rPr>
                <w:lang w:val="es-CL"/>
              </w:rPr>
            </w:pPr>
            <w:r w:rsidRPr="00E167CC">
              <w:rPr>
                <w:i/>
                <w:lang w:val="es-CL"/>
              </w:rPr>
              <w:t>Cuando una accion queda a medias, que muestra el sistema?</w:t>
            </w:r>
          </w:p>
        </w:tc>
      </w:tr>
      <w:tr w:rsidR="00B36A13" w14:paraId="2BFBB336" w14:textId="77777777">
        <w:tc>
          <w:tcPr>
            <w:tcW w:w="8640" w:type="dxa"/>
            <w:gridSpan w:val="2"/>
          </w:tcPr>
          <w:p w14:paraId="7C558738" w14:textId="77777777" w:rsidR="00B36A13" w:rsidRDefault="00000000">
            <w:r>
              <w:rPr>
                <w:sz w:val="16"/>
              </w:rPr>
              <w:t>(responder)</w:t>
            </w:r>
          </w:p>
          <w:p w14:paraId="783159E4" w14:textId="77777777" w:rsidR="00B36A13" w:rsidRDefault="00B36A13"/>
          <w:p w14:paraId="1852650F" w14:textId="77777777" w:rsidR="00B36A13" w:rsidRDefault="00B36A13"/>
        </w:tc>
      </w:tr>
    </w:tbl>
    <w:p w14:paraId="7216F262"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3C07FD68" w14:textId="77777777">
        <w:tc>
          <w:tcPr>
            <w:tcW w:w="4320" w:type="dxa"/>
          </w:tcPr>
          <w:p w14:paraId="755D9CA6" w14:textId="77777777" w:rsidR="00B36A13" w:rsidRPr="00E167CC" w:rsidRDefault="00000000">
            <w:pPr>
              <w:rPr>
                <w:lang w:val="es-CL"/>
              </w:rPr>
            </w:pPr>
            <w:r w:rsidRPr="00E167CC">
              <w:rPr>
                <w:b/>
                <w:sz w:val="19"/>
                <w:lang w:val="es-CL"/>
              </w:rPr>
              <w:t>Lo que entiendo hoy (corregir)</w:t>
            </w:r>
          </w:p>
        </w:tc>
        <w:tc>
          <w:tcPr>
            <w:tcW w:w="4320" w:type="dxa"/>
          </w:tcPr>
          <w:p w14:paraId="234F80AC" w14:textId="77777777" w:rsidR="00B36A13" w:rsidRPr="00E167CC" w:rsidRDefault="00000000">
            <w:pPr>
              <w:rPr>
                <w:lang w:val="es-CL"/>
              </w:rPr>
            </w:pPr>
            <w:r w:rsidRPr="00E167CC">
              <w:rPr>
                <w:i/>
                <w:lang w:val="es-CL"/>
              </w:rPr>
              <w:t>Alta, baja y asignacion de roles de las cuentas del recinto.</w:t>
            </w:r>
          </w:p>
        </w:tc>
      </w:tr>
      <w:tr w:rsidR="00B36A13" w14:paraId="53100DA8" w14:textId="77777777">
        <w:tc>
          <w:tcPr>
            <w:tcW w:w="8640" w:type="dxa"/>
            <w:gridSpan w:val="2"/>
          </w:tcPr>
          <w:p w14:paraId="19915E18" w14:textId="77777777" w:rsidR="00B36A13" w:rsidRDefault="00000000">
            <w:r>
              <w:rPr>
                <w:sz w:val="16"/>
              </w:rPr>
              <w:t>(responder)</w:t>
            </w:r>
          </w:p>
          <w:p w14:paraId="78D373FD" w14:textId="77777777" w:rsidR="00B36A13" w:rsidRDefault="00B36A13"/>
          <w:p w14:paraId="6315B6BB" w14:textId="77777777" w:rsidR="00B36A13" w:rsidRDefault="00B36A13"/>
        </w:tc>
      </w:tr>
    </w:tbl>
    <w:p w14:paraId="29E8CB30" w14:textId="77777777" w:rsidR="00B36A13" w:rsidRDefault="00B36A13"/>
    <w:p w14:paraId="62C7AC27" w14:textId="77777777" w:rsidR="00B36A13" w:rsidRDefault="00000000">
      <w:pPr>
        <w:pStyle w:val="Ttulo2"/>
      </w:pPr>
      <w:r>
        <w:t>14. Configuracion del recinto</w:t>
      </w:r>
    </w:p>
    <w:p w14:paraId="21244B75" w14:textId="77777777" w:rsidR="00B36A13" w:rsidRDefault="00000000">
      <w:r w:rsidRPr="00E167CC">
        <w:rPr>
          <w:i/>
          <w:sz w:val="18"/>
          <w:lang w:val="es-CL"/>
        </w:rPr>
        <w:t xml:space="preserve">Ruta: /config-recinto   ·   Lo que entiendo hoy: Datos del recinto y modalidad de toma de muestra.   </w:t>
      </w:r>
      <w:r>
        <w:rPr>
          <w:i/>
          <w:sz w:val="18"/>
        </w:rPr>
        <w:t>·   Hoy lo ven: Administrador</w:t>
      </w:r>
    </w:p>
    <w:tbl>
      <w:tblPr>
        <w:tblStyle w:val="Tablaconcuadrcula"/>
        <w:tblW w:w="0" w:type="auto"/>
        <w:tblLook w:val="04A0" w:firstRow="1" w:lastRow="0" w:firstColumn="1" w:lastColumn="0" w:noHBand="0" w:noVBand="1"/>
      </w:tblPr>
      <w:tblGrid>
        <w:gridCol w:w="4320"/>
        <w:gridCol w:w="4320"/>
      </w:tblGrid>
      <w:tr w:rsidR="00B36A13" w:rsidRPr="00E167CC" w14:paraId="53A0D153" w14:textId="77777777">
        <w:tc>
          <w:tcPr>
            <w:tcW w:w="4320" w:type="dxa"/>
          </w:tcPr>
          <w:p w14:paraId="086F8194" w14:textId="77777777" w:rsidR="00B36A13" w:rsidRDefault="00000000">
            <w:r>
              <w:rPr>
                <w:b/>
                <w:sz w:val="19"/>
              </w:rPr>
              <w:t>Usuario real</w:t>
            </w:r>
          </w:p>
        </w:tc>
        <w:tc>
          <w:tcPr>
            <w:tcW w:w="4320" w:type="dxa"/>
          </w:tcPr>
          <w:p w14:paraId="38CAB57A" w14:textId="77777777" w:rsidR="00B36A13" w:rsidRPr="00E167CC" w:rsidRDefault="00000000">
            <w:pPr>
              <w:rPr>
                <w:lang w:val="es-CL"/>
              </w:rPr>
            </w:pPr>
            <w:r w:rsidRPr="00E167CC">
              <w:rPr>
                <w:i/>
                <w:lang w:val="es-CL"/>
              </w:rPr>
              <w:t>Quien usa esto en la practica, todos los dias? (puede ser mas de uno)</w:t>
            </w:r>
          </w:p>
        </w:tc>
      </w:tr>
      <w:tr w:rsidR="00B36A13" w14:paraId="4A2B0859" w14:textId="77777777">
        <w:tc>
          <w:tcPr>
            <w:tcW w:w="8640" w:type="dxa"/>
            <w:gridSpan w:val="2"/>
          </w:tcPr>
          <w:p w14:paraId="5B8B4C58" w14:textId="77777777" w:rsidR="00B36A13" w:rsidRDefault="00000000">
            <w:r>
              <w:rPr>
                <w:sz w:val="16"/>
              </w:rPr>
              <w:t>(responder)</w:t>
            </w:r>
          </w:p>
          <w:p w14:paraId="09FCBB17" w14:textId="77777777" w:rsidR="00B36A13" w:rsidRDefault="00B36A13"/>
          <w:p w14:paraId="3FA22325" w14:textId="77777777" w:rsidR="00B36A13" w:rsidRDefault="00B36A13"/>
        </w:tc>
      </w:tr>
    </w:tbl>
    <w:p w14:paraId="6FEC2A3A"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0FCA7533" w14:textId="77777777">
        <w:tc>
          <w:tcPr>
            <w:tcW w:w="4320" w:type="dxa"/>
          </w:tcPr>
          <w:p w14:paraId="521CE27D" w14:textId="77777777" w:rsidR="00B36A13" w:rsidRDefault="00000000">
            <w:r>
              <w:rPr>
                <w:b/>
                <w:sz w:val="19"/>
              </w:rPr>
              <w:t>Problema que resuelve</w:t>
            </w:r>
          </w:p>
        </w:tc>
        <w:tc>
          <w:tcPr>
            <w:tcW w:w="4320" w:type="dxa"/>
          </w:tcPr>
          <w:p w14:paraId="3929B325" w14:textId="77777777" w:rsidR="00B36A13" w:rsidRPr="00E167CC" w:rsidRDefault="00000000">
            <w:pPr>
              <w:rPr>
                <w:lang w:val="es-CL"/>
              </w:rPr>
            </w:pPr>
            <w:r w:rsidRPr="00E167CC">
              <w:rPr>
                <w:i/>
                <w:lang w:val="es-CL"/>
              </w:rPr>
              <w:t>Que problema concreto del recinto resuelve este modulo?</w:t>
            </w:r>
          </w:p>
        </w:tc>
      </w:tr>
      <w:tr w:rsidR="00B36A13" w14:paraId="77EBCA63" w14:textId="77777777">
        <w:tc>
          <w:tcPr>
            <w:tcW w:w="8640" w:type="dxa"/>
            <w:gridSpan w:val="2"/>
          </w:tcPr>
          <w:p w14:paraId="64FEE870" w14:textId="77777777" w:rsidR="00B36A13" w:rsidRDefault="00000000">
            <w:r>
              <w:rPr>
                <w:sz w:val="16"/>
              </w:rPr>
              <w:t>(responder)</w:t>
            </w:r>
          </w:p>
          <w:p w14:paraId="2227F265" w14:textId="77777777" w:rsidR="00B36A13" w:rsidRDefault="00B36A13"/>
          <w:p w14:paraId="718AE122" w14:textId="77777777" w:rsidR="00B36A13" w:rsidRDefault="00B36A13"/>
        </w:tc>
      </w:tr>
    </w:tbl>
    <w:p w14:paraId="2BC02DAE"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4CCB79F1" w14:textId="77777777">
        <w:tc>
          <w:tcPr>
            <w:tcW w:w="4320" w:type="dxa"/>
          </w:tcPr>
          <w:p w14:paraId="06A52D7A" w14:textId="77777777" w:rsidR="00B36A13" w:rsidRPr="00E167CC" w:rsidRDefault="00000000">
            <w:pPr>
              <w:rPr>
                <w:lang w:val="es-CL"/>
              </w:rPr>
            </w:pPr>
            <w:r w:rsidRPr="00E167CC">
              <w:rPr>
                <w:b/>
                <w:sz w:val="19"/>
                <w:lang w:val="es-CL"/>
              </w:rPr>
              <w:t>Por que no se fusiona con otro</w:t>
            </w:r>
          </w:p>
        </w:tc>
        <w:tc>
          <w:tcPr>
            <w:tcW w:w="4320" w:type="dxa"/>
          </w:tcPr>
          <w:p w14:paraId="09CE5CD1" w14:textId="77777777" w:rsidR="00B36A13" w:rsidRPr="00E167CC" w:rsidRDefault="00000000">
            <w:pPr>
              <w:rPr>
                <w:lang w:val="es-CL"/>
              </w:rPr>
            </w:pPr>
            <w:r w:rsidRPr="00E167CC">
              <w:rPr>
                <w:i/>
                <w:lang w:val="es-CL"/>
              </w:rPr>
              <w:t>Cual es la razon por la que esto NO deberia fusionarse con otro modulo? (si no hay razon, esta es la pista de que sobra)</w:t>
            </w:r>
          </w:p>
        </w:tc>
      </w:tr>
      <w:tr w:rsidR="00B36A13" w14:paraId="290C3CDB" w14:textId="77777777">
        <w:tc>
          <w:tcPr>
            <w:tcW w:w="8640" w:type="dxa"/>
            <w:gridSpan w:val="2"/>
          </w:tcPr>
          <w:p w14:paraId="3511FF59" w14:textId="77777777" w:rsidR="00B36A13" w:rsidRDefault="00000000">
            <w:r>
              <w:rPr>
                <w:sz w:val="16"/>
              </w:rPr>
              <w:t>(responder)</w:t>
            </w:r>
          </w:p>
          <w:p w14:paraId="0E7DC949" w14:textId="77777777" w:rsidR="00B36A13" w:rsidRDefault="00B36A13"/>
          <w:p w14:paraId="0A9FA1BB" w14:textId="77777777" w:rsidR="00B36A13" w:rsidRDefault="00B36A13"/>
        </w:tc>
      </w:tr>
    </w:tbl>
    <w:p w14:paraId="558760B1"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20D95328" w14:textId="77777777">
        <w:tc>
          <w:tcPr>
            <w:tcW w:w="4320" w:type="dxa"/>
          </w:tcPr>
          <w:p w14:paraId="45955CEA" w14:textId="77777777" w:rsidR="00B36A13" w:rsidRDefault="00000000">
            <w:r>
              <w:rPr>
                <w:b/>
                <w:sz w:val="19"/>
              </w:rPr>
              <w:t>Al entrar</w:t>
            </w:r>
          </w:p>
        </w:tc>
        <w:tc>
          <w:tcPr>
            <w:tcW w:w="4320" w:type="dxa"/>
          </w:tcPr>
          <w:p w14:paraId="0E1A4518" w14:textId="77777777" w:rsidR="00B36A13" w:rsidRPr="00E167CC" w:rsidRDefault="00000000">
            <w:pPr>
              <w:rPr>
                <w:lang w:val="es-CL"/>
              </w:rPr>
            </w:pPr>
            <w:r w:rsidRPr="00E167CC">
              <w:rPr>
                <w:i/>
                <w:lang w:val="es-CL"/>
              </w:rPr>
              <w:t>Que es lo primero que ve la persona al abrirlo? (la pantalla principal, no un formulario)</w:t>
            </w:r>
          </w:p>
        </w:tc>
      </w:tr>
      <w:tr w:rsidR="00B36A13" w14:paraId="5D57C712" w14:textId="77777777">
        <w:tc>
          <w:tcPr>
            <w:tcW w:w="8640" w:type="dxa"/>
            <w:gridSpan w:val="2"/>
          </w:tcPr>
          <w:p w14:paraId="4C57EA2A" w14:textId="77777777" w:rsidR="00B36A13" w:rsidRDefault="00000000">
            <w:r>
              <w:rPr>
                <w:sz w:val="16"/>
              </w:rPr>
              <w:t>(responder)</w:t>
            </w:r>
          </w:p>
          <w:p w14:paraId="63BF35C8" w14:textId="77777777" w:rsidR="00B36A13" w:rsidRDefault="00B36A13"/>
          <w:p w14:paraId="397F2268" w14:textId="77777777" w:rsidR="00B36A13" w:rsidRDefault="00B36A13"/>
        </w:tc>
      </w:tr>
    </w:tbl>
    <w:p w14:paraId="0B7CEED6"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312247F6" w14:textId="77777777">
        <w:tc>
          <w:tcPr>
            <w:tcW w:w="4320" w:type="dxa"/>
          </w:tcPr>
          <w:p w14:paraId="52E32D6E" w14:textId="77777777" w:rsidR="00B36A13" w:rsidRDefault="00000000">
            <w:r>
              <w:rPr>
                <w:b/>
                <w:sz w:val="19"/>
              </w:rPr>
              <w:t>Acciones</w:t>
            </w:r>
          </w:p>
        </w:tc>
        <w:tc>
          <w:tcPr>
            <w:tcW w:w="4320" w:type="dxa"/>
          </w:tcPr>
          <w:p w14:paraId="7052BCCF" w14:textId="77777777" w:rsidR="00B36A13" w:rsidRDefault="00000000">
            <w:r w:rsidRPr="00E167CC">
              <w:rPr>
                <w:i/>
                <w:lang w:val="es-CL"/>
              </w:rPr>
              <w:t xml:space="preserve">Cuales son las 3 a 5 acciones principales? </w:t>
            </w:r>
            <w:r>
              <w:rPr>
                <w:i/>
              </w:rPr>
              <w:t xml:space="preserve">Solo </w:t>
            </w:r>
            <w:r>
              <w:rPr>
                <w:i/>
              </w:rPr>
              <w:lastRenderedPageBreak/>
              <w:t>las principales.</w:t>
            </w:r>
          </w:p>
        </w:tc>
      </w:tr>
      <w:tr w:rsidR="00B36A13" w14:paraId="549B847F" w14:textId="77777777">
        <w:tc>
          <w:tcPr>
            <w:tcW w:w="8640" w:type="dxa"/>
            <w:gridSpan w:val="2"/>
          </w:tcPr>
          <w:p w14:paraId="0B2F7E77" w14:textId="77777777" w:rsidR="00B36A13" w:rsidRDefault="00000000">
            <w:r>
              <w:rPr>
                <w:sz w:val="16"/>
              </w:rPr>
              <w:lastRenderedPageBreak/>
              <w:t>(responder)</w:t>
            </w:r>
          </w:p>
          <w:p w14:paraId="38134365" w14:textId="77777777" w:rsidR="00B36A13" w:rsidRDefault="00B36A13"/>
          <w:p w14:paraId="560D3AF4" w14:textId="77777777" w:rsidR="00B36A13" w:rsidRDefault="00B36A13"/>
        </w:tc>
      </w:tr>
    </w:tbl>
    <w:p w14:paraId="6D36DE84"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C7470AC" w14:textId="77777777">
        <w:tc>
          <w:tcPr>
            <w:tcW w:w="4320" w:type="dxa"/>
          </w:tcPr>
          <w:p w14:paraId="6D035ABF" w14:textId="77777777" w:rsidR="00B36A13" w:rsidRDefault="00000000">
            <w:r>
              <w:rPr>
                <w:b/>
                <w:sz w:val="19"/>
              </w:rPr>
              <w:t>Campos</w:t>
            </w:r>
          </w:p>
        </w:tc>
        <w:tc>
          <w:tcPr>
            <w:tcW w:w="4320" w:type="dxa"/>
          </w:tcPr>
          <w:p w14:paraId="34BD47B3" w14:textId="77777777" w:rsidR="00B36A13" w:rsidRPr="00E167CC" w:rsidRDefault="00000000">
            <w:pPr>
              <w:rPr>
                <w:lang w:val="es-CL"/>
              </w:rPr>
            </w:pPr>
            <w:r w:rsidRPr="00E167CC">
              <w:rPr>
                <w:i/>
                <w:lang w:val="es-CL"/>
              </w:rPr>
              <w:t>Cuales son los datos o campos que SI o SI son obligatorios, y por que son obligatorios?</w:t>
            </w:r>
          </w:p>
        </w:tc>
      </w:tr>
      <w:tr w:rsidR="00B36A13" w14:paraId="36169963" w14:textId="77777777">
        <w:tc>
          <w:tcPr>
            <w:tcW w:w="8640" w:type="dxa"/>
            <w:gridSpan w:val="2"/>
          </w:tcPr>
          <w:p w14:paraId="7A135DBB" w14:textId="77777777" w:rsidR="00B36A13" w:rsidRDefault="00000000">
            <w:r>
              <w:rPr>
                <w:sz w:val="16"/>
              </w:rPr>
              <w:t>(responder)</w:t>
            </w:r>
          </w:p>
          <w:p w14:paraId="53FFDAAD" w14:textId="77777777" w:rsidR="00B36A13" w:rsidRDefault="00B36A13"/>
          <w:p w14:paraId="1974EF8C" w14:textId="77777777" w:rsidR="00B36A13" w:rsidRDefault="00B36A13"/>
        </w:tc>
      </w:tr>
    </w:tbl>
    <w:p w14:paraId="1C074867"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0C2B8D5C" w14:textId="77777777">
        <w:tc>
          <w:tcPr>
            <w:tcW w:w="4320" w:type="dxa"/>
          </w:tcPr>
          <w:p w14:paraId="5E715E4C" w14:textId="77777777" w:rsidR="00B36A13" w:rsidRDefault="00000000">
            <w:r>
              <w:rPr>
                <w:b/>
                <w:sz w:val="19"/>
              </w:rPr>
              <w:t>Lo que NO debe</w:t>
            </w:r>
          </w:p>
        </w:tc>
        <w:tc>
          <w:tcPr>
            <w:tcW w:w="4320" w:type="dxa"/>
          </w:tcPr>
          <w:p w14:paraId="3E3B835E" w14:textId="77777777" w:rsidR="00B36A13" w:rsidRPr="00E167CC" w:rsidRDefault="00000000">
            <w:pPr>
              <w:rPr>
                <w:lang w:val="es-CL"/>
              </w:rPr>
            </w:pPr>
            <w:r w:rsidRPr="00E167CC">
              <w:rPr>
                <w:i/>
                <w:lang w:val="es-CL"/>
              </w:rPr>
              <w:t>Que NO debe poder ver, hacer ni modificar nunca un usuario de este modulo?</w:t>
            </w:r>
          </w:p>
        </w:tc>
      </w:tr>
      <w:tr w:rsidR="00B36A13" w14:paraId="5CBA905A" w14:textId="77777777">
        <w:tc>
          <w:tcPr>
            <w:tcW w:w="8640" w:type="dxa"/>
            <w:gridSpan w:val="2"/>
          </w:tcPr>
          <w:p w14:paraId="7DDABE96" w14:textId="77777777" w:rsidR="00B36A13" w:rsidRDefault="00000000">
            <w:r>
              <w:rPr>
                <w:sz w:val="16"/>
              </w:rPr>
              <w:t>(responder)</w:t>
            </w:r>
          </w:p>
          <w:p w14:paraId="4BCE7B39" w14:textId="77777777" w:rsidR="00B36A13" w:rsidRDefault="00B36A13"/>
          <w:p w14:paraId="4B5A27ED" w14:textId="77777777" w:rsidR="00B36A13" w:rsidRDefault="00B36A13"/>
        </w:tc>
      </w:tr>
    </w:tbl>
    <w:p w14:paraId="7C40C40D"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07E9F42B" w14:textId="77777777">
        <w:tc>
          <w:tcPr>
            <w:tcW w:w="4320" w:type="dxa"/>
          </w:tcPr>
          <w:p w14:paraId="5BAE347C" w14:textId="77777777" w:rsidR="00B36A13" w:rsidRDefault="00000000">
            <w:r>
              <w:rPr>
                <w:b/>
                <w:sz w:val="19"/>
              </w:rPr>
              <w:t>Estado</w:t>
            </w:r>
          </w:p>
        </w:tc>
        <w:tc>
          <w:tcPr>
            <w:tcW w:w="4320" w:type="dxa"/>
          </w:tcPr>
          <w:p w14:paraId="45206C5D" w14:textId="77777777" w:rsidR="00B36A13" w:rsidRPr="00E167CC" w:rsidRDefault="00000000">
            <w:pPr>
              <w:rPr>
                <w:lang w:val="es-CL"/>
              </w:rPr>
            </w:pPr>
            <w:r w:rsidRPr="00E167CC">
              <w:rPr>
                <w:i/>
                <w:lang w:val="es-CL"/>
              </w:rPr>
              <w:t>Cuando una accion queda a medias, que muestra el sistema?</w:t>
            </w:r>
          </w:p>
        </w:tc>
      </w:tr>
      <w:tr w:rsidR="00B36A13" w14:paraId="3A424159" w14:textId="77777777">
        <w:tc>
          <w:tcPr>
            <w:tcW w:w="8640" w:type="dxa"/>
            <w:gridSpan w:val="2"/>
          </w:tcPr>
          <w:p w14:paraId="3548DAEE" w14:textId="77777777" w:rsidR="00B36A13" w:rsidRDefault="00000000">
            <w:r>
              <w:rPr>
                <w:sz w:val="16"/>
              </w:rPr>
              <w:t>(responder)</w:t>
            </w:r>
          </w:p>
          <w:p w14:paraId="4703B6F9" w14:textId="77777777" w:rsidR="00B36A13" w:rsidRDefault="00B36A13"/>
          <w:p w14:paraId="748F587A" w14:textId="77777777" w:rsidR="00B36A13" w:rsidRDefault="00B36A13"/>
        </w:tc>
      </w:tr>
    </w:tbl>
    <w:p w14:paraId="1AD1C515"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0BA2C7A4" w14:textId="77777777">
        <w:tc>
          <w:tcPr>
            <w:tcW w:w="4320" w:type="dxa"/>
          </w:tcPr>
          <w:p w14:paraId="7C82709F" w14:textId="77777777" w:rsidR="00B36A13" w:rsidRPr="00E167CC" w:rsidRDefault="00000000">
            <w:pPr>
              <w:rPr>
                <w:lang w:val="es-CL"/>
              </w:rPr>
            </w:pPr>
            <w:r w:rsidRPr="00E167CC">
              <w:rPr>
                <w:b/>
                <w:sz w:val="19"/>
                <w:lang w:val="es-CL"/>
              </w:rPr>
              <w:t>Lo que entiendo hoy (corregir)</w:t>
            </w:r>
          </w:p>
        </w:tc>
        <w:tc>
          <w:tcPr>
            <w:tcW w:w="4320" w:type="dxa"/>
          </w:tcPr>
          <w:p w14:paraId="3327743B" w14:textId="77777777" w:rsidR="00B36A13" w:rsidRPr="00E167CC" w:rsidRDefault="00000000">
            <w:pPr>
              <w:rPr>
                <w:lang w:val="es-CL"/>
              </w:rPr>
            </w:pPr>
            <w:r w:rsidRPr="00E167CC">
              <w:rPr>
                <w:i/>
                <w:lang w:val="es-CL"/>
              </w:rPr>
              <w:t>Datos del recinto y modalidad de toma de muestra.</w:t>
            </w:r>
          </w:p>
        </w:tc>
      </w:tr>
      <w:tr w:rsidR="00B36A13" w14:paraId="497D598F" w14:textId="77777777">
        <w:tc>
          <w:tcPr>
            <w:tcW w:w="8640" w:type="dxa"/>
            <w:gridSpan w:val="2"/>
          </w:tcPr>
          <w:p w14:paraId="7ED187A3" w14:textId="77777777" w:rsidR="00B36A13" w:rsidRDefault="00000000">
            <w:r>
              <w:rPr>
                <w:sz w:val="16"/>
              </w:rPr>
              <w:t>(responder)</w:t>
            </w:r>
          </w:p>
          <w:p w14:paraId="474D66BC" w14:textId="77777777" w:rsidR="00B36A13" w:rsidRDefault="00B36A13"/>
          <w:p w14:paraId="7F6B1123" w14:textId="77777777" w:rsidR="00B36A13" w:rsidRDefault="00B36A13"/>
        </w:tc>
      </w:tr>
    </w:tbl>
    <w:p w14:paraId="68E1A7E0" w14:textId="77777777" w:rsidR="00B36A13" w:rsidRDefault="00B36A13"/>
    <w:p w14:paraId="33F22FEA" w14:textId="77777777" w:rsidR="00B36A13" w:rsidRDefault="00000000">
      <w:r>
        <w:br w:type="page"/>
      </w:r>
    </w:p>
    <w:p w14:paraId="6D25014B" w14:textId="77777777" w:rsidR="00B36A13" w:rsidRPr="00E167CC" w:rsidRDefault="00000000">
      <w:pPr>
        <w:pStyle w:val="Ttulo1"/>
        <w:rPr>
          <w:lang w:val="es-CL"/>
        </w:rPr>
      </w:pPr>
      <w:r w:rsidRPr="00E167CC">
        <w:rPr>
          <w:lang w:val="es-CL"/>
        </w:rPr>
        <w:lastRenderedPageBreak/>
        <w:t>Parte 3b — Las pantallas de detalle</w:t>
      </w:r>
    </w:p>
    <w:p w14:paraId="3FAF798E" w14:textId="77777777" w:rsidR="00B36A13" w:rsidRPr="00E167CC" w:rsidRDefault="00000000">
      <w:pPr>
        <w:pStyle w:val="Ttulo2"/>
        <w:rPr>
          <w:lang w:val="es-CL"/>
        </w:rPr>
      </w:pPr>
      <w:r w:rsidRPr="00E167CC">
        <w:rPr>
          <w:lang w:val="es-CL"/>
        </w:rPr>
        <w:t>15. Expediente del paciente</w:t>
      </w:r>
    </w:p>
    <w:p w14:paraId="49D71839" w14:textId="77777777" w:rsidR="00B36A13" w:rsidRPr="00E167CC" w:rsidRDefault="00000000">
      <w:pPr>
        <w:rPr>
          <w:lang w:val="es-CL"/>
        </w:rPr>
      </w:pPr>
      <w:r w:rsidRPr="00E167CC">
        <w:rPr>
          <w:i/>
          <w:sz w:val="18"/>
          <w:lang w:val="es-CL"/>
        </w:rPr>
        <w:t>Ruta: /expediente/:id   ·   Vista completa del paciente: datos, atenciones, enmiendas.</w:t>
      </w:r>
    </w:p>
    <w:tbl>
      <w:tblPr>
        <w:tblStyle w:val="Tablaconcuadrcula"/>
        <w:tblW w:w="0" w:type="auto"/>
        <w:tblLook w:val="04A0" w:firstRow="1" w:lastRow="0" w:firstColumn="1" w:lastColumn="0" w:noHBand="0" w:noVBand="1"/>
      </w:tblPr>
      <w:tblGrid>
        <w:gridCol w:w="4320"/>
        <w:gridCol w:w="4320"/>
      </w:tblGrid>
      <w:tr w:rsidR="00B36A13" w:rsidRPr="00E167CC" w14:paraId="37E45899" w14:textId="77777777">
        <w:tc>
          <w:tcPr>
            <w:tcW w:w="4320" w:type="dxa"/>
          </w:tcPr>
          <w:p w14:paraId="5BC9222A" w14:textId="77777777" w:rsidR="00B36A13" w:rsidRPr="00E167CC" w:rsidRDefault="00000000">
            <w:pPr>
              <w:rPr>
                <w:lang w:val="es-CL"/>
              </w:rPr>
            </w:pPr>
            <w:r w:rsidRPr="00E167CC">
              <w:rPr>
                <w:b/>
                <w:sz w:val="19"/>
                <w:lang w:val="es-CL"/>
              </w:rPr>
              <w:t>Que se ve al abrirla</w:t>
            </w:r>
          </w:p>
        </w:tc>
        <w:tc>
          <w:tcPr>
            <w:tcW w:w="4320" w:type="dxa"/>
          </w:tcPr>
          <w:p w14:paraId="4E308ED5" w14:textId="77777777" w:rsidR="00B36A13" w:rsidRPr="00E167CC" w:rsidRDefault="00B36A13">
            <w:pPr>
              <w:rPr>
                <w:lang w:val="es-CL"/>
              </w:rPr>
            </w:pPr>
          </w:p>
        </w:tc>
      </w:tr>
      <w:tr w:rsidR="00B36A13" w14:paraId="7D78DD80" w14:textId="77777777">
        <w:tc>
          <w:tcPr>
            <w:tcW w:w="8640" w:type="dxa"/>
            <w:gridSpan w:val="2"/>
          </w:tcPr>
          <w:p w14:paraId="4E27A98B" w14:textId="77777777" w:rsidR="00B36A13" w:rsidRDefault="00000000">
            <w:r>
              <w:rPr>
                <w:sz w:val="16"/>
              </w:rPr>
              <w:t>(responder)</w:t>
            </w:r>
          </w:p>
          <w:p w14:paraId="62A009AB" w14:textId="77777777" w:rsidR="00B36A13" w:rsidRDefault="00B36A13"/>
          <w:p w14:paraId="309FCC99" w14:textId="77777777" w:rsidR="00B36A13" w:rsidRDefault="00B36A13"/>
        </w:tc>
      </w:tr>
    </w:tbl>
    <w:p w14:paraId="20D66220"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9AA619C" w14:textId="77777777">
        <w:tc>
          <w:tcPr>
            <w:tcW w:w="4320" w:type="dxa"/>
          </w:tcPr>
          <w:p w14:paraId="5B7F2B62" w14:textId="77777777" w:rsidR="00B36A13" w:rsidRPr="00E167CC" w:rsidRDefault="00000000">
            <w:pPr>
              <w:rPr>
                <w:lang w:val="es-CL"/>
              </w:rPr>
            </w:pPr>
            <w:r w:rsidRPr="00E167CC">
              <w:rPr>
                <w:b/>
                <w:sz w:val="19"/>
                <w:lang w:val="es-CL"/>
              </w:rPr>
              <w:t>Que se puede hacer ahi</w:t>
            </w:r>
          </w:p>
        </w:tc>
        <w:tc>
          <w:tcPr>
            <w:tcW w:w="4320" w:type="dxa"/>
          </w:tcPr>
          <w:p w14:paraId="38B02C90" w14:textId="77777777" w:rsidR="00B36A13" w:rsidRPr="00E167CC" w:rsidRDefault="00B36A13">
            <w:pPr>
              <w:rPr>
                <w:lang w:val="es-CL"/>
              </w:rPr>
            </w:pPr>
          </w:p>
        </w:tc>
      </w:tr>
      <w:tr w:rsidR="00B36A13" w14:paraId="71EDA157" w14:textId="77777777">
        <w:tc>
          <w:tcPr>
            <w:tcW w:w="8640" w:type="dxa"/>
            <w:gridSpan w:val="2"/>
          </w:tcPr>
          <w:p w14:paraId="786F7A94" w14:textId="77777777" w:rsidR="00B36A13" w:rsidRDefault="00000000">
            <w:r>
              <w:rPr>
                <w:sz w:val="16"/>
              </w:rPr>
              <w:t>(responder)</w:t>
            </w:r>
          </w:p>
          <w:p w14:paraId="67BE88F5" w14:textId="77777777" w:rsidR="00B36A13" w:rsidRDefault="00B36A13"/>
          <w:p w14:paraId="13990F53" w14:textId="77777777" w:rsidR="00B36A13" w:rsidRDefault="00B36A13"/>
        </w:tc>
      </w:tr>
    </w:tbl>
    <w:p w14:paraId="44537DAB"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19A5C6CD" w14:textId="77777777">
        <w:tc>
          <w:tcPr>
            <w:tcW w:w="4320" w:type="dxa"/>
          </w:tcPr>
          <w:p w14:paraId="5208D4B9" w14:textId="77777777" w:rsidR="00B36A13" w:rsidRPr="00E167CC" w:rsidRDefault="00000000">
            <w:pPr>
              <w:rPr>
                <w:lang w:val="es-CL"/>
              </w:rPr>
            </w:pPr>
            <w:r w:rsidRPr="00E167CC">
              <w:rPr>
                <w:b/>
                <w:sz w:val="19"/>
                <w:lang w:val="es-CL"/>
              </w:rPr>
              <w:t>Que NO deberia verse aqui</w:t>
            </w:r>
          </w:p>
        </w:tc>
        <w:tc>
          <w:tcPr>
            <w:tcW w:w="4320" w:type="dxa"/>
          </w:tcPr>
          <w:p w14:paraId="37D5A19D" w14:textId="77777777" w:rsidR="00B36A13" w:rsidRPr="00E167CC" w:rsidRDefault="00B36A13">
            <w:pPr>
              <w:rPr>
                <w:lang w:val="es-CL"/>
              </w:rPr>
            </w:pPr>
          </w:p>
        </w:tc>
      </w:tr>
      <w:tr w:rsidR="00B36A13" w14:paraId="7F8074EB" w14:textId="77777777">
        <w:tc>
          <w:tcPr>
            <w:tcW w:w="8640" w:type="dxa"/>
            <w:gridSpan w:val="2"/>
          </w:tcPr>
          <w:p w14:paraId="07C853E2" w14:textId="77777777" w:rsidR="00B36A13" w:rsidRDefault="00000000">
            <w:r>
              <w:rPr>
                <w:sz w:val="16"/>
              </w:rPr>
              <w:t>(responder)</w:t>
            </w:r>
          </w:p>
          <w:p w14:paraId="2B46BB6D" w14:textId="77777777" w:rsidR="00B36A13" w:rsidRDefault="00B36A13"/>
          <w:p w14:paraId="53911286" w14:textId="77777777" w:rsidR="00B36A13" w:rsidRDefault="00B36A13"/>
        </w:tc>
      </w:tr>
    </w:tbl>
    <w:p w14:paraId="7E125E31"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23B8838" w14:textId="77777777">
        <w:tc>
          <w:tcPr>
            <w:tcW w:w="4320" w:type="dxa"/>
          </w:tcPr>
          <w:p w14:paraId="21B483B3" w14:textId="77777777" w:rsidR="00B36A13" w:rsidRPr="00E167CC" w:rsidRDefault="00000000">
            <w:pPr>
              <w:rPr>
                <w:lang w:val="es-CL"/>
              </w:rPr>
            </w:pPr>
            <w:r w:rsidRPr="00E167CC">
              <w:rPr>
                <w:b/>
                <w:sz w:val="19"/>
                <w:lang w:val="es-CL"/>
              </w:rPr>
              <w:t>Lo que entiendo hoy (corregir)</w:t>
            </w:r>
          </w:p>
        </w:tc>
        <w:tc>
          <w:tcPr>
            <w:tcW w:w="4320" w:type="dxa"/>
          </w:tcPr>
          <w:p w14:paraId="252D3449" w14:textId="77777777" w:rsidR="00B36A13" w:rsidRPr="00E167CC" w:rsidRDefault="00000000">
            <w:pPr>
              <w:rPr>
                <w:lang w:val="es-CL"/>
              </w:rPr>
            </w:pPr>
            <w:r w:rsidRPr="00E167CC">
              <w:rPr>
                <w:i/>
                <w:lang w:val="es-CL"/>
              </w:rPr>
              <w:t>Vista completa del paciente: datos, atenciones, enmiendas.</w:t>
            </w:r>
          </w:p>
        </w:tc>
      </w:tr>
      <w:tr w:rsidR="00B36A13" w14:paraId="31E874FD" w14:textId="77777777">
        <w:tc>
          <w:tcPr>
            <w:tcW w:w="8640" w:type="dxa"/>
            <w:gridSpan w:val="2"/>
          </w:tcPr>
          <w:p w14:paraId="50E5B2EB" w14:textId="77777777" w:rsidR="00B36A13" w:rsidRDefault="00000000">
            <w:r>
              <w:rPr>
                <w:sz w:val="16"/>
              </w:rPr>
              <w:t>(responder)</w:t>
            </w:r>
          </w:p>
          <w:p w14:paraId="170DD4C3" w14:textId="77777777" w:rsidR="00B36A13" w:rsidRDefault="00B36A13"/>
          <w:p w14:paraId="08A80C31" w14:textId="77777777" w:rsidR="00B36A13" w:rsidRDefault="00B36A13"/>
        </w:tc>
      </w:tr>
    </w:tbl>
    <w:p w14:paraId="3DDCE8CC" w14:textId="77777777" w:rsidR="00B36A13" w:rsidRDefault="00B36A13"/>
    <w:p w14:paraId="5EDBC09C" w14:textId="77777777" w:rsidR="00B36A13" w:rsidRDefault="00000000">
      <w:pPr>
        <w:pStyle w:val="Ttulo2"/>
      </w:pPr>
      <w:r>
        <w:t>16. Ficha clinica</w:t>
      </w:r>
    </w:p>
    <w:p w14:paraId="2F790D18" w14:textId="77777777" w:rsidR="00B36A13" w:rsidRPr="00E167CC" w:rsidRDefault="00000000">
      <w:pPr>
        <w:rPr>
          <w:lang w:val="es-CL"/>
        </w:rPr>
      </w:pPr>
      <w:r w:rsidRPr="00E167CC">
        <w:rPr>
          <w:i/>
          <w:sz w:val="18"/>
          <w:lang w:val="es-CL"/>
        </w:rPr>
        <w:t>Ruta: /ficha/:id   ·   Detalle de una atencion y registro de enmiendas (append-only).</w:t>
      </w:r>
    </w:p>
    <w:tbl>
      <w:tblPr>
        <w:tblStyle w:val="Tablaconcuadrcula"/>
        <w:tblW w:w="0" w:type="auto"/>
        <w:tblLook w:val="04A0" w:firstRow="1" w:lastRow="0" w:firstColumn="1" w:lastColumn="0" w:noHBand="0" w:noVBand="1"/>
      </w:tblPr>
      <w:tblGrid>
        <w:gridCol w:w="4320"/>
        <w:gridCol w:w="4320"/>
      </w:tblGrid>
      <w:tr w:rsidR="00B36A13" w:rsidRPr="00E167CC" w14:paraId="17272A73" w14:textId="77777777">
        <w:tc>
          <w:tcPr>
            <w:tcW w:w="4320" w:type="dxa"/>
          </w:tcPr>
          <w:p w14:paraId="51F82530" w14:textId="77777777" w:rsidR="00B36A13" w:rsidRPr="00E167CC" w:rsidRDefault="00000000">
            <w:pPr>
              <w:rPr>
                <w:lang w:val="es-CL"/>
              </w:rPr>
            </w:pPr>
            <w:r w:rsidRPr="00E167CC">
              <w:rPr>
                <w:b/>
                <w:sz w:val="19"/>
                <w:lang w:val="es-CL"/>
              </w:rPr>
              <w:t>Que se ve al abrirla</w:t>
            </w:r>
          </w:p>
        </w:tc>
        <w:tc>
          <w:tcPr>
            <w:tcW w:w="4320" w:type="dxa"/>
          </w:tcPr>
          <w:p w14:paraId="37B7899D" w14:textId="77777777" w:rsidR="00B36A13" w:rsidRPr="00E167CC" w:rsidRDefault="00B36A13">
            <w:pPr>
              <w:rPr>
                <w:lang w:val="es-CL"/>
              </w:rPr>
            </w:pPr>
          </w:p>
        </w:tc>
      </w:tr>
      <w:tr w:rsidR="00B36A13" w14:paraId="07DAAC16" w14:textId="77777777">
        <w:tc>
          <w:tcPr>
            <w:tcW w:w="8640" w:type="dxa"/>
            <w:gridSpan w:val="2"/>
          </w:tcPr>
          <w:p w14:paraId="54942C28" w14:textId="77777777" w:rsidR="00B36A13" w:rsidRDefault="00000000">
            <w:r>
              <w:rPr>
                <w:sz w:val="16"/>
              </w:rPr>
              <w:t>(responder)</w:t>
            </w:r>
          </w:p>
          <w:p w14:paraId="536EE514" w14:textId="77777777" w:rsidR="00B36A13" w:rsidRDefault="00B36A13"/>
          <w:p w14:paraId="60571558" w14:textId="77777777" w:rsidR="00B36A13" w:rsidRDefault="00B36A13"/>
        </w:tc>
      </w:tr>
    </w:tbl>
    <w:p w14:paraId="6B0876AC"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1EA717B6" w14:textId="77777777">
        <w:tc>
          <w:tcPr>
            <w:tcW w:w="4320" w:type="dxa"/>
          </w:tcPr>
          <w:p w14:paraId="3EBD848B" w14:textId="77777777" w:rsidR="00B36A13" w:rsidRPr="00E167CC" w:rsidRDefault="00000000">
            <w:pPr>
              <w:rPr>
                <w:lang w:val="es-CL"/>
              </w:rPr>
            </w:pPr>
            <w:r w:rsidRPr="00E167CC">
              <w:rPr>
                <w:b/>
                <w:sz w:val="19"/>
                <w:lang w:val="es-CL"/>
              </w:rPr>
              <w:t>Que se puede hacer ahi</w:t>
            </w:r>
          </w:p>
        </w:tc>
        <w:tc>
          <w:tcPr>
            <w:tcW w:w="4320" w:type="dxa"/>
          </w:tcPr>
          <w:p w14:paraId="07929D3E" w14:textId="77777777" w:rsidR="00B36A13" w:rsidRPr="00E167CC" w:rsidRDefault="00B36A13">
            <w:pPr>
              <w:rPr>
                <w:lang w:val="es-CL"/>
              </w:rPr>
            </w:pPr>
          </w:p>
        </w:tc>
      </w:tr>
      <w:tr w:rsidR="00B36A13" w14:paraId="009DA110" w14:textId="77777777">
        <w:tc>
          <w:tcPr>
            <w:tcW w:w="8640" w:type="dxa"/>
            <w:gridSpan w:val="2"/>
          </w:tcPr>
          <w:p w14:paraId="0B455FD6" w14:textId="77777777" w:rsidR="00B36A13" w:rsidRDefault="00000000">
            <w:r>
              <w:rPr>
                <w:sz w:val="16"/>
              </w:rPr>
              <w:t>(responder)</w:t>
            </w:r>
          </w:p>
          <w:p w14:paraId="7F7A497D" w14:textId="77777777" w:rsidR="00B36A13" w:rsidRDefault="00B36A13"/>
          <w:p w14:paraId="11623BD2" w14:textId="77777777" w:rsidR="00B36A13" w:rsidRDefault="00B36A13"/>
        </w:tc>
      </w:tr>
    </w:tbl>
    <w:p w14:paraId="3A389803"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342FBEC" w14:textId="77777777">
        <w:tc>
          <w:tcPr>
            <w:tcW w:w="4320" w:type="dxa"/>
          </w:tcPr>
          <w:p w14:paraId="282C8395" w14:textId="77777777" w:rsidR="00B36A13" w:rsidRPr="00E167CC" w:rsidRDefault="00000000">
            <w:pPr>
              <w:rPr>
                <w:lang w:val="es-CL"/>
              </w:rPr>
            </w:pPr>
            <w:r w:rsidRPr="00E167CC">
              <w:rPr>
                <w:b/>
                <w:sz w:val="19"/>
                <w:lang w:val="es-CL"/>
              </w:rPr>
              <w:t>Que NO deberia verse aqui</w:t>
            </w:r>
          </w:p>
        </w:tc>
        <w:tc>
          <w:tcPr>
            <w:tcW w:w="4320" w:type="dxa"/>
          </w:tcPr>
          <w:p w14:paraId="4EC0BDED" w14:textId="77777777" w:rsidR="00B36A13" w:rsidRPr="00E167CC" w:rsidRDefault="00B36A13">
            <w:pPr>
              <w:rPr>
                <w:lang w:val="es-CL"/>
              </w:rPr>
            </w:pPr>
          </w:p>
        </w:tc>
      </w:tr>
      <w:tr w:rsidR="00B36A13" w14:paraId="197BDD65" w14:textId="77777777">
        <w:tc>
          <w:tcPr>
            <w:tcW w:w="8640" w:type="dxa"/>
            <w:gridSpan w:val="2"/>
          </w:tcPr>
          <w:p w14:paraId="4BC769DF" w14:textId="77777777" w:rsidR="00B36A13" w:rsidRDefault="00000000">
            <w:r>
              <w:rPr>
                <w:sz w:val="16"/>
              </w:rPr>
              <w:t>(responder)</w:t>
            </w:r>
          </w:p>
          <w:p w14:paraId="3C356162" w14:textId="77777777" w:rsidR="00B36A13" w:rsidRDefault="00B36A13"/>
          <w:p w14:paraId="66E5D07B" w14:textId="77777777" w:rsidR="00B36A13" w:rsidRDefault="00B36A13"/>
        </w:tc>
      </w:tr>
    </w:tbl>
    <w:p w14:paraId="3FE935F2"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524AD28" w14:textId="77777777">
        <w:tc>
          <w:tcPr>
            <w:tcW w:w="4320" w:type="dxa"/>
          </w:tcPr>
          <w:p w14:paraId="70C75EFA" w14:textId="77777777" w:rsidR="00B36A13" w:rsidRPr="00E167CC" w:rsidRDefault="00000000">
            <w:pPr>
              <w:rPr>
                <w:lang w:val="es-CL"/>
              </w:rPr>
            </w:pPr>
            <w:r w:rsidRPr="00E167CC">
              <w:rPr>
                <w:b/>
                <w:sz w:val="19"/>
                <w:lang w:val="es-CL"/>
              </w:rPr>
              <w:lastRenderedPageBreak/>
              <w:t>Lo que entiendo hoy (corregir)</w:t>
            </w:r>
          </w:p>
        </w:tc>
        <w:tc>
          <w:tcPr>
            <w:tcW w:w="4320" w:type="dxa"/>
          </w:tcPr>
          <w:p w14:paraId="2B938366" w14:textId="77777777" w:rsidR="00B36A13" w:rsidRPr="00E167CC" w:rsidRDefault="00000000">
            <w:pPr>
              <w:rPr>
                <w:lang w:val="es-CL"/>
              </w:rPr>
            </w:pPr>
            <w:r w:rsidRPr="00E167CC">
              <w:rPr>
                <w:i/>
                <w:lang w:val="es-CL"/>
              </w:rPr>
              <w:t>Detalle de una atencion y registro de enmiendas (append-only).</w:t>
            </w:r>
          </w:p>
        </w:tc>
      </w:tr>
      <w:tr w:rsidR="00B36A13" w14:paraId="2A6F10CC" w14:textId="77777777">
        <w:tc>
          <w:tcPr>
            <w:tcW w:w="8640" w:type="dxa"/>
            <w:gridSpan w:val="2"/>
          </w:tcPr>
          <w:p w14:paraId="7B13ADD8" w14:textId="77777777" w:rsidR="00B36A13" w:rsidRDefault="00000000">
            <w:r>
              <w:rPr>
                <w:sz w:val="16"/>
              </w:rPr>
              <w:t>(responder)</w:t>
            </w:r>
          </w:p>
          <w:p w14:paraId="3D014143" w14:textId="77777777" w:rsidR="00B36A13" w:rsidRDefault="00B36A13"/>
          <w:p w14:paraId="743182AD" w14:textId="77777777" w:rsidR="00B36A13" w:rsidRDefault="00B36A13"/>
        </w:tc>
      </w:tr>
    </w:tbl>
    <w:p w14:paraId="01E435F5" w14:textId="77777777" w:rsidR="00B36A13" w:rsidRDefault="00B36A13"/>
    <w:p w14:paraId="2AF6B54C" w14:textId="77777777" w:rsidR="00B36A13" w:rsidRDefault="00000000">
      <w:pPr>
        <w:pStyle w:val="Ttulo2"/>
      </w:pPr>
      <w:r>
        <w:t>17. Paciente en apoyo</w:t>
      </w:r>
    </w:p>
    <w:p w14:paraId="5595EE6A" w14:textId="77777777" w:rsidR="00B36A13" w:rsidRPr="00E167CC" w:rsidRDefault="00000000">
      <w:pPr>
        <w:rPr>
          <w:lang w:val="es-CL"/>
        </w:rPr>
      </w:pPr>
      <w:r w:rsidRPr="00E167CC">
        <w:rPr>
          <w:i/>
          <w:sz w:val="18"/>
          <w:lang w:val="es-CL"/>
        </w:rPr>
        <w:t>Ruta: /paciente-apoyo/:idPaciente   ·   Ficha resumida para la unidad de apoyo.</w:t>
      </w:r>
    </w:p>
    <w:tbl>
      <w:tblPr>
        <w:tblStyle w:val="Tablaconcuadrcula"/>
        <w:tblW w:w="0" w:type="auto"/>
        <w:tblLook w:val="04A0" w:firstRow="1" w:lastRow="0" w:firstColumn="1" w:lastColumn="0" w:noHBand="0" w:noVBand="1"/>
      </w:tblPr>
      <w:tblGrid>
        <w:gridCol w:w="4320"/>
        <w:gridCol w:w="4320"/>
      </w:tblGrid>
      <w:tr w:rsidR="00B36A13" w:rsidRPr="00E167CC" w14:paraId="4A53FD0A" w14:textId="77777777">
        <w:tc>
          <w:tcPr>
            <w:tcW w:w="4320" w:type="dxa"/>
          </w:tcPr>
          <w:p w14:paraId="73E84620" w14:textId="77777777" w:rsidR="00B36A13" w:rsidRPr="00E167CC" w:rsidRDefault="00000000">
            <w:pPr>
              <w:rPr>
                <w:lang w:val="es-CL"/>
              </w:rPr>
            </w:pPr>
            <w:r w:rsidRPr="00E167CC">
              <w:rPr>
                <w:b/>
                <w:sz w:val="19"/>
                <w:lang w:val="es-CL"/>
              </w:rPr>
              <w:t>Que se ve al abrirla</w:t>
            </w:r>
          </w:p>
        </w:tc>
        <w:tc>
          <w:tcPr>
            <w:tcW w:w="4320" w:type="dxa"/>
          </w:tcPr>
          <w:p w14:paraId="30D72FDD" w14:textId="77777777" w:rsidR="00B36A13" w:rsidRPr="00E167CC" w:rsidRDefault="00B36A13">
            <w:pPr>
              <w:rPr>
                <w:lang w:val="es-CL"/>
              </w:rPr>
            </w:pPr>
          </w:p>
        </w:tc>
      </w:tr>
      <w:tr w:rsidR="00B36A13" w14:paraId="354D1A74" w14:textId="77777777">
        <w:tc>
          <w:tcPr>
            <w:tcW w:w="8640" w:type="dxa"/>
            <w:gridSpan w:val="2"/>
          </w:tcPr>
          <w:p w14:paraId="131F349D" w14:textId="77777777" w:rsidR="00B36A13" w:rsidRDefault="00000000">
            <w:r>
              <w:rPr>
                <w:sz w:val="16"/>
              </w:rPr>
              <w:t>(responder)</w:t>
            </w:r>
          </w:p>
          <w:p w14:paraId="2F32258E" w14:textId="77777777" w:rsidR="00B36A13" w:rsidRDefault="00B36A13"/>
          <w:p w14:paraId="31D78D1B" w14:textId="77777777" w:rsidR="00B36A13" w:rsidRDefault="00B36A13"/>
        </w:tc>
      </w:tr>
    </w:tbl>
    <w:p w14:paraId="69FC9F37"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7030018E" w14:textId="77777777">
        <w:tc>
          <w:tcPr>
            <w:tcW w:w="4320" w:type="dxa"/>
          </w:tcPr>
          <w:p w14:paraId="1B750156" w14:textId="77777777" w:rsidR="00B36A13" w:rsidRPr="00E167CC" w:rsidRDefault="00000000">
            <w:pPr>
              <w:rPr>
                <w:lang w:val="es-CL"/>
              </w:rPr>
            </w:pPr>
            <w:r w:rsidRPr="00E167CC">
              <w:rPr>
                <w:b/>
                <w:sz w:val="19"/>
                <w:lang w:val="es-CL"/>
              </w:rPr>
              <w:t>Que se puede hacer ahi</w:t>
            </w:r>
          </w:p>
        </w:tc>
        <w:tc>
          <w:tcPr>
            <w:tcW w:w="4320" w:type="dxa"/>
          </w:tcPr>
          <w:p w14:paraId="72C0F97C" w14:textId="77777777" w:rsidR="00B36A13" w:rsidRPr="00E167CC" w:rsidRDefault="00B36A13">
            <w:pPr>
              <w:rPr>
                <w:lang w:val="es-CL"/>
              </w:rPr>
            </w:pPr>
          </w:p>
        </w:tc>
      </w:tr>
      <w:tr w:rsidR="00B36A13" w14:paraId="6460701B" w14:textId="77777777">
        <w:tc>
          <w:tcPr>
            <w:tcW w:w="8640" w:type="dxa"/>
            <w:gridSpan w:val="2"/>
          </w:tcPr>
          <w:p w14:paraId="7CB899FF" w14:textId="77777777" w:rsidR="00B36A13" w:rsidRDefault="00000000">
            <w:r>
              <w:rPr>
                <w:sz w:val="16"/>
              </w:rPr>
              <w:t>(responder)</w:t>
            </w:r>
          </w:p>
          <w:p w14:paraId="50F8BDC0" w14:textId="77777777" w:rsidR="00B36A13" w:rsidRDefault="00B36A13"/>
          <w:p w14:paraId="7194612A" w14:textId="77777777" w:rsidR="00B36A13" w:rsidRDefault="00B36A13"/>
        </w:tc>
      </w:tr>
    </w:tbl>
    <w:p w14:paraId="62B9B2B8"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60326684" w14:textId="77777777">
        <w:tc>
          <w:tcPr>
            <w:tcW w:w="4320" w:type="dxa"/>
          </w:tcPr>
          <w:p w14:paraId="090A20CD" w14:textId="77777777" w:rsidR="00B36A13" w:rsidRPr="00E167CC" w:rsidRDefault="00000000">
            <w:pPr>
              <w:rPr>
                <w:lang w:val="es-CL"/>
              </w:rPr>
            </w:pPr>
            <w:r w:rsidRPr="00E167CC">
              <w:rPr>
                <w:b/>
                <w:sz w:val="19"/>
                <w:lang w:val="es-CL"/>
              </w:rPr>
              <w:t>Que NO deberia verse aqui</w:t>
            </w:r>
          </w:p>
        </w:tc>
        <w:tc>
          <w:tcPr>
            <w:tcW w:w="4320" w:type="dxa"/>
          </w:tcPr>
          <w:p w14:paraId="649917C9" w14:textId="77777777" w:rsidR="00B36A13" w:rsidRPr="00E167CC" w:rsidRDefault="00B36A13">
            <w:pPr>
              <w:rPr>
                <w:lang w:val="es-CL"/>
              </w:rPr>
            </w:pPr>
          </w:p>
        </w:tc>
      </w:tr>
      <w:tr w:rsidR="00B36A13" w14:paraId="6519C42F" w14:textId="77777777">
        <w:tc>
          <w:tcPr>
            <w:tcW w:w="8640" w:type="dxa"/>
            <w:gridSpan w:val="2"/>
          </w:tcPr>
          <w:p w14:paraId="0893B065" w14:textId="77777777" w:rsidR="00B36A13" w:rsidRDefault="00000000">
            <w:r>
              <w:rPr>
                <w:sz w:val="16"/>
              </w:rPr>
              <w:t>(responder)</w:t>
            </w:r>
          </w:p>
          <w:p w14:paraId="24E2CF63" w14:textId="77777777" w:rsidR="00B36A13" w:rsidRDefault="00B36A13"/>
          <w:p w14:paraId="2C3AC163" w14:textId="77777777" w:rsidR="00B36A13" w:rsidRDefault="00B36A13"/>
        </w:tc>
      </w:tr>
    </w:tbl>
    <w:p w14:paraId="28883B62"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624AA571" w14:textId="77777777">
        <w:tc>
          <w:tcPr>
            <w:tcW w:w="4320" w:type="dxa"/>
          </w:tcPr>
          <w:p w14:paraId="0D5ADF31" w14:textId="77777777" w:rsidR="00B36A13" w:rsidRPr="00E167CC" w:rsidRDefault="00000000">
            <w:pPr>
              <w:rPr>
                <w:lang w:val="es-CL"/>
              </w:rPr>
            </w:pPr>
            <w:r w:rsidRPr="00E167CC">
              <w:rPr>
                <w:b/>
                <w:sz w:val="19"/>
                <w:lang w:val="es-CL"/>
              </w:rPr>
              <w:t>Lo que entiendo hoy (corregir)</w:t>
            </w:r>
          </w:p>
        </w:tc>
        <w:tc>
          <w:tcPr>
            <w:tcW w:w="4320" w:type="dxa"/>
          </w:tcPr>
          <w:p w14:paraId="7231244D" w14:textId="77777777" w:rsidR="00B36A13" w:rsidRPr="00E167CC" w:rsidRDefault="00000000">
            <w:pPr>
              <w:rPr>
                <w:lang w:val="es-CL"/>
              </w:rPr>
            </w:pPr>
            <w:r w:rsidRPr="00E167CC">
              <w:rPr>
                <w:i/>
                <w:lang w:val="es-CL"/>
              </w:rPr>
              <w:t>Ficha resumida para la unidad de apoyo.</w:t>
            </w:r>
          </w:p>
        </w:tc>
      </w:tr>
      <w:tr w:rsidR="00B36A13" w14:paraId="7BF5273A" w14:textId="77777777">
        <w:tc>
          <w:tcPr>
            <w:tcW w:w="8640" w:type="dxa"/>
            <w:gridSpan w:val="2"/>
          </w:tcPr>
          <w:p w14:paraId="64B9C979" w14:textId="77777777" w:rsidR="00B36A13" w:rsidRDefault="00000000">
            <w:r>
              <w:rPr>
                <w:sz w:val="16"/>
              </w:rPr>
              <w:t>(responder)</w:t>
            </w:r>
          </w:p>
          <w:p w14:paraId="4673169A" w14:textId="77777777" w:rsidR="00B36A13" w:rsidRDefault="00B36A13"/>
          <w:p w14:paraId="4836DE26" w14:textId="77777777" w:rsidR="00B36A13" w:rsidRDefault="00B36A13"/>
        </w:tc>
      </w:tr>
    </w:tbl>
    <w:p w14:paraId="06EECA98" w14:textId="77777777" w:rsidR="00B36A13" w:rsidRDefault="00B36A13"/>
    <w:p w14:paraId="11DED9B3" w14:textId="77777777" w:rsidR="00B36A13" w:rsidRDefault="00000000">
      <w:r>
        <w:br w:type="page"/>
      </w:r>
    </w:p>
    <w:p w14:paraId="2D526F83" w14:textId="77777777" w:rsidR="00B36A13" w:rsidRPr="00E167CC" w:rsidRDefault="00000000">
      <w:pPr>
        <w:pStyle w:val="Ttulo1"/>
        <w:rPr>
          <w:lang w:val="es-CL"/>
        </w:rPr>
      </w:pPr>
      <w:r w:rsidRPr="00E167CC">
        <w:rPr>
          <w:lang w:val="es-CL"/>
        </w:rPr>
        <w:lastRenderedPageBreak/>
        <w:t>Parte 4 — Lo que hoy esta duplicado</w:t>
      </w:r>
    </w:p>
    <w:p w14:paraId="4E8CB301" w14:textId="77777777" w:rsidR="00B36A13" w:rsidRPr="00E167CC" w:rsidRDefault="00000000">
      <w:pPr>
        <w:rPr>
          <w:lang w:val="es-CL"/>
        </w:rPr>
      </w:pPr>
      <w:r w:rsidRPr="00E167CC">
        <w:rPr>
          <w:lang w:val="es-CL"/>
        </w:rPr>
        <w:t>Esta es la parte que mas nos importa ahora. Marcaste que hay modulos que hacen lo mismo que otros. Vamos a ordenarlo.</w:t>
      </w:r>
    </w:p>
    <w:p w14:paraId="06BC12F8" w14:textId="77777777" w:rsidR="00B36A13" w:rsidRPr="00E167CC" w:rsidRDefault="00000000">
      <w:pPr>
        <w:rPr>
          <w:lang w:val="es-CL"/>
        </w:rPr>
      </w:pPr>
      <w:r w:rsidRPr="00E167CC">
        <w:rPr>
          <w:lang w:val="es-CL"/>
        </w:rPr>
        <w:t>Hay un caso que ya se ve: el menu tiene "Gestion de horas" (reservar hora) y "Agenda" (publicar jornadas). Con esos dos nombres, nadie que no este dentro del proyecto sabe cual usar. Lo mismo pasa con "Fichas medicas" que en realidad es la pantalla de entrada del profesional, no un modulo de fichas.</w:t>
      </w:r>
    </w:p>
    <w:tbl>
      <w:tblPr>
        <w:tblStyle w:val="Tablaconcuadrcula"/>
        <w:tblW w:w="0" w:type="auto"/>
        <w:tblLook w:val="04A0" w:firstRow="1" w:lastRow="0" w:firstColumn="1" w:lastColumn="0" w:noHBand="0" w:noVBand="1"/>
      </w:tblPr>
      <w:tblGrid>
        <w:gridCol w:w="4320"/>
        <w:gridCol w:w="4320"/>
      </w:tblGrid>
      <w:tr w:rsidR="00B36A13" w:rsidRPr="00E167CC" w14:paraId="43232F9A" w14:textId="77777777">
        <w:tc>
          <w:tcPr>
            <w:tcW w:w="4320" w:type="dxa"/>
          </w:tcPr>
          <w:p w14:paraId="78307341" w14:textId="77777777" w:rsidR="00B36A13" w:rsidRDefault="00000000">
            <w:r>
              <w:rPr>
                <w:b/>
                <w:sz w:val="19"/>
              </w:rPr>
              <w:t>Modulo A</w:t>
            </w:r>
          </w:p>
        </w:tc>
        <w:tc>
          <w:tcPr>
            <w:tcW w:w="4320" w:type="dxa"/>
          </w:tcPr>
          <w:p w14:paraId="75C28988" w14:textId="77777777" w:rsidR="00B36A13" w:rsidRPr="00E167CC" w:rsidRDefault="00000000">
            <w:pPr>
              <w:rPr>
                <w:lang w:val="es-CL"/>
              </w:rPr>
            </w:pPr>
            <w:r w:rsidRPr="00E167CC">
              <w:rPr>
                <w:i/>
                <w:lang w:val="es-CL"/>
              </w:rPr>
              <w:t>Escribe el nombre exacto del menu</w:t>
            </w:r>
          </w:p>
        </w:tc>
      </w:tr>
      <w:tr w:rsidR="00B36A13" w14:paraId="74C0DC89" w14:textId="77777777">
        <w:tc>
          <w:tcPr>
            <w:tcW w:w="8640" w:type="dxa"/>
            <w:gridSpan w:val="2"/>
          </w:tcPr>
          <w:p w14:paraId="37E5F0E6" w14:textId="77777777" w:rsidR="00B36A13" w:rsidRDefault="00000000">
            <w:r>
              <w:rPr>
                <w:sz w:val="16"/>
              </w:rPr>
              <w:t>(responder)</w:t>
            </w:r>
          </w:p>
          <w:p w14:paraId="0B578C1D" w14:textId="77777777" w:rsidR="00B36A13" w:rsidRDefault="00B36A13"/>
          <w:p w14:paraId="38A6DEDF" w14:textId="77777777" w:rsidR="00B36A13" w:rsidRDefault="00B36A13"/>
        </w:tc>
      </w:tr>
    </w:tbl>
    <w:p w14:paraId="25D97792"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44D77B16" w14:textId="77777777">
        <w:tc>
          <w:tcPr>
            <w:tcW w:w="4320" w:type="dxa"/>
          </w:tcPr>
          <w:p w14:paraId="22CCE300" w14:textId="77777777" w:rsidR="00B36A13" w:rsidRDefault="00000000">
            <w:r>
              <w:rPr>
                <w:b/>
                <w:sz w:val="19"/>
              </w:rPr>
              <w:t>Modulo B</w:t>
            </w:r>
          </w:p>
        </w:tc>
        <w:tc>
          <w:tcPr>
            <w:tcW w:w="4320" w:type="dxa"/>
          </w:tcPr>
          <w:p w14:paraId="292D2B01" w14:textId="77777777" w:rsidR="00B36A13" w:rsidRPr="00E167CC" w:rsidRDefault="00000000">
            <w:pPr>
              <w:rPr>
                <w:lang w:val="es-CL"/>
              </w:rPr>
            </w:pPr>
            <w:r w:rsidRPr="00E167CC">
              <w:rPr>
                <w:i/>
                <w:lang w:val="es-CL"/>
              </w:rPr>
              <w:t>Escribe el nombre exacto del menu que hace lo mismo</w:t>
            </w:r>
          </w:p>
        </w:tc>
      </w:tr>
      <w:tr w:rsidR="00B36A13" w14:paraId="7B15B44B" w14:textId="77777777">
        <w:tc>
          <w:tcPr>
            <w:tcW w:w="8640" w:type="dxa"/>
            <w:gridSpan w:val="2"/>
          </w:tcPr>
          <w:p w14:paraId="1999DDE6" w14:textId="77777777" w:rsidR="00B36A13" w:rsidRDefault="00000000">
            <w:r>
              <w:rPr>
                <w:sz w:val="16"/>
              </w:rPr>
              <w:t>(responder)</w:t>
            </w:r>
          </w:p>
          <w:p w14:paraId="3EE29167" w14:textId="77777777" w:rsidR="00B36A13" w:rsidRDefault="00B36A13"/>
          <w:p w14:paraId="14F0F5E3" w14:textId="77777777" w:rsidR="00B36A13" w:rsidRDefault="00B36A13"/>
        </w:tc>
      </w:tr>
    </w:tbl>
    <w:p w14:paraId="0AB28F3F"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6E2519B9" w14:textId="77777777">
        <w:tc>
          <w:tcPr>
            <w:tcW w:w="4320" w:type="dxa"/>
          </w:tcPr>
          <w:p w14:paraId="7F2E09DF" w14:textId="77777777" w:rsidR="00B36A13" w:rsidRPr="00E167CC" w:rsidRDefault="00000000">
            <w:pPr>
              <w:rPr>
                <w:lang w:val="es-CL"/>
              </w:rPr>
            </w:pPr>
            <w:r w:rsidRPr="00E167CC">
              <w:rPr>
                <w:b/>
                <w:sz w:val="19"/>
                <w:lang w:val="es-CL"/>
              </w:rPr>
              <w:t>Que queda: se fusionan, se renombran, o se separan de verdad</w:t>
            </w:r>
          </w:p>
        </w:tc>
        <w:tc>
          <w:tcPr>
            <w:tcW w:w="4320" w:type="dxa"/>
          </w:tcPr>
          <w:p w14:paraId="243DB3BD" w14:textId="77777777" w:rsidR="00B36A13" w:rsidRPr="00E167CC" w:rsidRDefault="00B36A13">
            <w:pPr>
              <w:rPr>
                <w:lang w:val="es-CL"/>
              </w:rPr>
            </w:pPr>
          </w:p>
        </w:tc>
      </w:tr>
      <w:tr w:rsidR="00B36A13" w14:paraId="28D7470C" w14:textId="77777777">
        <w:tc>
          <w:tcPr>
            <w:tcW w:w="8640" w:type="dxa"/>
            <w:gridSpan w:val="2"/>
          </w:tcPr>
          <w:p w14:paraId="2058B3AA" w14:textId="77777777" w:rsidR="00B36A13" w:rsidRDefault="00000000">
            <w:r>
              <w:rPr>
                <w:sz w:val="16"/>
              </w:rPr>
              <w:t>(responder)</w:t>
            </w:r>
          </w:p>
          <w:p w14:paraId="05F13224" w14:textId="77777777" w:rsidR="00B36A13" w:rsidRDefault="00B36A13"/>
          <w:p w14:paraId="111D3718" w14:textId="77777777" w:rsidR="00B36A13" w:rsidRDefault="00B36A13"/>
        </w:tc>
      </w:tr>
    </w:tbl>
    <w:p w14:paraId="65CD5B18"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37B8DDC8" w14:textId="77777777">
        <w:tc>
          <w:tcPr>
            <w:tcW w:w="4320" w:type="dxa"/>
          </w:tcPr>
          <w:p w14:paraId="122C895A" w14:textId="77777777" w:rsidR="00B36A13" w:rsidRPr="00E167CC" w:rsidRDefault="00000000">
            <w:pPr>
              <w:rPr>
                <w:lang w:val="es-CL"/>
              </w:rPr>
            </w:pPr>
            <w:r w:rsidRPr="00E167CC">
              <w:rPr>
                <w:b/>
                <w:sz w:val="19"/>
                <w:lang w:val="es-CL"/>
              </w:rPr>
              <w:t>Quien decide cual de los dos manda</w:t>
            </w:r>
          </w:p>
        </w:tc>
        <w:tc>
          <w:tcPr>
            <w:tcW w:w="4320" w:type="dxa"/>
          </w:tcPr>
          <w:p w14:paraId="519E0F2C" w14:textId="77777777" w:rsidR="00B36A13" w:rsidRPr="00E167CC" w:rsidRDefault="00B36A13">
            <w:pPr>
              <w:rPr>
                <w:lang w:val="es-CL"/>
              </w:rPr>
            </w:pPr>
          </w:p>
        </w:tc>
      </w:tr>
      <w:tr w:rsidR="00B36A13" w14:paraId="5F28EF6C" w14:textId="77777777">
        <w:tc>
          <w:tcPr>
            <w:tcW w:w="8640" w:type="dxa"/>
            <w:gridSpan w:val="2"/>
          </w:tcPr>
          <w:p w14:paraId="4A21107B" w14:textId="77777777" w:rsidR="00B36A13" w:rsidRDefault="00000000">
            <w:r>
              <w:rPr>
                <w:sz w:val="16"/>
              </w:rPr>
              <w:t>(responder)</w:t>
            </w:r>
          </w:p>
          <w:p w14:paraId="71821BD1" w14:textId="77777777" w:rsidR="00B36A13" w:rsidRDefault="00B36A13"/>
          <w:p w14:paraId="277218AA" w14:textId="77777777" w:rsidR="00B36A13" w:rsidRDefault="00B36A13"/>
        </w:tc>
      </w:tr>
    </w:tbl>
    <w:p w14:paraId="4075EEE1" w14:textId="77777777" w:rsidR="00B36A13" w:rsidRDefault="00B36A13"/>
    <w:p w14:paraId="075A161E" w14:textId="77777777" w:rsidR="00B36A13" w:rsidRDefault="00B36A13"/>
    <w:p w14:paraId="260F315A" w14:textId="77777777" w:rsidR="00B36A13" w:rsidRPr="00E167CC" w:rsidRDefault="00000000">
      <w:pPr>
        <w:rPr>
          <w:lang w:val="es-CL"/>
        </w:rPr>
      </w:pPr>
      <w:r w:rsidRPr="00E167CC">
        <w:rPr>
          <w:lang w:val="es-CL"/>
        </w:rPr>
        <w:t>Repite el bloque anterior por cada par de modulos que se te repitan.</w:t>
      </w:r>
    </w:p>
    <w:tbl>
      <w:tblPr>
        <w:tblStyle w:val="Tablaconcuadrcula"/>
        <w:tblW w:w="0" w:type="auto"/>
        <w:tblLook w:val="04A0" w:firstRow="1" w:lastRow="0" w:firstColumn="1" w:lastColumn="0" w:noHBand="0" w:noVBand="1"/>
      </w:tblPr>
      <w:tblGrid>
        <w:gridCol w:w="4320"/>
        <w:gridCol w:w="4320"/>
      </w:tblGrid>
      <w:tr w:rsidR="00B36A13" w14:paraId="7C44401C" w14:textId="77777777">
        <w:tc>
          <w:tcPr>
            <w:tcW w:w="4320" w:type="dxa"/>
          </w:tcPr>
          <w:p w14:paraId="2FE502DE" w14:textId="77777777" w:rsidR="00B36A13" w:rsidRDefault="00000000">
            <w:r>
              <w:rPr>
                <w:b/>
                <w:sz w:val="19"/>
              </w:rPr>
              <w:t>Pares adicionales</w:t>
            </w:r>
          </w:p>
        </w:tc>
        <w:tc>
          <w:tcPr>
            <w:tcW w:w="4320" w:type="dxa"/>
          </w:tcPr>
          <w:p w14:paraId="7FABC8D3" w14:textId="77777777" w:rsidR="00B36A13" w:rsidRDefault="00B36A13"/>
        </w:tc>
      </w:tr>
      <w:tr w:rsidR="00B36A13" w14:paraId="7A7B475F" w14:textId="77777777">
        <w:tc>
          <w:tcPr>
            <w:tcW w:w="8640" w:type="dxa"/>
            <w:gridSpan w:val="2"/>
          </w:tcPr>
          <w:p w14:paraId="615C5CF1" w14:textId="77777777" w:rsidR="00B36A13" w:rsidRDefault="00000000">
            <w:r>
              <w:rPr>
                <w:sz w:val="16"/>
              </w:rPr>
              <w:t>(responder)</w:t>
            </w:r>
          </w:p>
          <w:p w14:paraId="2F66839C" w14:textId="77777777" w:rsidR="00B36A13" w:rsidRDefault="00B36A13"/>
          <w:p w14:paraId="0AD3CD65" w14:textId="77777777" w:rsidR="00B36A13" w:rsidRDefault="00B36A13"/>
        </w:tc>
      </w:tr>
    </w:tbl>
    <w:p w14:paraId="666E03BE" w14:textId="77777777" w:rsidR="00B36A13" w:rsidRDefault="00B36A13"/>
    <w:p w14:paraId="25927029" w14:textId="77777777" w:rsidR="00B36A13" w:rsidRDefault="00000000">
      <w:r>
        <w:br w:type="page"/>
      </w:r>
    </w:p>
    <w:p w14:paraId="7DE58A17" w14:textId="77777777" w:rsidR="00B36A13" w:rsidRPr="00E167CC" w:rsidRDefault="00000000">
      <w:pPr>
        <w:pStyle w:val="Ttulo1"/>
        <w:rPr>
          <w:lang w:val="es-CL"/>
        </w:rPr>
      </w:pPr>
      <w:r w:rsidRPr="00E167CC">
        <w:rPr>
          <w:lang w:val="es-CL"/>
        </w:rPr>
        <w:lastRenderedPageBreak/>
        <w:t>Parte 5 — Lo que no existe todavia</w:t>
      </w:r>
    </w:p>
    <w:p w14:paraId="69EF9335" w14:textId="77777777" w:rsidR="00B36A13" w:rsidRPr="00E167CC" w:rsidRDefault="00000000">
      <w:pPr>
        <w:rPr>
          <w:lang w:val="es-CL"/>
        </w:rPr>
      </w:pPr>
      <w:r w:rsidRPr="00E167CC">
        <w:rPr>
          <w:lang w:val="es-CL"/>
        </w:rPr>
        <w:t>Vacios que quedaron sobre la mesa. No hace falta resolverlos ahora, pero si hay que registrarlos.</w:t>
      </w:r>
    </w:p>
    <w:tbl>
      <w:tblPr>
        <w:tblStyle w:val="Tablaconcuadrcula"/>
        <w:tblW w:w="0" w:type="auto"/>
        <w:tblLook w:val="04A0" w:firstRow="1" w:lastRow="0" w:firstColumn="1" w:lastColumn="0" w:noHBand="0" w:noVBand="1"/>
      </w:tblPr>
      <w:tblGrid>
        <w:gridCol w:w="4320"/>
        <w:gridCol w:w="4320"/>
      </w:tblGrid>
      <w:tr w:rsidR="00B36A13" w14:paraId="6CB0A0A2" w14:textId="77777777">
        <w:tc>
          <w:tcPr>
            <w:tcW w:w="4320" w:type="dxa"/>
          </w:tcPr>
          <w:p w14:paraId="26EF4607" w14:textId="77777777" w:rsidR="00B36A13" w:rsidRPr="00E167CC" w:rsidRDefault="00000000">
            <w:pPr>
              <w:rPr>
                <w:lang w:val="es-CL"/>
              </w:rPr>
            </w:pPr>
            <w:r w:rsidRPr="00E167CC">
              <w:rPr>
                <w:b/>
                <w:sz w:val="19"/>
                <w:lang w:val="es-CL"/>
              </w:rPr>
              <w:t>Servicios como unidad de organizacion</w:t>
            </w:r>
          </w:p>
        </w:tc>
        <w:tc>
          <w:tcPr>
            <w:tcW w:w="4320" w:type="dxa"/>
          </w:tcPr>
          <w:p w14:paraId="445E31FD" w14:textId="77777777" w:rsidR="00B36A13" w:rsidRDefault="00000000">
            <w:r w:rsidRPr="00E167CC">
              <w:rPr>
                <w:i/>
                <w:lang w:val="es-CL"/>
              </w:rPr>
              <w:t xml:space="preserve">Hoy el sistema trabaja con "especialidades". Hablamos de que en un consultorio los servicios reales son Consulta/Diagnostico, Laboratorio y Administrativos. Laboratorio existe como especialidad, Administrativos no existe de ninguna forma. </w:t>
            </w:r>
            <w:r>
              <w:rPr>
                <w:i/>
              </w:rPr>
              <w:t>¿Como deberia modelarse?</w:t>
            </w:r>
          </w:p>
        </w:tc>
      </w:tr>
      <w:tr w:rsidR="00B36A13" w14:paraId="3876E975" w14:textId="77777777">
        <w:tc>
          <w:tcPr>
            <w:tcW w:w="8640" w:type="dxa"/>
            <w:gridSpan w:val="2"/>
          </w:tcPr>
          <w:p w14:paraId="4F0F4C01" w14:textId="77777777" w:rsidR="00B36A13" w:rsidRDefault="00000000">
            <w:r>
              <w:rPr>
                <w:sz w:val="16"/>
              </w:rPr>
              <w:t>(responder)</w:t>
            </w:r>
          </w:p>
          <w:p w14:paraId="18E3A499" w14:textId="77777777" w:rsidR="00B36A13" w:rsidRDefault="00B36A13"/>
          <w:p w14:paraId="702E3A13" w14:textId="77777777" w:rsidR="00B36A13" w:rsidRDefault="00B36A13"/>
        </w:tc>
      </w:tr>
    </w:tbl>
    <w:p w14:paraId="44E6FF67"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7C5BEAE6" w14:textId="77777777">
        <w:tc>
          <w:tcPr>
            <w:tcW w:w="4320" w:type="dxa"/>
          </w:tcPr>
          <w:p w14:paraId="6CE0DA59" w14:textId="77777777" w:rsidR="00B36A13" w:rsidRPr="00E167CC" w:rsidRDefault="00000000">
            <w:pPr>
              <w:rPr>
                <w:lang w:val="es-CL"/>
              </w:rPr>
            </w:pPr>
            <w:r w:rsidRPr="00E167CC">
              <w:rPr>
                <w:b/>
                <w:sz w:val="19"/>
                <w:lang w:val="es-CL"/>
              </w:rPr>
              <w:t>Jefatura: una sola para todo, o una por servicio</w:t>
            </w:r>
          </w:p>
        </w:tc>
        <w:tc>
          <w:tcPr>
            <w:tcW w:w="4320" w:type="dxa"/>
          </w:tcPr>
          <w:p w14:paraId="09257090" w14:textId="77777777" w:rsidR="00B36A13" w:rsidRDefault="00000000">
            <w:r w:rsidRPr="00E167CC">
              <w:rPr>
                <w:i/>
                <w:lang w:val="es-CL"/>
              </w:rPr>
              <w:t xml:space="preserve">Hoy la jefatura demo tiene dos especialidades asignadas. </w:t>
            </w:r>
            <w:r>
              <w:rPr>
                <w:i/>
              </w:rPr>
              <w:t>¿Como funciona de verdad?</w:t>
            </w:r>
          </w:p>
        </w:tc>
      </w:tr>
      <w:tr w:rsidR="00B36A13" w14:paraId="5EDAE0CC" w14:textId="77777777">
        <w:tc>
          <w:tcPr>
            <w:tcW w:w="8640" w:type="dxa"/>
            <w:gridSpan w:val="2"/>
          </w:tcPr>
          <w:p w14:paraId="6D4F684C" w14:textId="77777777" w:rsidR="00B36A13" w:rsidRDefault="00000000">
            <w:r>
              <w:rPr>
                <w:sz w:val="16"/>
              </w:rPr>
              <w:t>(responder)</w:t>
            </w:r>
          </w:p>
          <w:p w14:paraId="1A61176F" w14:textId="77777777" w:rsidR="00B36A13" w:rsidRDefault="00B36A13"/>
          <w:p w14:paraId="19CCBF7D" w14:textId="77777777" w:rsidR="00B36A13" w:rsidRDefault="00B36A13"/>
        </w:tc>
      </w:tr>
    </w:tbl>
    <w:p w14:paraId="0DEEC967"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38536874" w14:textId="77777777">
        <w:tc>
          <w:tcPr>
            <w:tcW w:w="4320" w:type="dxa"/>
          </w:tcPr>
          <w:p w14:paraId="1CB13F59" w14:textId="77777777" w:rsidR="00B36A13" w:rsidRPr="00E167CC" w:rsidRDefault="00000000">
            <w:pPr>
              <w:rPr>
                <w:lang w:val="es-CL"/>
              </w:rPr>
            </w:pPr>
            <w:r w:rsidRPr="00E167CC">
              <w:rPr>
                <w:b/>
                <w:sz w:val="19"/>
                <w:lang w:val="es-CL"/>
              </w:rPr>
              <w:t>Que pasa con el paciente cuando hay un error en su ficha</w:t>
            </w:r>
          </w:p>
        </w:tc>
        <w:tc>
          <w:tcPr>
            <w:tcW w:w="4320" w:type="dxa"/>
          </w:tcPr>
          <w:p w14:paraId="56D80562" w14:textId="77777777" w:rsidR="00B36A13" w:rsidRPr="00E167CC" w:rsidRDefault="00000000">
            <w:pPr>
              <w:rPr>
                <w:lang w:val="es-CL"/>
              </w:rPr>
            </w:pPr>
            <w:r w:rsidRPr="00E167CC">
              <w:rPr>
                <w:i/>
                <w:lang w:val="es-CL"/>
              </w:rPr>
              <w:t>La ficha es append-only: no se borra ni se edita. ¿Como se corrige un error?</w:t>
            </w:r>
          </w:p>
        </w:tc>
      </w:tr>
      <w:tr w:rsidR="00B36A13" w14:paraId="1BE1EDF5" w14:textId="77777777">
        <w:tc>
          <w:tcPr>
            <w:tcW w:w="8640" w:type="dxa"/>
            <w:gridSpan w:val="2"/>
          </w:tcPr>
          <w:p w14:paraId="72DAFA89" w14:textId="77777777" w:rsidR="00B36A13" w:rsidRDefault="00000000">
            <w:r>
              <w:rPr>
                <w:sz w:val="16"/>
              </w:rPr>
              <w:t>(responder)</w:t>
            </w:r>
          </w:p>
          <w:p w14:paraId="55CA5626" w14:textId="77777777" w:rsidR="00B36A13" w:rsidRDefault="00B36A13"/>
          <w:p w14:paraId="4E57DDB9" w14:textId="77777777" w:rsidR="00B36A13" w:rsidRDefault="00B36A13"/>
        </w:tc>
      </w:tr>
    </w:tbl>
    <w:p w14:paraId="45728B1F"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14:paraId="1AEAD9B0" w14:textId="77777777">
        <w:tc>
          <w:tcPr>
            <w:tcW w:w="4320" w:type="dxa"/>
          </w:tcPr>
          <w:p w14:paraId="56500A2A" w14:textId="77777777" w:rsidR="00B36A13" w:rsidRDefault="00000000">
            <w:r>
              <w:rPr>
                <w:b/>
                <w:sz w:val="19"/>
              </w:rPr>
              <w:t>Otros vacios que veas</w:t>
            </w:r>
          </w:p>
        </w:tc>
        <w:tc>
          <w:tcPr>
            <w:tcW w:w="4320" w:type="dxa"/>
          </w:tcPr>
          <w:p w14:paraId="57A2C84B" w14:textId="77777777" w:rsidR="00B36A13" w:rsidRDefault="00B36A13"/>
        </w:tc>
      </w:tr>
      <w:tr w:rsidR="00B36A13" w14:paraId="3BA6D1A7" w14:textId="77777777">
        <w:tc>
          <w:tcPr>
            <w:tcW w:w="8640" w:type="dxa"/>
            <w:gridSpan w:val="2"/>
          </w:tcPr>
          <w:p w14:paraId="3EADF2C1" w14:textId="77777777" w:rsidR="00B36A13" w:rsidRDefault="00000000">
            <w:r>
              <w:rPr>
                <w:sz w:val="16"/>
              </w:rPr>
              <w:t>(responder)</w:t>
            </w:r>
          </w:p>
          <w:p w14:paraId="3246AA55" w14:textId="77777777" w:rsidR="00B36A13" w:rsidRDefault="00B36A13"/>
          <w:p w14:paraId="5C015F03" w14:textId="77777777" w:rsidR="00B36A13" w:rsidRDefault="00B36A13"/>
        </w:tc>
      </w:tr>
    </w:tbl>
    <w:p w14:paraId="09C5CC29" w14:textId="77777777" w:rsidR="00B36A13" w:rsidRDefault="00B36A13"/>
    <w:p w14:paraId="0436083B" w14:textId="77777777" w:rsidR="00B36A13" w:rsidRDefault="00000000">
      <w:r>
        <w:br w:type="page"/>
      </w:r>
    </w:p>
    <w:p w14:paraId="27E66FEA" w14:textId="77777777" w:rsidR="00B36A13" w:rsidRDefault="00000000">
      <w:pPr>
        <w:pStyle w:val="Ttulo1"/>
      </w:pPr>
      <w:r>
        <w:lastRenderedPageBreak/>
        <w:t>Parte 6 — Para cerrar</w:t>
      </w:r>
    </w:p>
    <w:p w14:paraId="4E602B7D" w14:textId="77777777" w:rsidR="00B36A13" w:rsidRPr="00E167CC" w:rsidRDefault="00000000">
      <w:pPr>
        <w:rPr>
          <w:lang w:val="es-CL"/>
        </w:rPr>
      </w:pPr>
      <w:r w:rsidRPr="00E167CC">
        <w:rPr>
          <w:lang w:val="es-CL"/>
        </w:rPr>
        <w:t>Esto se llena al final, cuando tengamos las partes anteriores.</w:t>
      </w:r>
    </w:p>
    <w:tbl>
      <w:tblPr>
        <w:tblStyle w:val="Tablaconcuadrcula"/>
        <w:tblW w:w="0" w:type="auto"/>
        <w:tblLook w:val="04A0" w:firstRow="1" w:lastRow="0" w:firstColumn="1" w:lastColumn="0" w:noHBand="0" w:noVBand="1"/>
      </w:tblPr>
      <w:tblGrid>
        <w:gridCol w:w="4320"/>
        <w:gridCol w:w="4320"/>
      </w:tblGrid>
      <w:tr w:rsidR="00B36A13" w:rsidRPr="00E167CC" w14:paraId="0C32372A" w14:textId="77777777">
        <w:tc>
          <w:tcPr>
            <w:tcW w:w="4320" w:type="dxa"/>
          </w:tcPr>
          <w:p w14:paraId="5A713F30" w14:textId="77777777" w:rsidR="00B36A13" w:rsidRPr="00E167CC" w:rsidRDefault="00000000">
            <w:pPr>
              <w:rPr>
                <w:lang w:val="es-CL"/>
              </w:rPr>
            </w:pPr>
            <w:r w:rsidRPr="00E167CC">
              <w:rPr>
                <w:b/>
                <w:sz w:val="19"/>
                <w:lang w:val="es-CL"/>
              </w:rPr>
              <w:t>Los 3 modulos que mas confianza me dan</w:t>
            </w:r>
          </w:p>
        </w:tc>
        <w:tc>
          <w:tcPr>
            <w:tcW w:w="4320" w:type="dxa"/>
          </w:tcPr>
          <w:p w14:paraId="4591FA0A" w14:textId="77777777" w:rsidR="00B36A13" w:rsidRPr="00E167CC" w:rsidRDefault="00B36A13">
            <w:pPr>
              <w:rPr>
                <w:lang w:val="es-CL"/>
              </w:rPr>
            </w:pPr>
          </w:p>
        </w:tc>
      </w:tr>
      <w:tr w:rsidR="00B36A13" w14:paraId="526D98FE" w14:textId="77777777">
        <w:tc>
          <w:tcPr>
            <w:tcW w:w="8640" w:type="dxa"/>
            <w:gridSpan w:val="2"/>
          </w:tcPr>
          <w:p w14:paraId="7D7AFE73" w14:textId="77777777" w:rsidR="00B36A13" w:rsidRDefault="00000000">
            <w:r>
              <w:rPr>
                <w:sz w:val="16"/>
              </w:rPr>
              <w:t>(responder)</w:t>
            </w:r>
          </w:p>
          <w:p w14:paraId="72808AD2" w14:textId="77777777" w:rsidR="00B36A13" w:rsidRDefault="00B36A13"/>
          <w:p w14:paraId="485A7CAB" w14:textId="77777777" w:rsidR="00B36A13" w:rsidRDefault="00B36A13"/>
        </w:tc>
      </w:tr>
    </w:tbl>
    <w:p w14:paraId="51931F31"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59FA5642" w14:textId="77777777">
        <w:tc>
          <w:tcPr>
            <w:tcW w:w="4320" w:type="dxa"/>
          </w:tcPr>
          <w:p w14:paraId="14206941" w14:textId="77777777" w:rsidR="00B36A13" w:rsidRPr="00E167CC" w:rsidRDefault="00000000">
            <w:pPr>
              <w:rPr>
                <w:lang w:val="es-CL"/>
              </w:rPr>
            </w:pPr>
            <w:r w:rsidRPr="00E167CC">
              <w:rPr>
                <w:b/>
                <w:sz w:val="19"/>
                <w:lang w:val="es-CL"/>
              </w:rPr>
              <w:t>Los 3 que me generan mas duda</w:t>
            </w:r>
          </w:p>
        </w:tc>
        <w:tc>
          <w:tcPr>
            <w:tcW w:w="4320" w:type="dxa"/>
          </w:tcPr>
          <w:p w14:paraId="3A729CE8" w14:textId="77777777" w:rsidR="00B36A13" w:rsidRPr="00E167CC" w:rsidRDefault="00B36A13">
            <w:pPr>
              <w:rPr>
                <w:lang w:val="es-CL"/>
              </w:rPr>
            </w:pPr>
          </w:p>
        </w:tc>
      </w:tr>
      <w:tr w:rsidR="00B36A13" w14:paraId="36A874BB" w14:textId="77777777">
        <w:tc>
          <w:tcPr>
            <w:tcW w:w="8640" w:type="dxa"/>
            <w:gridSpan w:val="2"/>
          </w:tcPr>
          <w:p w14:paraId="73CC03FB" w14:textId="77777777" w:rsidR="00B36A13" w:rsidRDefault="00000000">
            <w:r>
              <w:rPr>
                <w:sz w:val="16"/>
              </w:rPr>
              <w:t>(responder)</w:t>
            </w:r>
          </w:p>
          <w:p w14:paraId="74C1A480" w14:textId="77777777" w:rsidR="00B36A13" w:rsidRDefault="00B36A13"/>
          <w:p w14:paraId="43D0A721" w14:textId="77777777" w:rsidR="00B36A13" w:rsidRDefault="00B36A13"/>
        </w:tc>
      </w:tr>
    </w:tbl>
    <w:p w14:paraId="7792F84E"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7297EF50" w14:textId="77777777">
        <w:tc>
          <w:tcPr>
            <w:tcW w:w="4320" w:type="dxa"/>
          </w:tcPr>
          <w:p w14:paraId="5C4CC863" w14:textId="77777777" w:rsidR="00B36A13" w:rsidRPr="00E167CC" w:rsidRDefault="00000000">
            <w:pPr>
              <w:rPr>
                <w:lang w:val="es-CL"/>
              </w:rPr>
            </w:pPr>
            <w:r w:rsidRPr="00E167CC">
              <w:rPr>
                <w:b/>
                <w:sz w:val="19"/>
                <w:lang w:val="es-CL"/>
              </w:rPr>
              <w:t>La decision mas urgente que hay que tomar</w:t>
            </w:r>
          </w:p>
        </w:tc>
        <w:tc>
          <w:tcPr>
            <w:tcW w:w="4320" w:type="dxa"/>
          </w:tcPr>
          <w:p w14:paraId="08B06824" w14:textId="77777777" w:rsidR="00B36A13" w:rsidRPr="00E167CC" w:rsidRDefault="00B36A13">
            <w:pPr>
              <w:rPr>
                <w:lang w:val="es-CL"/>
              </w:rPr>
            </w:pPr>
          </w:p>
        </w:tc>
      </w:tr>
      <w:tr w:rsidR="00B36A13" w14:paraId="7A77EA35" w14:textId="77777777">
        <w:tc>
          <w:tcPr>
            <w:tcW w:w="8640" w:type="dxa"/>
            <w:gridSpan w:val="2"/>
          </w:tcPr>
          <w:p w14:paraId="49C4BFC8" w14:textId="77777777" w:rsidR="00B36A13" w:rsidRDefault="00000000">
            <w:r>
              <w:rPr>
                <w:sz w:val="16"/>
              </w:rPr>
              <w:t>(responder)</w:t>
            </w:r>
          </w:p>
          <w:p w14:paraId="1BFE2EE7" w14:textId="77777777" w:rsidR="00B36A13" w:rsidRDefault="00B36A13"/>
          <w:p w14:paraId="015A2632" w14:textId="77777777" w:rsidR="00B36A13" w:rsidRDefault="00B36A13"/>
        </w:tc>
      </w:tr>
    </w:tbl>
    <w:p w14:paraId="6560ED3D" w14:textId="77777777" w:rsidR="00B36A13" w:rsidRDefault="00B36A13"/>
    <w:tbl>
      <w:tblPr>
        <w:tblStyle w:val="Tablaconcuadrcula"/>
        <w:tblW w:w="0" w:type="auto"/>
        <w:tblLook w:val="04A0" w:firstRow="1" w:lastRow="0" w:firstColumn="1" w:lastColumn="0" w:noHBand="0" w:noVBand="1"/>
      </w:tblPr>
      <w:tblGrid>
        <w:gridCol w:w="4320"/>
        <w:gridCol w:w="4320"/>
      </w:tblGrid>
      <w:tr w:rsidR="00B36A13" w:rsidRPr="00E167CC" w14:paraId="79521737" w14:textId="77777777">
        <w:tc>
          <w:tcPr>
            <w:tcW w:w="4320" w:type="dxa"/>
          </w:tcPr>
          <w:p w14:paraId="527A1773" w14:textId="77777777" w:rsidR="00B36A13" w:rsidRPr="00E167CC" w:rsidRDefault="00000000">
            <w:pPr>
              <w:rPr>
                <w:lang w:val="es-CL"/>
              </w:rPr>
            </w:pPr>
            <w:r w:rsidRPr="00E167CC">
              <w:rPr>
                <w:b/>
                <w:sz w:val="19"/>
                <w:lang w:val="es-CL"/>
              </w:rPr>
              <w:t>Que sigue despues de definir esto</w:t>
            </w:r>
          </w:p>
        </w:tc>
        <w:tc>
          <w:tcPr>
            <w:tcW w:w="4320" w:type="dxa"/>
          </w:tcPr>
          <w:p w14:paraId="30E26BE6" w14:textId="77777777" w:rsidR="00B36A13" w:rsidRPr="00E167CC" w:rsidRDefault="00B36A13">
            <w:pPr>
              <w:rPr>
                <w:lang w:val="es-CL"/>
              </w:rPr>
            </w:pPr>
          </w:p>
        </w:tc>
      </w:tr>
      <w:tr w:rsidR="00B36A13" w14:paraId="1E789BF5" w14:textId="77777777">
        <w:tc>
          <w:tcPr>
            <w:tcW w:w="8640" w:type="dxa"/>
            <w:gridSpan w:val="2"/>
          </w:tcPr>
          <w:p w14:paraId="5D518FD1" w14:textId="77777777" w:rsidR="00B36A13" w:rsidRDefault="00000000">
            <w:r>
              <w:rPr>
                <w:sz w:val="16"/>
              </w:rPr>
              <w:t>(responder)</w:t>
            </w:r>
          </w:p>
          <w:p w14:paraId="1D072210" w14:textId="77777777" w:rsidR="00B36A13" w:rsidRDefault="00B36A13"/>
          <w:p w14:paraId="35B29130" w14:textId="77777777" w:rsidR="00B36A13" w:rsidRDefault="00B36A13"/>
        </w:tc>
      </w:tr>
    </w:tbl>
    <w:p w14:paraId="1403BE5A" w14:textId="77777777" w:rsidR="00B36A13" w:rsidRDefault="00B36A13"/>
    <w:sectPr w:rsidR="00B36A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70457506">
    <w:abstractNumId w:val="8"/>
  </w:num>
  <w:num w:numId="2" w16cid:durableId="290985560">
    <w:abstractNumId w:val="6"/>
  </w:num>
  <w:num w:numId="3" w16cid:durableId="1563246912">
    <w:abstractNumId w:val="5"/>
  </w:num>
  <w:num w:numId="4" w16cid:durableId="230580844">
    <w:abstractNumId w:val="4"/>
  </w:num>
  <w:num w:numId="5" w16cid:durableId="855269553">
    <w:abstractNumId w:val="7"/>
  </w:num>
  <w:num w:numId="6" w16cid:durableId="1190989157">
    <w:abstractNumId w:val="3"/>
  </w:num>
  <w:num w:numId="7" w16cid:durableId="424422012">
    <w:abstractNumId w:val="2"/>
  </w:num>
  <w:num w:numId="8" w16cid:durableId="152375050">
    <w:abstractNumId w:val="1"/>
  </w:num>
  <w:num w:numId="9" w16cid:durableId="795564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94F"/>
    <w:rsid w:val="00326F90"/>
    <w:rsid w:val="0048370D"/>
    <w:rsid w:val="005738DF"/>
    <w:rsid w:val="005C0081"/>
    <w:rsid w:val="00AA1D8D"/>
    <w:rsid w:val="00B36A13"/>
    <w:rsid w:val="00B47730"/>
    <w:rsid w:val="00CB0664"/>
    <w:rsid w:val="00E167CC"/>
    <w:rsid w:val="00E944E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A87FB4"/>
  <w14:defaultImageDpi w14:val="300"/>
  <w15:docId w15:val="{10841414-27C2-4BD2-A9A4-11473968B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1</Pages>
  <Words>4318</Words>
  <Characters>23750</Characters>
  <Application>Microsoft Office Word</Application>
  <DocSecurity>0</DocSecurity>
  <Lines>197</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Ricardo Allendes</cp:lastModifiedBy>
  <cp:revision>3</cp:revision>
  <dcterms:created xsi:type="dcterms:W3CDTF">2013-12-23T23:15:00Z</dcterms:created>
  <dcterms:modified xsi:type="dcterms:W3CDTF">2026-10-01T05:41:00Z</dcterms:modified>
  <cp:category/>
</cp:coreProperties>
</file>