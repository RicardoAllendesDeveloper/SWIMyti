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SWIMyti - Plan de pruebas manuales</w:t>
      </w:r>
    </w:p>
    <w:p>
      <w:r>
        <w:rPr>
          <w:color w:val="595959"/>
          <w:sz w:val="20"/>
        </w:rPr>
        <w:t>Recorrido por rol y modulo  |  https://swi-myti.vercel.app</w:t>
      </w:r>
    </w:p>
    <w:p>
      <w:r>
        <w:rPr>
          <w:b/>
          <w:sz w:val="20"/>
        </w:rPr>
        <w:t>Build bajo prueba: commit 56270d8 - desplegado y verificado</w:t>
      </w:r>
    </w:p>
    <w:p>
      <w:pPr>
        <w:pStyle w:val="Heading1"/>
      </w:pPr>
      <w:r>
        <w:t>Como usar</w:t>
      </w:r>
    </w:p>
    <w:p>
      <w:pPr>
        <w:pStyle w:val="ListBullet"/>
      </w:pPr>
      <w:r>
        <w:t>Cada prueba es un bloque con el modulo, el paso a ejecutar y como se comprueba.</w:t>
      </w:r>
    </w:p>
    <w:p>
      <w:pPr>
        <w:pStyle w:val="ListBullet"/>
      </w:pPr>
      <w:r>
        <w:t>Marca OK, FALLA o No ejecutado. Si falla, escribe en Observaciones.</w:t>
      </w:r>
    </w:p>
    <w:p>
      <w:pPr>
        <w:pStyle w:val="ListBullet"/>
      </w:pPr>
      <w:r>
        <w:t>La matriz de la pagina siguiente dice que modulo debe ver cada rol: usala para no perderte.</w:t>
      </w:r>
    </w:p>
    <w:p>
      <w:pPr>
        <w:pStyle w:val="ListBullet"/>
      </w:pPr>
      <w:r>
        <w:t>Regla de oro: si un rol ve un enlace en el menu y al pincharlo le sale "sin permisos",</w:t>
      </w:r>
    </w:p>
    <w:p>
      <w:pPr>
        <w:pStyle w:val="ListBullet"/>
      </w:pPr>
      <w:r>
        <w:t>eso es FALLA, no una decision de diseno.</w:t>
      </w:r>
    </w:p>
    <w:p>
      <w:pPr>
        <w:pStyle w:val="Heading1"/>
      </w:pPr>
      <w:r>
        <w:t>Como se leen los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37"/>
        <w:gridCol w:w="3437"/>
        <w:gridCol w:w="3437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 falla una prueba que dice...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Significa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Gravedad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 / sin permisos / no aparece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FUGA DE PERMISO: un rol vio algo que no debia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color w:val="C00000"/>
                <w:sz w:val="18"/>
              </w:rPr>
              <w:t>ALTA: para y avisame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Permitido / aparece / abre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Bug de UX. La seguridad esta bien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Baja: anotar y seguir</w:t>
            </w:r>
          </w:p>
        </w:tc>
      </w:tr>
    </w:tbl>
    <w:p>
      <w:r>
        <w:br w:type="page"/>
      </w:r>
    </w:p>
    <w:p>
      <w:pPr>
        <w:pStyle w:val="Heading1"/>
      </w:pPr>
      <w:r>
        <w:t>Matriz de modulos por rol</w:t>
      </w:r>
    </w:p>
    <w:p>
      <w:r>
        <w:rPr>
          <w:i/>
          <w:color w:val="595959"/>
          <w:sz w:val="16"/>
        </w:rPr>
        <w:t>Si = el modulo aparece en el menu lateral de ese rol. La columna de la derecha es la cuenta jefatura.demo, que acumula enfermeria + jefatura. Copiada desde MODULOS_POR_ROL en frontend/src/utils/permisos.ts.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c>
          <w:tcPr>
            <w:tcW w:type="dxa" w:w="243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Ruta</w:t>
            </w:r>
          </w:p>
        </w:tc>
        <w:tc>
          <w:tcPr>
            <w:tcW w:type="dxa" w:w="748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admin</w:t>
            </w:r>
          </w:p>
        </w:tc>
        <w:tc>
          <w:tcPr>
            <w:tcW w:type="dxa" w:w="748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jef</w:t>
            </w:r>
          </w:p>
        </w:tc>
        <w:tc>
          <w:tcPr>
            <w:tcW w:type="dxa" w:w="748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admvo</w:t>
            </w:r>
          </w:p>
        </w:tc>
        <w:tc>
          <w:tcPr>
            <w:tcW w:type="dxa" w:w="748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doc</w:t>
            </w:r>
          </w:p>
        </w:tc>
        <w:tc>
          <w:tcPr>
            <w:tcW w:type="dxa" w:w="748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enf</w:t>
            </w:r>
          </w:p>
        </w:tc>
        <w:tc>
          <w:tcPr>
            <w:tcW w:type="dxa" w:w="748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apoyo</w:t>
            </w:r>
          </w:p>
        </w:tc>
        <w:tc>
          <w:tcPr>
            <w:tcW w:type="dxa" w:w="748"/>
            <w:shd w:val="clear" w:color="auto" w:fill="FCE4D6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pac</w:t>
            </w:r>
          </w:p>
        </w:tc>
        <w:tc>
          <w:tcPr>
            <w:tcW w:type="dxa" w:w="850"/>
            <w:shd w:val="clear" w:color="auto" w:fill="FCE4D6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ENF+JEF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 portal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/portal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Gestion de horas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/citas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Fichas medicas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/dashboard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Pacientes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/pacientes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Agenda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/disponibilidad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Interconsultas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/interconsultas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Bonos de atencion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/bonos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Presupuestos y finanzas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/finanzas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Generar documentos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/recetas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Calculos clinicos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/calculos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REM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/rem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Bandeja de ordenes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/bandeja-ordenes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Usuarios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/usuarios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Configuracion recinto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color w:val="808080"/>
                <w:sz w:val="14"/>
              </w:rPr>
              <w:t>/config-recinto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/>
                <w:color w:val="2E7D32"/>
                <w:sz w:val="16"/>
              </w:rPr>
              <w:t>Si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color w:val="BFBFBF"/>
                <w:sz w:val="16"/>
              </w:rPr>
              <w:t>-</w:t>
            </w:r>
          </w:p>
        </w:tc>
      </w:tr>
    </w:tbl>
    <w:p>
      <w:r>
        <w:rPr>
          <w:b/>
          <w:sz w:val="16"/>
        </w:rPr>
        <w:t>Totales: admin 9, jefatura 5, administrativo 5, doctor 5, enfermeria 4, apoyo 2, paciente 3. La cuenta jefatura.demo debe ver 7 (4 de enfermeria + 3 de jefatura).</w:t>
      </w:r>
    </w:p>
    <w:p>
      <w:pPr>
        <w:pStyle w:val="Heading1"/>
      </w:pPr>
      <w:r>
        <w:t>Leyenda de riesgo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Marca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Reversible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sin marca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Solo lectura. Se puede correr en produccion sin riesgo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Modifica datos. Lee que tabla toca antes de ejecutar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IRREVERSIBLE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Escribe en tabla append-only: no se puede borrar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b w:val="0"/>
                <w:color w:val="C00000"/>
                <w:sz w:val="18"/>
              </w:rPr>
              <w:t>NO</w:t>
            </w:r>
          </w:p>
        </w:tc>
      </w:tr>
    </w:tbl>
    <w:p>
      <w:r>
        <w:rPr>
          <w:b/>
          <w:color w:val="C00000"/>
          <w:sz w:val="18"/>
        </w:rPr>
        <w:t>Ojo: 4.4 y 4.6 son los dos unicos casos imposibles de revertir. Si no quieres ensuciar los datos clinicos, marcalos No ejecutado.</w:t>
      </w:r>
    </w:p>
    <w:p>
      <w:pPr>
        <w:pStyle w:val="Heading1"/>
      </w:pPr>
      <w:r>
        <w:t>Credenciales</w:t>
      </w:r>
    </w:p>
    <w:p>
      <w:r>
        <w:rPr>
          <w:color w:val="595959"/>
          <w:sz w:val="16"/>
        </w:rPr>
        <w:t>Tambien estan en AGENTS.md, fuera de git. No pegarlas en tickets ni commits. Ojo: admin@swimyti.cl es el ADMINISTRADOR; admin.demo@swimyti.cl es el ADMINISTRATIVO. Se confunden por el nombre.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Usuario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Contrasena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admin@swimyti.cl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Re37MhJYGHA##NL3XkAEFMbiy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jefatura.demo@swimyti.cl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Jef8r#25PmXq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administrativo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admin.demo@swimyti.cl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Adm9n#25RtWq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doctor.demo@swimyti.cl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Doc7r#25KmzQ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enfermeria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enfermeria.demo@swimyti.cl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Enf8r#25LpVx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unidad_apoyo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apoyo.demo@swimyti.cl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Ap0y#25NzB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paciente.demo@swimyti.cl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Pac1n#25HsLf</w:t>
            </w:r>
          </w:p>
        </w:tc>
      </w:tr>
    </w:tbl>
    <w:p>
      <w:r>
        <w:rPr>
          <w:b/>
          <w:sz w:val="20"/>
        </w:rPr>
        <w:t>Total: 56 pruebas  |  9 escriben en la base  |  2 irreversibles  |  45 solo lectura</w:t>
      </w:r>
    </w:p>
    <w:p>
      <w:r>
        <w:br w:type="page"/>
      </w:r>
    </w:p>
    <w:p>
      <w:pPr>
        <w:pStyle w:val="Heading1"/>
      </w:pPr>
      <w:r>
        <w:t>0. Administrador</w:t>
      </w:r>
    </w:p>
    <w:p>
      <w:r>
        <w:rPr>
          <w:i/>
          <w:color w:val="595959"/>
          <w:sz w:val="18"/>
        </w:rPr>
        <w:t>Sanity check general y del REM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0.1   Entra sin quedar cargando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/login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Iniciar sesion con admin@swimyti.cl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sistema carga y muestra el panel. No se queda en "cargando" eterno.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Entrar. Si tras 5 s sigue el spinner, es FALLA.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0.2   Sidebar con 9 modulos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Contar los modulos del menu lateral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 modulos: Pacientes, Agenda, Gestion de horas, Interconsultas, Bonos de atencion, Presupuestos y finanzas, Usuarios, Configuracion del recinto, REM.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Contar los botones del menu lateral, de arriba abajo. Deben ser 9.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0.3   Los KPIs del REM traen datos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el modulo 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Los 4 indicadores muestran numeros mayores que 0 (hay 16 atenciones).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Mirar los 4 tarjetas de cifras. Si alguna sale en 0, FALLA.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0.4   Administrador si ve diagnosticos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Buscar la tarjeta "Diagnosticos mas comunes"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tarjeta aparece con barras. El admin es el unico rol que ve esto.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Scroll hasta la tarjeta. Debe verse con barras, no un aviso de reservado.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0.5   Exporta el REM a Excel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Boton Exportar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Descarga un .csv con los indicadores.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Clic en Exportar y abrir el archivo descargado.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1. Jefatura</w:t>
      </w:r>
    </w:p>
    <w:p>
      <w:r>
        <w:rPr>
          <w:i/>
          <w:color w:val="595959"/>
          <w:sz w:val="18"/>
        </w:rPr>
        <w:t>Cuenta jefatura.demo: enfermeria principal + jefatura secundaria. El recorrido critico.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1.1   Aterriza en Agenda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Agenda    /login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Iniciar sesion con jefatura.demo@swimyti.cl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app abre en el modulo Agenda, no en Fichas medicas.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Entrar y mirar donde queda el navegador.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1.2   Sidebar con 7 modulos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Contar los modulos del menu lateral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 modulos: Fichas medicas, Agenda, Pacientes, Gestion de horas, Interconsultas, Calculos clinicos, REM. Los 4 de enfermeria mas los 3 propios de jefatura.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Contar los botones del menu lateral. Si salen menos de 7, el contexto de sesion volvio a devolver un solo rol: es el fix del commit 56270d8.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1.3   Agenda solo lista su ambito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Agenda    /disponibilidad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Selector de profesional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Solo aparecen profesionales de sus 2 especialidades de ambito.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Abrir el selector y comparar con la lista de profesionales del admin.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1.4   Genera bloques de 15 minutos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Agenda    /disponibilidad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Boton generar bloques de jornada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 bloques de 15 min. Al reabrir, los horarios caen en hora Chile, NO 04:30.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Generar, recargar la agenda y comparar la hora de un bloque con la del reloj.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horarios_disponibles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1.5   Pacientes abre el listado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/pacientes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Entrar al modulo Pacientes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Abre y ve el listado. Antes fallaba: el link se veia pero daba sin permisos.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Clic en Pacientes en el menu.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1.6   Edita datos de contacto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/pacientes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un paciente y editar telefono y direccion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Puede guardar cambios.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Editar, guardar y recargar para confirmar.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pacientes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1.7   No puede desactivar un paciente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/pacientes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Buscar la accion desactivar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 con error de permisos.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Intentarlo. Si se guarda, es FALLA GRAVE:ANY rol puede desactivar pacientes.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1.8   Edita una cita de su ambito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Gestion de horas    /citas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una cita de su especialidad y modificarla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Permitido.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Editar y guardar.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citas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1.9   No puede editar cita ajena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Gestion de horas    /citas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una cita de una especialidad fuera de su ambito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Si el guardado pasa, es FALLA GRAVE: el ambito de jefatura no se respeta.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1.10   Crea una interconsulta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Interconsultas    /interconsultas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Boton de nueva interconsulta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Permitido.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Crear una y confirmar que aparece en el listado.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interconsultas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1.11   REM sin diagnosticos para jefatura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el modulo 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Los 4 KPIs traen datos y la tarjeta de diagnosticos avisa que se reserva para administracion.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Abrir REM como jefatura y leer la tarjeta de diagnosticos.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1.12   Sin acceso a 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aparece en el menu y da sin permisos al entrar por URL.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swi-myti.vercel.app/usuarios en la barra. Debe dar sin permisos.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1.13   Sin acceso a Finanzas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Presupuestos y finanzas    /finanzas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aparece en el menu y da sin permisos.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swi-myti.vercel.app/finanzas en la barra.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1.14   El .csv no incluye diagnosticos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Boton Exportar y abrir el archivo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archivo no trae la seccion de diagnosticos.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Exportar y abrir el .csv en un editor de texto. No debe haber nombres de diagnostico.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2. Enfermeria sin jefatura</w:t>
      </w:r>
    </w:p>
    <w:p>
      <w:r>
        <w:rPr>
          <w:i/>
          <w:color w:val="595959"/>
          <w:sz w:val="18"/>
        </w:rPr>
        <w:t>Cuenta enfermeria.demo: solo enfermeria. Contrapeso de la seccion 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2.1   No ve REM ni coordina agenda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Mirar el menu lateral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enfermeria    (enfermeria.demo@swimyti.cl)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Solo 4 modulos: Fichas medicas, Agenda, Interconsultas, Calculos clinicos. Sin REM y sin Pacientes ni Gestion de horas.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Contar los modulos. Si aparece REM, hay una fuga: rem es de jefatura.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2.2   No entra a REM por URL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enfermeria    (enfermeria.demo@swimyti.cl)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swi-myti.vercel.app/rem. Si carga, FALLA GRAVE.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2.3   No agenda bloques de otra especialidad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Agenda    /disponibilidad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Selector de profesional y generador de bloques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enfermeria    (enfermeria.demo@swimyti.cl)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puede generar bloques para profesionales fuera de su especialidad.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Si alcanza a generarlos, hay una fuga de ambito.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3. Administrativo</w:t>
      </w:r>
    </w:p>
    <w:p>
      <w:r>
        <w:rPr>
          <w:i/>
          <w:color w:val="595959"/>
          <w:sz w:val="18"/>
        </w:rPr>
        <w:t>Cuenta admin.demo: es ADMINISTRATIVO, no administrador. Se confunden por el nombre.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3.1   Aterriza en Gestion de horas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Gestion de horas    /login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Iniciar sesion con admin.demo@swimyti.cl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administrativo    (admin.demo@swimyti.cl)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app abre en Gestion de horas.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Entrar y mirar donde queda el navegador.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3.2   Sidebar con 5 modulos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Contar los modulos del menu lateral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administrativo    (admin.demo@swimyti.cl)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modulos: Pacientes, Gestion de horas, Interconsultas, Bonos de atencion, Presupuestos y finanzas. SIN Agenda y SIN REM.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Contar. Si aparece Agenda, el administrativo coordina carga horaria y no deberia.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3.3   No entra a Agenda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Agenda    /disponibilidad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administrativo    (admin.demo@swimyti.cl)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Rechazado: el administrativo no coordina agenda.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swi-myti.vercel.app/disponibilidad.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3.4   No entra a 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administrativo    (admin.demo@swimyti.cl)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swi-myti.vercel.app/rem.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3.5   Ve Finanzas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Presupuestos y finanzas    /finanzas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Entrar al modulo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administrativo    (admin.demo@swimyti.cl)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Abre y ve montos.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Clic en el modulo y revisar que la tabla tenga datos.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4. Doctor</w:t>
      </w:r>
    </w:p>
    <w:p>
      <w:r>
        <w:rPr>
          <w:i/>
          <w:color w:val="595959"/>
          <w:sz w:val="18"/>
        </w:rPr>
        <w:t>Cuenta doctor.demo. Ojo: 4.4 y 4.6 son IRREVERSIBLES.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4.1   Aterriza en Fichas medicas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Fichas medicas    /login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Iniciar sesion con doctor.demo@swimyti.cl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app abre en Fichas medicas.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Entrar y mirar donde queda el navegador.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4.2   Sidebar con 5 modulos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Fichas medicas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Contar los modulos del menu lateral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modulos: Fichas medicas, Agenda, Interconsultas, Generar documentos, Calculos clinicos. SIN REM, Usuarios ni Finanzas.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Contar los modulos.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4.3   No entra a 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swi-myti.vercel.app/rem. Antes el doctor si entraba: el REM estaba mal clasificado como modulo de enfermeria.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8CBA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4.4   Crea una ficha clinica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Fichas medicas    /ficha/:id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un paciente y crear ficha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Permitido en su especialidad; en otra especialidad, 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Crear una en un paciente de su especialidad. Quedara registrada para siempre.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00000"/>
                <w:sz w:val="16"/>
              </w:rPr>
              <w:t>IRREVERSIBLE en fichas_medicas. NO se puede borrar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4.5   La ficha no se puede editar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Fichas medicas    /ficha/:id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Intentar editar el texto de una ficha ya creada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Rechazado: la ficha es append-only. El unico camino es una enmienda.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Abrir una ficha existente e intentar guardar un cambio. Si guarda, se ROMPIO la inmutabilidad.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8CBA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4.6   Crea una enmienda de auditoria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Fichas medicas    /ficha/:id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Boton de enmienda sobre una ficha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Solo el doctor puede. Queda registrada y no se puede borrar.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Crear una enmienda. Quedara registrada para siempre.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00000"/>
                <w:sz w:val="16"/>
              </w:rPr>
              <w:t>IRREVERSIBLE en enmiendas_auditoria. NO se puede borrar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4.7   No entra a 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swi-myti.vercel.app/usuarios.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5. Unidad de apoyo</w:t>
      </w:r>
    </w:p>
    <w:p>
      <w:r>
        <w:rPr>
          <w:i/>
          <w:color w:val="595959"/>
          <w:sz w:val="18"/>
        </w:rPr>
        <w:t>Cuenta apoyo.demo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5.1   Aterriza en Bandeja de ordenes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Bandeja de ordenes    /login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Iniciar sesion con apoyo.demo@swimyti.cl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unidad_apoyo    (apoyo.demo@swimyti.cl)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app abre en Bandeja de ordenes.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Entrar y mirar donde queda el navegador.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5.2   Sidebar con 2 modulos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Bandeja de ordenes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Contar los modulos del menu lateral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unidad_apoyo    (apoyo.demo@swimyti.cl)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Solo 2 modulos: Pacientes y Bandeja de ordenes.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Contar los modulos.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5.3   Ve datos de apoyo, no la ficha clinica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/paciente-apoyo/:id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un paciente en modo apoyo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unidad_apoyo    (apoyo.demo@swimyti.cl)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Accede a los datos de apoyo del paciente, no a su ficha clinica completa.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Abrir un paciente. Si aparece la ficha clinica completa, hay una fuga de dato clinico.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5.4   Sin REM, Finanzas ni 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las tres URLs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unidad_apoyo    (apoyo.demo@swimyti.cl)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Las tres rechazadas.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/rem, /finanzas y /usuarios.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6. Paciente</w:t>
      </w:r>
    </w:p>
    <w:p>
      <w:r>
        <w:rPr>
          <w:i/>
          <w:color w:val="595959"/>
          <w:sz w:val="18"/>
        </w:rPr>
        <w:t>Cuenta paciente.demo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6.1   Aterriza en Mi portal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/login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Iniciar sesion con paciente.demo@swimyti.cl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    (paciente.demo@swimyti.cl)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app abre en Mi portal.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Entrar y mirar donde queda el navegador.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6.2   El portal solo muestra su info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/portal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Revisar el contenido del portal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    (paciente.demo@swimyti.cl)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Solo su propia informacion. Ningun dato de terceros.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Leer el portal completo. Si aparece otro paciente, FALLA GRAVE de aislamiento.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6.3   No entra a Pacientes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Pacientes    /pacientes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la URL a mano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    (paciente.demo@swimyti.cl)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Escribir swi-myti.vercel.app/pacientes. Si carga la lista, FALLA GRAVE.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6.4   No puede reservar cita ajena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/portal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Buscar la opcion de reservar hora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    (paciente.demo@swimyti.cl)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UI solo ofrece reservar para el propio paciente.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Revisar las opciones de reserva. Si deja elegir otro paciente, FALLA GRAVE.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6.5   Regla de 1 hora: no puede liberar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/portal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Liberar una cita con menos de 1 h de anticipacion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    (paciente.demo@swimyti.cl)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Rechazado.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Intentar liberar una cita de hoy o de manana temprano.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6.6   Regla de 1 hora: si puede liberar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/portal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Liberar una cita con mas de 1 h de anticipacion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paciente    (paciente.demo@swimyti.cl)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permite y el bloque vuelve a disponible.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Liberar una cita lejana y confirmar que el bloque queda libre.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citas + horarios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7. Gestion de usuarios</w:t>
      </w:r>
    </w:p>
    <w:p>
      <w:r>
        <w:rPr>
          <w:i/>
          <w:color w:val="595959"/>
          <w:sz w:val="18"/>
        </w:rPr>
        <w:t>Solo administrador. Ojo: 7.3 a 7.5 y 7.7 escriben; 7.7 desactiva una cuenta demo.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7.1   La lista muestra todos los roles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el detalle de un usuario con 2 roles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muestran todos sus roles, no solo el principal.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Abrir el usuario jefatura.demo. Deben verse enfermeria Y jefatura.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7.2   El boton dice Agregar rol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Mirar el boton de rol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Dice Agregar rol. Nunca dice Cambiar rol.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Leer el texto del boton. Los roles se acumulan y no se quitan.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7.3   Guarda un segundo rol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Agregar un rol a un usuario y guardar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Quedan ambos: el anterior como principal y el nuevo como secundario.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Agregar, guardar y reabrir el usuario. Deben verse los dos.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usuario_roles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7.4   Promover a jefatura pide ambito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Agregar el rol jefatura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Pide el ambito y guarda las especialidades elegidas.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Agregar jefatura, elegir 2 especialidades y guardar. OJO: esto cambia los permisos de esa persona.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usuario_roles + jefaturas_especialidades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7.5   Quitar el principal elige otro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Quitar el rol principal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Elige otro automaticamente. Nunca deja la cuenta sin rol.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Quitar el principal y guardar. La cuenta debe seguir con al menos un rol.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usuario_roles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7.6   No se puede quitar el ultimo rol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Intentar quitar el unico rol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interfaz no lo permite.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Intentarlo. Si deja la cuenta sin rol, el login se rompe.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FCE4D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7.7   Desactiva una cuenta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Usuarios    /usuarios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Desactivar un usuario demo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administrador    (admin@swimyti.cl)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Queda activo = false y conserva sus roles. REHABILITAR DESPUES.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Desactivar, guardar y confirmar que no puede entrar. Luego volver a activarlo antes de terminar.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C55A11"/>
                <w:sz w:val="16"/>
              </w:rPr>
              <w:t>ESCRIBE en usuarios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8. Cross-cutting</w:t>
      </w:r>
    </w:p>
    <w:p>
      <w:r>
        <w:rPr>
          <w:i/>
          <w:color w:val="595959"/>
          <w:sz w:val="18"/>
        </w:rPr>
        <w:t>Sesion, errores y privacidad.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8.1   Sin sesion va a login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Abrir la app en ventana privada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sin sesion    (-)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Redirige a /login.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Ventana privada sin cookies, abrir la raiz.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8.2   Id inexistente manejado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Fichas medicas    /ficha/999999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Escribir una ruta de ficha que no existe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doctor    (doctor.demo@swimyti.cl)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Muestra no encontrado, no pantalla en blanco.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Con sesion de doctor, escribir /ficha/999999.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8.3   Red cortada a mitad de carga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Desactivar la red mientras carga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Mensaje de error, no "Cargando" infinito.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Abrir REM y cortar la red en DevTools.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8.4   Logout sin sesion colgada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Mi portal    /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Cerrar sesion y volver atras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queda la sesion colgada ni se ve contenido tras salir.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Logout, luego boton atras del navegador. Debe pedir iniciar sesion otra vez.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56"/>
        <w:gridCol w:w="5156"/>
      </w:tblGrid>
      <w:tr>
        <w:tc>
          <w:tcPr>
            <w:tcW w:type="dxa" w:w="10312"/>
            <w:gridSpan w:val="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8.5   El payload de REM no trae diagnosticos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REM    /rem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DevTools &gt; Network &gt; respuesta de la RPC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Cuenta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jefatura    (jefatura.demo@swimyti.cl)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Debe ocurrir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Ninguna respuesta incluye la columna diagnostico. Solo conteos agregados.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Como se comprueba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404040"/>
                <w:sz w:val="18"/>
              </w:rPr>
              <w:t>Abrir REM como jefatura, F12, pestana Network, buscar fn_rem_resumen y abrir la respuesta. Si aparece el nombre de un diagnostico, la pagina se ve bien pero el dato clinico sigue bajando al navegador. Es la comprobacion mas importante del plan.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 w:val="0"/>
                <w:color w:val="548235"/>
                <w:sz w:val="16"/>
              </w:rPr>
              <w:t>Solo lectura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515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   ] OK          [   ] FALLA          [   ] No ejecutado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12"/>
      </w:tblGrid>
      <w:tr>
        <w:tc>
          <w:tcPr>
            <w:tcW w:type="dxa" w:w="9978"/>
            <w:shd w:val="clear" w:color="auto" w:fill="FCFCFC"/>
          </w:tcPr>
          <w:p>
            <w:pPr>
              <w:spacing w:after="0"/>
            </w:pPr>
            <w:r/>
            <w:r>
              <w:rPr>
                <w:b/>
                <w:color w:val="595959"/>
                <w:sz w:val="16"/>
              </w:rPr>
              <w:t>Observaciones:</w:t>
            </w:r>
          </w:p>
          <w:p/>
          <w:p/>
        </w:tc>
      </w:tr>
    </w:tbl>
    <w:p/>
    <w:p>
      <w:r>
        <w:br w:type="page"/>
      </w:r>
    </w:p>
    <w:p>
      <w:pPr>
        <w:pStyle w:val="Heading1"/>
      </w:pPr>
      <w:r>
        <w:t>Definicion de terminado</w:t>
      </w:r>
    </w:p>
    <w:p>
      <w:pPr>
        <w:pStyle w:val="ListBullet"/>
      </w:pPr>
      <w:r>
        <w:t>Todas las pruebas en OK o No ejecutado, sin FALLA.</w:t>
      </w:r>
    </w:p>
    <w:p>
      <w:pPr>
        <w:pStyle w:val="ListBullet"/>
      </w:pPr>
      <w:r>
        <w:t>Si hubo FALLA: se corrige, se vuelve a correr esa prueba, y queda anotado.</w:t>
      </w:r>
    </w:p>
    <w:p>
      <w:pPr>
        <w:pStyle w:val="ListBullet"/>
      </w:pPr>
      <w:r>
        <w:t>Si hubo FALLA de tipo fuga de permiso, avisar antes de seguir con el resto del plan.</w:t>
      </w:r>
    </w:p>
    <w:p>
      <w:pPr>
        <w:pStyle w:val="ListBullet"/>
      </w:pPr>
      <w:r>
        <w:t>Todo hallazgo de seguridad vuelve como caso en supabase/tests/matriz_permisos.sql,</w:t>
      </w:r>
    </w:p>
    <w:p>
      <w:pPr>
        <w:pStyle w:val="ListBullet"/>
      </w:pPr>
      <w:r>
        <w:t>para que no dependa de que alguien se acuerde de probarlo de nuevo.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