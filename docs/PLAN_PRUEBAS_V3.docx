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SWIMyti - Plan de pruebas manuales</w:t>
      </w:r>
    </w:p>
    <w:p>
      <w:pPr>
        <w:spacing w:after="80"/>
      </w:pPr>
      <w:r>
        <w:rPr>
          <w:b w:val="0"/>
          <w:sz w:val="22"/>
        </w:rPr>
        <w:t>Recorrido completo por rol y modulo  |  https://swi-myti.vercel.app</w:t>
      </w:r>
    </w:p>
    <w:p>
      <w:pPr>
        <w:spacing w:after="80"/>
      </w:pPr>
      <w:r>
        <w:rPr>
          <w:b w:val="0"/>
          <w:sz w:val="18"/>
        </w:rPr>
        <w:t>Rama main, commit a721088. El bundle desplegado en Vercel es el del commit 819bce4: los commits posteriores solo tocan SQL y documentacion, asi que el frontend en produccion ya es el ultimo.</w:t>
      </w:r>
    </w:p>
    <w:p>
      <w:pPr>
        <w:spacing w:after="80"/>
      </w:pPr>
      <w:r>
        <w:rPr>
          <w:b w:val="0"/>
          <w:sz w:val="18"/>
        </w:rPr>
        <w:t>Base de datos: reseteada y verificada el 2026-09-30. 14 usuarios, 0 fichas, 0 citas, 0 bonos, 6076 bloques generados, equipo demo de 7 profesionales.</w:t>
      </w:r>
    </w:p>
    <w:p>
      <w:pPr>
        <w:spacing w:after="80"/>
      </w:pPr>
      <w:r>
        <w:rPr>
          <w:b w:val="0"/>
          <w:sz w:val="18"/>
        </w:rPr>
        <w:t>Reemplaza a PLAN_PRUEBAS_MANUALES.docx y PLAN_PRUEBAS_V2.md. Consolida los dos: el recorrido por pruebas del primero y el orden por fases del segundo, mas todo lo que aparecio en la ronda anterior.</w:t>
      </w:r>
    </w:p>
    <w:p>
      <w:pPr>
        <w:pStyle w:val="Heading1"/>
      </w:pPr>
      <w:r>
        <w:t>Como usar</w:t>
      </w:r>
    </w:p>
    <w:p>
      <w:pPr>
        <w:spacing w:after="80"/>
      </w:pPr>
      <w:r>
        <w:rPr>
          <w:b w:val="0"/>
        </w:rPr>
        <w:t>Cada prueba es un bloque con el modulo, el paso a ejecutar y como se comprueba. Marca OK, FALLA o No ejecutado. Si falla, escribe el mensaje exacto en Observaciones, sin buscar el arreglo: el diagnostico lo hacemos despues.</w:t>
      </w:r>
    </w:p>
    <w:p>
      <w:pPr>
        <w:spacing w:after="80"/>
      </w:pPr>
      <w:r>
        <w:rPr>
          <w:b/>
        </w:rPr>
        <w:t>El orden importa. Las fases son secuenciales y la 0 bloquea todo. Hay un corte obligatorio entre la 2 y la 3, explicito mas abajo.</w:t>
      </w:r>
    </w:p>
    <w:p>
      <w:pPr>
        <w:pStyle w:val="Heading2"/>
      </w:pPr>
      <w:r>
        <w:t>Como se leen los resultados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Si falla una prueba que dice...</w:t>
            </w:r>
          </w:p>
        </w:tc>
        <w:tc>
          <w:tcPr>
            <w:tcW w:type="dxa" w:w="2880"/>
          </w:tcPr>
          <w:p>
            <w:r/>
            <w:r>
              <w:rPr>
                <w:b/>
                <w:sz w:val="18"/>
              </w:rPr>
              <w:t>Significa</w:t>
            </w:r>
          </w:p>
        </w:tc>
        <w:tc>
          <w:tcPr>
            <w:tcW w:type="dxa" w:w="2880"/>
          </w:tcPr>
          <w:p>
            <w:r/>
            <w:r>
              <w:rPr>
                <w:b/>
                <w:sz w:val="18"/>
              </w:rPr>
              <w:t>Gravedad</w:t>
            </w:r>
          </w:p>
        </w:tc>
      </w:tr>
      <w:tr>
        <w:tc>
          <w:tcPr>
            <w:tcW w:type="dxa" w:w="2880"/>
          </w:tcPr>
          <w:p>
            <w:r/>
            <w:r>
              <w:rPr>
                <w:sz w:val="18"/>
              </w:rPr>
              <w:t>Rechazado, sin permisos, no aparece, 403</w:t>
            </w:r>
          </w:p>
        </w:tc>
        <w:tc>
          <w:tcPr>
            <w:tcW w:type="dxa" w:w="2880"/>
          </w:tcPr>
          <w:p>
            <w:r/>
            <w:r>
              <w:rPr>
                <w:sz w:val="18"/>
              </w:rPr>
              <w:t>FUGA DE PERMISO: un rol vio o hizo algo que no debia</w:t>
            </w:r>
          </w:p>
        </w:tc>
        <w:tc>
          <w:tcPr>
            <w:tcW w:type="dxa" w:w="2880"/>
          </w:tcPr>
          <w:p>
            <w:r/>
            <w:r>
              <w:rPr>
                <w:sz w:val="18"/>
              </w:rPr>
              <w:t>ALTA: para y avisame</w:t>
            </w:r>
          </w:p>
        </w:tc>
      </w:tr>
      <w:tr>
        <w:tc>
          <w:tcPr>
            <w:tcW w:type="dxa" w:w="2880"/>
          </w:tcPr>
          <w:p>
            <w:r/>
            <w:r>
              <w:rPr>
                <w:sz w:val="18"/>
              </w:rPr>
              <w:t>Permitido, aparece, abre</w:t>
            </w:r>
          </w:p>
        </w:tc>
        <w:tc>
          <w:tcPr>
            <w:tcW w:type="dxa" w:w="2880"/>
          </w:tcPr>
          <w:p>
            <w:r/>
            <w:r>
              <w:rPr>
                <w:sz w:val="18"/>
              </w:rPr>
              <w:t>Bug de UX o de contenido. La seguridad esta bien</w:t>
            </w:r>
          </w:p>
        </w:tc>
        <w:tc>
          <w:tcPr>
            <w:tcW w:type="dxa" w:w="2880"/>
          </w:tcPr>
          <w:p>
            <w:r/>
            <w:r>
              <w:rPr>
                <w:sz w:val="18"/>
              </w:rPr>
              <w:t>Baja: anotar y seguir</w:t>
            </w:r>
          </w:p>
        </w:tc>
      </w:tr>
      <w:tr>
        <w:tc>
          <w:tcPr>
            <w:tcW w:type="dxa" w:w="2880"/>
          </w:tcPr>
          <w:p>
            <w:r/>
            <w:r>
              <w:rPr>
                <w:sz w:val="18"/>
              </w:rPr>
              <w:t>Sale un error en ingles</w:t>
            </w:r>
          </w:p>
        </w:tc>
        <w:tc>
          <w:tcPr>
            <w:tcW w:type="dxa" w:w="2880"/>
          </w:tcPr>
          <w:p>
            <w:r/>
            <w:r>
              <w:rPr>
                <w:sz w:val="18"/>
              </w:rPr>
              <w:t>Regla del proyecto: todo mensaje visible va en espanol</w:t>
            </w:r>
          </w:p>
        </w:tc>
        <w:tc>
          <w:tcPr>
            <w:tcW w:type="dxa" w:w="2880"/>
          </w:tcPr>
          <w:p>
            <w:r/>
            <w:r>
              <w:rPr>
                <w:sz w:val="18"/>
              </w:rPr>
              <w:t>Media: anotar y reportar</w:t>
            </w:r>
          </w:p>
        </w:tc>
      </w:tr>
    </w:tbl>
    <w:p/>
    <w:p>
      <w:pPr>
        <w:pStyle w:val="Heading2"/>
      </w:pPr>
      <w:r>
        <w:t>Leyenda de riesgo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Marca</w:t>
            </w:r>
          </w:p>
        </w:tc>
        <w:tc>
          <w:tcPr>
            <w:tcW w:type="dxa" w:w="2880"/>
          </w:tcPr>
          <w:p>
            <w:r/>
            <w:r>
              <w:rPr>
                <w:b/>
                <w:sz w:val="18"/>
              </w:rPr>
              <w:t>Significado</w:t>
            </w:r>
          </w:p>
        </w:tc>
        <w:tc>
          <w:tcPr>
            <w:tcW w:type="dxa" w:w="2880"/>
          </w:tcPr>
          <w:p>
            <w:r/>
            <w:r>
              <w:rPr>
                <w:b/>
                <w:sz w:val="18"/>
              </w:rPr>
              <w:t>Reversible</w:t>
            </w:r>
          </w:p>
        </w:tc>
      </w:tr>
      <w:tr>
        <w:tc>
          <w:tcPr>
            <w:tcW w:type="dxa" w:w="2880"/>
          </w:tcPr>
          <w:p>
            <w:r/>
            <w:r>
              <w:rPr>
                <w:sz w:val="18"/>
              </w:rPr>
              <w:t>Solo lectura</w:t>
            </w:r>
          </w:p>
        </w:tc>
        <w:tc>
          <w:tcPr>
            <w:tcW w:type="dxa" w:w="2880"/>
          </w:tcPr>
          <w:p>
            <w:r/>
            <w:r>
              <w:rPr>
                <w:sz w:val="18"/>
              </w:rPr>
              <w:t>No escribe nada. Se puede correr en produccion sin riesgo</w:t>
            </w:r>
          </w:p>
        </w:tc>
        <w:tc>
          <w:tcPr>
            <w:tcW w:type="dxa" w:w="2880"/>
          </w:tcPr>
          <w:p>
            <w:r/>
            <w:r>
              <w:rPr>
                <w:sz w:val="18"/>
              </w:rPr>
              <w:t>si</w:t>
            </w:r>
          </w:p>
        </w:tc>
      </w:tr>
      <w:tr>
        <w:tc>
          <w:tcPr>
            <w:tcW w:type="dxa" w:w="2880"/>
          </w:tcPr>
          <w:p>
            <w:r/>
            <w:r>
              <w:rPr>
                <w:sz w:val="18"/>
              </w:rPr>
              <w:t>ESCRIBE</w:t>
            </w:r>
          </w:p>
        </w:tc>
        <w:tc>
          <w:tcPr>
            <w:tcW w:type="dxa" w:w="2880"/>
          </w:tcPr>
          <w:p>
            <w:r/>
            <w:r>
              <w:rPr>
                <w:sz w:val="18"/>
              </w:rPr>
              <w:t>Modifica datos. Lee que tabla toca antes de ejecutar</w:t>
            </w:r>
          </w:p>
        </w:tc>
        <w:tc>
          <w:tcPr>
            <w:tcW w:type="dxa" w:w="2880"/>
          </w:tcPr>
          <w:p>
            <w:r/>
            <w:r>
              <w:rPr>
                <w:sz w:val="18"/>
              </w:rPr>
              <w:t>parcial</w:t>
            </w:r>
          </w:p>
        </w:tc>
      </w:tr>
      <w:tr>
        <w:tc>
          <w:tcPr>
            <w:tcW w:type="dxa" w:w="2880"/>
          </w:tcPr>
          <w:p>
            <w:r/>
            <w:r>
              <w:rPr>
                <w:sz w:val="18"/>
              </w:rPr>
              <w:t>IRREVERSIBLE</w:t>
            </w:r>
          </w:p>
        </w:tc>
        <w:tc>
          <w:tcPr>
            <w:tcW w:type="dxa" w:w="2880"/>
          </w:tcPr>
          <w:p>
            <w:r/>
            <w:r>
              <w:rPr>
                <w:sz w:val="18"/>
              </w:rPr>
              <w:t>Escribe en tabla append-only: no se puede borrar</w:t>
            </w:r>
          </w:p>
        </w:tc>
        <w:tc>
          <w:tcPr>
            <w:tcW w:type="dxa" w:w="2880"/>
          </w:tcPr>
          <w:p>
            <w:r/>
            <w:r>
              <w:rPr>
                <w:sz w:val="18"/>
              </w:rPr>
              <w:t>NO</w:t>
            </w:r>
          </w:p>
        </w:tc>
      </w:tr>
    </w:tbl>
    <w:p/>
    <w:p>
      <w:pPr>
        <w:pStyle w:val="Heading2"/>
      </w:pPr>
      <w:r>
        <w:t>Credenciales</w:t>
      </w:r>
    </w:p>
    <w:p>
      <w:pPr>
        <w:spacing w:after="80"/>
      </w:pPr>
      <w:r>
        <w:rPr>
          <w:b w:val="0"/>
        </w:rPr>
        <w:t>Las 7 claves estan en AGENTS.md, que esta fuera de git a proposito. No pegarlas en este documento, en tickets ni en commits.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Rol</w:t>
            </w:r>
          </w:p>
        </w:tc>
        <w:tc>
          <w:tcPr>
            <w:tcW w:type="dxa" w:w="4320"/>
          </w:tcPr>
          <w:p>
            <w:r/>
            <w:r>
              <w:rPr>
                <w:b/>
                <w:sz w:val="18"/>
              </w:rPr>
              <w:t>Usuario</w:t>
            </w:r>
          </w:p>
        </w:tc>
      </w:tr>
      <w:tr>
        <w:tc>
          <w:tcPr>
            <w:tcW w:type="dxa" w:w="4320"/>
          </w:tcPr>
          <w:p>
            <w:r/>
            <w:r>
              <w:rPr>
                <w:sz w:val="18"/>
              </w:rPr>
              <w:t>admin</w:t>
            </w:r>
          </w:p>
        </w:tc>
        <w:tc>
          <w:tcPr>
            <w:tcW w:type="dxa" w:w="4320"/>
          </w:tcPr>
          <w:p>
            <w:r/>
            <w:r>
              <w:rPr>
                <w:sz w:val="18"/>
              </w:rPr>
              <w:t>admin@swimyti.cl</w:t>
            </w:r>
          </w:p>
        </w:tc>
      </w:tr>
      <w:tr>
        <w:tc>
          <w:tcPr>
            <w:tcW w:type="dxa" w:w="4320"/>
          </w:tcPr>
          <w:p>
            <w:r/>
            <w:r>
              <w:rPr>
                <w:sz w:val="18"/>
              </w:rPr>
              <w:t>jef</w:t>
            </w:r>
          </w:p>
        </w:tc>
        <w:tc>
          <w:tcPr>
            <w:tcW w:type="dxa" w:w="4320"/>
          </w:tcPr>
          <w:p>
            <w:r/>
            <w:r>
              <w:rPr>
                <w:sz w:val="18"/>
              </w:rPr>
              <w:t>jefatura.demo@swimyti.cl</w:t>
            </w:r>
          </w:p>
        </w:tc>
      </w:tr>
      <w:tr>
        <w:tc>
          <w:tcPr>
            <w:tcW w:type="dxa" w:w="4320"/>
          </w:tcPr>
          <w:p>
            <w:r/>
            <w:r>
              <w:rPr>
                <w:sz w:val="18"/>
              </w:rPr>
              <w:t>admvo</w:t>
            </w:r>
          </w:p>
        </w:tc>
        <w:tc>
          <w:tcPr>
            <w:tcW w:type="dxa" w:w="4320"/>
          </w:tcPr>
          <w:p>
            <w:r/>
            <w:r>
              <w:rPr>
                <w:sz w:val="18"/>
              </w:rPr>
              <w:t>admin.demo@swimyti.cl</w:t>
            </w:r>
          </w:p>
        </w:tc>
      </w:tr>
      <w:tr>
        <w:tc>
          <w:tcPr>
            <w:tcW w:type="dxa" w:w="4320"/>
          </w:tcPr>
          <w:p>
            <w:r/>
            <w:r>
              <w:rPr>
                <w:sz w:val="18"/>
              </w:rPr>
              <w:t>doc</w:t>
            </w:r>
          </w:p>
        </w:tc>
        <w:tc>
          <w:tcPr>
            <w:tcW w:type="dxa" w:w="4320"/>
          </w:tcPr>
          <w:p>
            <w:r/>
            <w:r>
              <w:rPr>
                <w:sz w:val="18"/>
              </w:rPr>
              <w:t>doctor.demo@swimyti.cl</w:t>
            </w:r>
          </w:p>
        </w:tc>
      </w:tr>
      <w:tr>
        <w:tc>
          <w:tcPr>
            <w:tcW w:type="dxa" w:w="4320"/>
          </w:tcPr>
          <w:p>
            <w:r/>
            <w:r>
              <w:rPr>
                <w:sz w:val="18"/>
              </w:rPr>
              <w:t>enf</w:t>
            </w:r>
          </w:p>
        </w:tc>
        <w:tc>
          <w:tcPr>
            <w:tcW w:type="dxa" w:w="4320"/>
          </w:tcPr>
          <w:p>
            <w:r/>
            <w:r>
              <w:rPr>
                <w:sz w:val="18"/>
              </w:rPr>
              <w:t>enfermeria.demo@swimyti.cl</w:t>
            </w:r>
          </w:p>
        </w:tc>
      </w:tr>
      <w:tr>
        <w:tc>
          <w:tcPr>
            <w:tcW w:type="dxa" w:w="4320"/>
          </w:tcPr>
          <w:p>
            <w:r/>
            <w:r>
              <w:rPr>
                <w:sz w:val="18"/>
              </w:rPr>
              <w:t>apoyo</w:t>
            </w:r>
          </w:p>
        </w:tc>
        <w:tc>
          <w:tcPr>
            <w:tcW w:type="dxa" w:w="4320"/>
          </w:tcPr>
          <w:p>
            <w:r/>
            <w:r>
              <w:rPr>
                <w:sz w:val="18"/>
              </w:rPr>
              <w:t>apoyo.demo@swimyti.cl</w:t>
            </w:r>
          </w:p>
        </w:tc>
      </w:tr>
      <w:tr>
        <w:tc>
          <w:tcPr>
            <w:tcW w:type="dxa" w:w="4320"/>
          </w:tcPr>
          <w:p>
            <w:r/>
            <w:r>
              <w:rPr>
                <w:sz w:val="18"/>
              </w:rPr>
              <w:t>pac</w:t>
            </w:r>
          </w:p>
        </w:tc>
        <w:tc>
          <w:tcPr>
            <w:tcW w:type="dxa" w:w="4320"/>
          </w:tcPr>
          <w:p>
            <w:r/>
            <w:r>
              <w:rPr>
                <w:sz w:val="18"/>
              </w:rPr>
              <w:t>paciente.demo@swimyti.cl</w:t>
            </w:r>
          </w:p>
        </w:tc>
      </w:tr>
    </w:tbl>
    <w:p/>
    <w:p>
      <w:pPr>
        <w:spacing w:after="80"/>
      </w:pPr>
      <w:r>
        <w:rPr>
          <w:b/>
        </w:rPr>
        <w:t>Ojo con dos trampas de nombre: admin@swimyti.cl es el ADMINISTRADOR y admin.demo@swimyti.cl es el ADMINISTRATIVO. Se confunden por el nombre. El administrador es el unico que ve diagnosticos en el REM y el unico que gestiona usuarios.</w:t>
      </w:r>
    </w:p>
    <w:p>
      <w:pPr>
        <w:pStyle w:val="Heading1"/>
      </w:pPr>
      <w:r>
        <w:t>Matriz de modulos por rol</w:t>
      </w:r>
    </w:p>
    <w:p>
      <w:pPr>
        <w:spacing w:after="80"/>
      </w:pPr>
      <w:r>
        <w:rPr>
          <w:b w:val="0"/>
        </w:rPr>
        <w:t>Si = el modulo aparece en el menu lateral de ese rol. La columna ENF+JEF es la cuenta jefatura.demo, que acumula enfermeria + jefatura.</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Modulo</w:t>
            </w:r>
          </w:p>
        </w:tc>
        <w:tc>
          <w:tcPr>
            <w:tcW w:type="dxa" w:w="864"/>
          </w:tcPr>
          <w:p>
            <w:r/>
            <w:r>
              <w:rPr>
                <w:b/>
                <w:sz w:val="18"/>
              </w:rPr>
              <w:t>Ruta</w:t>
            </w:r>
          </w:p>
        </w:tc>
        <w:tc>
          <w:tcPr>
            <w:tcW w:type="dxa" w:w="864"/>
          </w:tcPr>
          <w:p>
            <w:r/>
            <w:r>
              <w:rPr>
                <w:b/>
                <w:sz w:val="18"/>
              </w:rPr>
              <w:t>admin</w:t>
            </w:r>
          </w:p>
        </w:tc>
        <w:tc>
          <w:tcPr>
            <w:tcW w:type="dxa" w:w="864"/>
          </w:tcPr>
          <w:p>
            <w:r/>
            <w:r>
              <w:rPr>
                <w:b/>
                <w:sz w:val="18"/>
              </w:rPr>
              <w:t>jef</w:t>
            </w:r>
          </w:p>
        </w:tc>
        <w:tc>
          <w:tcPr>
            <w:tcW w:type="dxa" w:w="864"/>
          </w:tcPr>
          <w:p>
            <w:r/>
            <w:r>
              <w:rPr>
                <w:b/>
                <w:sz w:val="18"/>
              </w:rPr>
              <w:t>admvo</w:t>
            </w:r>
          </w:p>
        </w:tc>
        <w:tc>
          <w:tcPr>
            <w:tcW w:type="dxa" w:w="864"/>
          </w:tcPr>
          <w:p>
            <w:r/>
            <w:r>
              <w:rPr>
                <w:b/>
                <w:sz w:val="18"/>
              </w:rPr>
              <w:t>doc</w:t>
            </w:r>
          </w:p>
        </w:tc>
        <w:tc>
          <w:tcPr>
            <w:tcW w:type="dxa" w:w="864"/>
          </w:tcPr>
          <w:p>
            <w:r/>
            <w:r>
              <w:rPr>
                <w:b/>
                <w:sz w:val="18"/>
              </w:rPr>
              <w:t>enf</w:t>
            </w:r>
          </w:p>
        </w:tc>
        <w:tc>
          <w:tcPr>
            <w:tcW w:type="dxa" w:w="864"/>
          </w:tcPr>
          <w:p>
            <w:r/>
            <w:r>
              <w:rPr>
                <w:b/>
                <w:sz w:val="18"/>
              </w:rPr>
              <w:t>apoyo</w:t>
            </w:r>
          </w:p>
        </w:tc>
        <w:tc>
          <w:tcPr>
            <w:tcW w:type="dxa" w:w="864"/>
          </w:tcPr>
          <w:p>
            <w:r/>
            <w:r>
              <w:rPr>
                <w:b/>
                <w:sz w:val="18"/>
              </w:rPr>
              <w:t>pac</w:t>
            </w:r>
          </w:p>
        </w:tc>
        <w:tc>
          <w:tcPr>
            <w:tcW w:type="dxa" w:w="864"/>
          </w:tcPr>
          <w:p>
            <w:r/>
            <w:r>
              <w:rPr>
                <w:b/>
                <w:sz w:val="18"/>
              </w:rPr>
              <w:t>ENF+JEF</w:t>
            </w:r>
          </w:p>
        </w:tc>
      </w:tr>
      <w:tr>
        <w:tc>
          <w:tcPr>
            <w:tcW w:type="dxa" w:w="864"/>
          </w:tcPr>
          <w:p>
            <w:r/>
            <w:r>
              <w:rPr>
                <w:sz w:val="18"/>
              </w:rPr>
              <w:t>Mi portal</w:t>
            </w:r>
          </w:p>
        </w:tc>
        <w:tc>
          <w:tcPr>
            <w:tcW w:type="dxa" w:w="864"/>
          </w:tcPr>
          <w:p>
            <w:r/>
            <w:r>
              <w:rPr>
                <w:sz w:val="18"/>
              </w:rPr>
              <w:t>/portal</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Si</w:t>
            </w:r>
          </w:p>
        </w:tc>
        <w:tc>
          <w:tcPr>
            <w:tcW w:type="dxa" w:w="864"/>
          </w:tcPr>
          <w:p>
            <w:r/>
            <w:r>
              <w:rPr>
                <w:sz w:val="18"/>
              </w:rPr>
              <w:t>-</w:t>
            </w:r>
          </w:p>
        </w:tc>
      </w:tr>
      <w:tr>
        <w:tc>
          <w:tcPr>
            <w:tcW w:type="dxa" w:w="864"/>
          </w:tcPr>
          <w:p>
            <w:r/>
            <w:r>
              <w:rPr>
                <w:sz w:val="18"/>
              </w:rPr>
              <w:t>Gestion de horas</w:t>
            </w:r>
          </w:p>
        </w:tc>
        <w:tc>
          <w:tcPr>
            <w:tcW w:type="dxa" w:w="864"/>
          </w:tcPr>
          <w:p>
            <w:r/>
            <w:r>
              <w:rPr>
                <w:sz w:val="18"/>
              </w:rPr>
              <w:t>/citas</w:t>
            </w:r>
          </w:p>
        </w:tc>
        <w:tc>
          <w:tcPr>
            <w:tcW w:type="dxa" w:w="864"/>
          </w:tcPr>
          <w:p>
            <w:r/>
            <w:r>
              <w:rPr>
                <w:sz w:val="18"/>
              </w:rPr>
              <w:t>Si</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Si</w:t>
            </w:r>
          </w:p>
        </w:tc>
        <w:tc>
          <w:tcPr>
            <w:tcW w:type="dxa" w:w="864"/>
          </w:tcPr>
          <w:p>
            <w:r/>
            <w:r>
              <w:rPr>
                <w:sz w:val="18"/>
              </w:rPr>
              <w:t>Si</w:t>
            </w:r>
          </w:p>
        </w:tc>
      </w:tr>
      <w:tr>
        <w:tc>
          <w:tcPr>
            <w:tcW w:type="dxa" w:w="864"/>
          </w:tcPr>
          <w:p>
            <w:r/>
            <w:r>
              <w:rPr>
                <w:sz w:val="18"/>
              </w:rPr>
              <w:t>Fichas medicas</w:t>
            </w:r>
          </w:p>
        </w:tc>
        <w:tc>
          <w:tcPr>
            <w:tcW w:type="dxa" w:w="864"/>
          </w:tcPr>
          <w:p>
            <w:r/>
            <w:r>
              <w:rPr>
                <w:sz w:val="18"/>
              </w:rPr>
              <w:t>/dashboard</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Si</w:t>
            </w:r>
          </w:p>
        </w:tc>
      </w:tr>
      <w:tr>
        <w:tc>
          <w:tcPr>
            <w:tcW w:type="dxa" w:w="864"/>
          </w:tcPr>
          <w:p>
            <w:r/>
            <w:r>
              <w:rPr>
                <w:sz w:val="18"/>
              </w:rPr>
              <w:t>Pacientes</w:t>
            </w:r>
          </w:p>
        </w:tc>
        <w:tc>
          <w:tcPr>
            <w:tcW w:type="dxa" w:w="864"/>
          </w:tcPr>
          <w:p>
            <w:r/>
            <w:r>
              <w:rPr>
                <w:sz w:val="18"/>
              </w:rPr>
              <w:t>/pacientes</w:t>
            </w:r>
          </w:p>
        </w:tc>
        <w:tc>
          <w:tcPr>
            <w:tcW w:type="dxa" w:w="864"/>
          </w:tcPr>
          <w:p>
            <w:r/>
            <w:r>
              <w:rPr>
                <w:sz w:val="18"/>
              </w:rPr>
              <w:t>Si</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Si</w:t>
            </w:r>
          </w:p>
        </w:tc>
        <w:tc>
          <w:tcPr>
            <w:tcW w:type="dxa" w:w="864"/>
          </w:tcPr>
          <w:p>
            <w:r/>
            <w:r>
              <w:rPr>
                <w:sz w:val="18"/>
              </w:rPr>
              <w:t>-</w:t>
            </w:r>
          </w:p>
        </w:tc>
        <w:tc>
          <w:tcPr>
            <w:tcW w:type="dxa" w:w="864"/>
          </w:tcPr>
          <w:p>
            <w:r/>
            <w:r>
              <w:rPr>
                <w:sz w:val="18"/>
              </w:rPr>
              <w:t>Si</w:t>
            </w:r>
          </w:p>
        </w:tc>
      </w:tr>
      <w:tr>
        <w:tc>
          <w:tcPr>
            <w:tcW w:type="dxa" w:w="864"/>
          </w:tcPr>
          <w:p>
            <w:r/>
            <w:r>
              <w:rPr>
                <w:sz w:val="18"/>
              </w:rPr>
              <w:t>Agenda</w:t>
            </w:r>
          </w:p>
        </w:tc>
        <w:tc>
          <w:tcPr>
            <w:tcW w:type="dxa" w:w="864"/>
          </w:tcPr>
          <w:p>
            <w:r/>
            <w:r>
              <w:rPr>
                <w:sz w:val="18"/>
              </w:rPr>
              <w:t>/disponibilidad</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Si</w:t>
            </w:r>
          </w:p>
        </w:tc>
      </w:tr>
      <w:tr>
        <w:tc>
          <w:tcPr>
            <w:tcW w:type="dxa" w:w="864"/>
          </w:tcPr>
          <w:p>
            <w:r/>
            <w:r>
              <w:rPr>
                <w:sz w:val="18"/>
              </w:rPr>
              <w:t>Interconsultas</w:t>
            </w:r>
          </w:p>
        </w:tc>
        <w:tc>
          <w:tcPr>
            <w:tcW w:type="dxa" w:w="864"/>
          </w:tcPr>
          <w:p>
            <w:r/>
            <w:r>
              <w:rPr>
                <w:sz w:val="18"/>
              </w:rPr>
              <w:t>/interconsultas</w:t>
            </w:r>
          </w:p>
        </w:tc>
        <w:tc>
          <w:tcPr>
            <w:tcW w:type="dxa" w:w="864"/>
          </w:tcPr>
          <w:p>
            <w:r/>
            <w:r>
              <w:rPr>
                <w:sz w:val="18"/>
              </w:rPr>
              <w:t>Si</w:t>
            </w:r>
          </w:p>
        </w:tc>
        <w:tc>
          <w:tcPr>
            <w:tcW w:type="dxa" w:w="864"/>
          </w:tcPr>
          <w:p>
            <w:r/>
            <w:r>
              <w:rPr>
                <w:sz w:val="18"/>
              </w:rPr>
              <w:t>Si</w:t>
            </w:r>
          </w:p>
        </w:tc>
        <w:tc>
          <w:tcPr>
            <w:tcW w:type="dxa" w:w="864"/>
          </w:tcPr>
          <w:p>
            <w:r/>
            <w:r>
              <w:rPr>
                <w:sz w:val="18"/>
              </w:rPr>
              <w:t>Si</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Si</w:t>
            </w:r>
          </w:p>
        </w:tc>
        <w:tc>
          <w:tcPr>
            <w:tcW w:type="dxa" w:w="864"/>
          </w:tcPr>
          <w:p>
            <w:r/>
            <w:r>
              <w:rPr>
                <w:sz w:val="18"/>
              </w:rPr>
              <w:t>Si</w:t>
            </w:r>
          </w:p>
        </w:tc>
      </w:tr>
      <w:tr>
        <w:tc>
          <w:tcPr>
            <w:tcW w:type="dxa" w:w="864"/>
          </w:tcPr>
          <w:p>
            <w:r/>
            <w:r>
              <w:rPr>
                <w:sz w:val="18"/>
              </w:rPr>
              <w:t>Bonos de atencion</w:t>
            </w:r>
          </w:p>
        </w:tc>
        <w:tc>
          <w:tcPr>
            <w:tcW w:type="dxa" w:w="864"/>
          </w:tcPr>
          <w:p>
            <w:r/>
            <w:r>
              <w:rPr>
                <w:sz w:val="18"/>
              </w:rPr>
              <w:t>/bonos</w:t>
            </w:r>
          </w:p>
        </w:tc>
        <w:tc>
          <w:tcPr>
            <w:tcW w:type="dxa" w:w="864"/>
          </w:tcPr>
          <w:p>
            <w:r/>
            <w:r>
              <w:rPr>
                <w:sz w:val="18"/>
              </w:rPr>
              <w:t>Si</w:t>
            </w:r>
          </w:p>
        </w:tc>
        <w:tc>
          <w:tcPr>
            <w:tcW w:type="dxa" w:w="864"/>
          </w:tcPr>
          <w:p>
            <w:r/>
            <w:r>
              <w:rPr>
                <w:sz w:val="18"/>
              </w:rPr>
              <w:t>-</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r>
      <w:tr>
        <w:tc>
          <w:tcPr>
            <w:tcW w:type="dxa" w:w="864"/>
          </w:tcPr>
          <w:p>
            <w:r/>
            <w:r>
              <w:rPr>
                <w:sz w:val="18"/>
              </w:rPr>
              <w:t>Presupuestos y finanzas</w:t>
            </w:r>
          </w:p>
        </w:tc>
        <w:tc>
          <w:tcPr>
            <w:tcW w:type="dxa" w:w="864"/>
          </w:tcPr>
          <w:p>
            <w:r/>
            <w:r>
              <w:rPr>
                <w:sz w:val="18"/>
              </w:rPr>
              <w:t>/finanzas</w:t>
            </w:r>
          </w:p>
        </w:tc>
        <w:tc>
          <w:tcPr>
            <w:tcW w:type="dxa" w:w="864"/>
          </w:tcPr>
          <w:p>
            <w:r/>
            <w:r>
              <w:rPr>
                <w:sz w:val="18"/>
              </w:rPr>
              <w:t>Si</w:t>
            </w:r>
          </w:p>
        </w:tc>
        <w:tc>
          <w:tcPr>
            <w:tcW w:type="dxa" w:w="864"/>
          </w:tcPr>
          <w:p>
            <w:r/>
            <w:r>
              <w:rPr>
                <w:sz w:val="18"/>
              </w:rPr>
              <w:t>-</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r>
      <w:tr>
        <w:tc>
          <w:tcPr>
            <w:tcW w:type="dxa" w:w="864"/>
          </w:tcPr>
          <w:p>
            <w:r/>
            <w:r>
              <w:rPr>
                <w:sz w:val="18"/>
              </w:rPr>
              <w:t>Generar documentos</w:t>
            </w:r>
          </w:p>
        </w:tc>
        <w:tc>
          <w:tcPr>
            <w:tcW w:type="dxa" w:w="864"/>
          </w:tcPr>
          <w:p>
            <w:r/>
            <w:r>
              <w:rPr>
                <w:sz w:val="18"/>
              </w:rPr>
              <w:t>/recetas</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r>
      <w:tr>
        <w:tc>
          <w:tcPr>
            <w:tcW w:type="dxa" w:w="864"/>
          </w:tcPr>
          <w:p>
            <w:r/>
            <w:r>
              <w:rPr>
                <w:sz w:val="18"/>
              </w:rPr>
              <w:t>Calculos clinicos</w:t>
            </w:r>
          </w:p>
        </w:tc>
        <w:tc>
          <w:tcPr>
            <w:tcW w:type="dxa" w:w="864"/>
          </w:tcPr>
          <w:p>
            <w:r/>
            <w:r>
              <w:rPr>
                <w:sz w:val="18"/>
              </w:rPr>
              <w:t>/calculos</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Si</w:t>
            </w:r>
          </w:p>
        </w:tc>
      </w:tr>
      <w:tr>
        <w:tc>
          <w:tcPr>
            <w:tcW w:type="dxa" w:w="864"/>
          </w:tcPr>
          <w:p>
            <w:r/>
            <w:r>
              <w:rPr>
                <w:sz w:val="18"/>
              </w:rPr>
              <w:t>REM</w:t>
            </w:r>
          </w:p>
        </w:tc>
        <w:tc>
          <w:tcPr>
            <w:tcW w:type="dxa" w:w="864"/>
          </w:tcPr>
          <w:p>
            <w:r/>
            <w:r>
              <w:rPr>
                <w:sz w:val="18"/>
              </w:rPr>
              <w:t>/rem</w:t>
            </w:r>
          </w:p>
        </w:tc>
        <w:tc>
          <w:tcPr>
            <w:tcW w:type="dxa" w:w="864"/>
          </w:tcPr>
          <w:p>
            <w:r/>
            <w:r>
              <w:rPr>
                <w:sz w:val="18"/>
              </w:rPr>
              <w:t>Si</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Si</w:t>
            </w:r>
          </w:p>
        </w:tc>
      </w:tr>
      <w:tr>
        <w:tc>
          <w:tcPr>
            <w:tcW w:type="dxa" w:w="864"/>
          </w:tcPr>
          <w:p>
            <w:r/>
            <w:r>
              <w:rPr>
                <w:sz w:val="18"/>
              </w:rPr>
              <w:t>Bandeja de ordenes</w:t>
            </w:r>
          </w:p>
        </w:tc>
        <w:tc>
          <w:tcPr>
            <w:tcW w:type="dxa" w:w="864"/>
          </w:tcPr>
          <w:p>
            <w:r/>
            <w:r>
              <w:rPr>
                <w:sz w:val="18"/>
              </w:rPr>
              <w:t>/bandeja-ordenes</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Si</w:t>
            </w:r>
          </w:p>
        </w:tc>
        <w:tc>
          <w:tcPr>
            <w:tcW w:type="dxa" w:w="864"/>
          </w:tcPr>
          <w:p>
            <w:r/>
            <w:r>
              <w:rPr>
                <w:sz w:val="18"/>
              </w:rPr>
              <w:t>-</w:t>
            </w:r>
          </w:p>
        </w:tc>
        <w:tc>
          <w:tcPr>
            <w:tcW w:type="dxa" w:w="864"/>
          </w:tcPr>
          <w:p>
            <w:r/>
            <w:r>
              <w:rPr>
                <w:sz w:val="18"/>
              </w:rPr>
              <w:t>-</w:t>
            </w:r>
          </w:p>
        </w:tc>
      </w:tr>
      <w:tr>
        <w:tc>
          <w:tcPr>
            <w:tcW w:type="dxa" w:w="864"/>
          </w:tcPr>
          <w:p>
            <w:r/>
            <w:r>
              <w:rPr>
                <w:sz w:val="18"/>
              </w:rPr>
              <w:t>Usuarios</w:t>
            </w:r>
          </w:p>
        </w:tc>
        <w:tc>
          <w:tcPr>
            <w:tcW w:type="dxa" w:w="864"/>
          </w:tcPr>
          <w:p>
            <w:r/>
            <w:r>
              <w:rPr>
                <w:sz w:val="18"/>
              </w:rPr>
              <w:t>/usuarios</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r>
      <w:tr>
        <w:tc>
          <w:tcPr>
            <w:tcW w:type="dxa" w:w="864"/>
          </w:tcPr>
          <w:p>
            <w:r/>
            <w:r>
              <w:rPr>
                <w:sz w:val="18"/>
              </w:rPr>
              <w:t>Configuracion recinto</w:t>
            </w:r>
          </w:p>
        </w:tc>
        <w:tc>
          <w:tcPr>
            <w:tcW w:type="dxa" w:w="864"/>
          </w:tcPr>
          <w:p>
            <w:r/>
            <w:r>
              <w:rPr>
                <w:sz w:val="18"/>
              </w:rPr>
              <w:t>/config-recinto</w:t>
            </w:r>
          </w:p>
        </w:tc>
        <w:tc>
          <w:tcPr>
            <w:tcW w:type="dxa" w:w="864"/>
          </w:tcPr>
          <w:p>
            <w:r/>
            <w:r>
              <w:rPr>
                <w:sz w:val="18"/>
              </w:rPr>
              <w:t>Si</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c>
          <w:tcPr>
            <w:tcW w:type="dxa" w:w="864"/>
          </w:tcPr>
          <w:p>
            <w:r/>
            <w:r>
              <w:rPr>
                <w:sz w:val="18"/>
              </w:rPr>
              <w:t>-</w:t>
            </w:r>
          </w:p>
        </w:tc>
      </w:tr>
    </w:tbl>
    <w:p/>
    <w:p>
      <w:pPr>
        <w:spacing w:after="80"/>
      </w:pPr>
      <w:r>
        <w:rPr>
          <w:b w:val="0"/>
        </w:rPr>
        <w:t>Totales esperados: admin 9, jefatura 7, administrativo 5, doctor 5, enfermeria 4, apoyo 2, paciente 1.</w:t>
      </w:r>
    </w:p>
    <w:p>
      <w:r>
        <w:br w:type="page"/>
      </w:r>
    </w:p>
    <w:p>
      <w:pPr>
        <w:pStyle w:val="Heading1"/>
      </w:pPr>
      <w:r>
        <w:t>Resumen de la ronda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Dato</w:t>
            </w:r>
          </w:p>
        </w:tc>
        <w:tc>
          <w:tcPr>
            <w:tcW w:type="dxa" w:w="4320"/>
          </w:tcPr>
          <w:p>
            <w:r/>
            <w:r>
              <w:rPr>
                <w:b/>
                <w:sz w:val="18"/>
              </w:rPr>
              <w:t>Valor</w:t>
            </w:r>
          </w:p>
        </w:tc>
      </w:tr>
      <w:tr>
        <w:tc>
          <w:tcPr>
            <w:tcW w:type="dxa" w:w="4320"/>
          </w:tcPr>
          <w:p>
            <w:r/>
            <w:r>
              <w:rPr>
                <w:sz w:val="18"/>
              </w:rPr>
              <w:t>Total de pruebas</w:t>
            </w:r>
          </w:p>
        </w:tc>
        <w:tc>
          <w:tcPr>
            <w:tcW w:type="dxa" w:w="4320"/>
          </w:tcPr>
          <w:p>
            <w:r/>
            <w:r>
              <w:rPr>
                <w:sz w:val="18"/>
              </w:rPr>
              <w:t>77</w:t>
            </w:r>
          </w:p>
        </w:tc>
      </w:tr>
      <w:tr>
        <w:tc>
          <w:tcPr>
            <w:tcW w:type="dxa" w:w="4320"/>
          </w:tcPr>
          <w:p>
            <w:r/>
            <w:r>
              <w:rPr>
                <w:sz w:val="18"/>
              </w:rPr>
              <w:t>Fase 0 (acceso, bloqueante)</w:t>
            </w:r>
          </w:p>
        </w:tc>
        <w:tc>
          <w:tcPr>
            <w:tcW w:type="dxa" w:w="4320"/>
          </w:tcPr>
          <w:p>
            <w:r/>
            <w:r>
              <w:rPr>
                <w:sz w:val="18"/>
              </w:rPr>
              <w:t>13</w:t>
            </w:r>
          </w:p>
        </w:tc>
      </w:tr>
      <w:tr>
        <w:tc>
          <w:tcPr>
            <w:tcW w:type="dxa" w:w="4320"/>
          </w:tcPr>
          <w:p>
            <w:r/>
            <w:r>
              <w:rPr>
                <w:sz w:val="18"/>
              </w:rPr>
              <w:t>Solo lectura</w:t>
            </w:r>
          </w:p>
        </w:tc>
        <w:tc>
          <w:tcPr>
            <w:tcW w:type="dxa" w:w="4320"/>
          </w:tcPr>
          <w:p>
            <w:r/>
            <w:r>
              <w:rPr>
                <w:sz w:val="18"/>
              </w:rPr>
              <w:t>56</w:t>
            </w:r>
          </w:p>
        </w:tc>
      </w:tr>
      <w:tr>
        <w:tc>
          <w:tcPr>
            <w:tcW w:type="dxa" w:w="4320"/>
          </w:tcPr>
          <w:p>
            <w:r/>
            <w:r>
              <w:rPr>
                <w:sz w:val="18"/>
              </w:rPr>
              <w:t>Escriben en la base</w:t>
            </w:r>
          </w:p>
        </w:tc>
        <w:tc>
          <w:tcPr>
            <w:tcW w:type="dxa" w:w="4320"/>
          </w:tcPr>
          <w:p>
            <w:r/>
            <w:r>
              <w:rPr>
                <w:sz w:val="18"/>
              </w:rPr>
              <w:t>19</w:t>
            </w:r>
          </w:p>
        </w:tc>
      </w:tr>
      <w:tr>
        <w:tc>
          <w:tcPr>
            <w:tcW w:type="dxa" w:w="4320"/>
          </w:tcPr>
          <w:p>
            <w:r/>
            <w:r>
              <w:rPr>
                <w:sz w:val="18"/>
              </w:rPr>
              <w:t>Irreversibles (append-only)</w:t>
            </w:r>
          </w:p>
        </w:tc>
        <w:tc>
          <w:tcPr>
            <w:tcW w:type="dxa" w:w="4320"/>
          </w:tcPr>
          <w:p>
            <w:r/>
            <w:r>
              <w:rPr>
                <w:sz w:val="18"/>
              </w:rPr>
              <w:t>2</w:t>
            </w:r>
          </w:p>
        </w:tc>
      </w:tr>
      <w:tr>
        <w:tc>
          <w:tcPr>
            <w:tcW w:type="dxa" w:w="4320"/>
          </w:tcPr>
          <w:p>
            <w:r/>
            <w:r>
              <w:rPr>
                <w:sz w:val="18"/>
              </w:rPr>
              <w:t>Regresiones de la ronda anterior</w:t>
            </w:r>
          </w:p>
        </w:tc>
        <w:tc>
          <w:tcPr>
            <w:tcW w:type="dxa" w:w="4320"/>
          </w:tcPr>
          <w:p>
            <w:r/>
            <w:r>
              <w:rPr>
                <w:sz w:val="18"/>
              </w:rPr>
              <w:t>76</w:t>
            </w:r>
          </w:p>
        </w:tc>
      </w:tr>
      <w:tr>
        <w:tc>
          <w:tcPr>
            <w:tcW w:type="dxa" w:w="4320"/>
          </w:tcPr>
          <w:p>
            <w:r/>
            <w:r>
              <w:rPr>
                <w:sz w:val="18"/>
              </w:rPr>
              <w:t>Defectos ya corregidos que se revalidan</w:t>
            </w:r>
          </w:p>
        </w:tc>
        <w:tc>
          <w:tcPr>
            <w:tcW w:type="dxa" w:w="4320"/>
          </w:tcPr>
          <w:p>
            <w:r/>
            <w:r>
              <w:rPr>
                <w:sz w:val="18"/>
              </w:rPr>
              <w:t>76</w:t>
            </w:r>
          </w:p>
        </w:tc>
      </w:tr>
    </w:tbl>
    <w:p/>
    <w:p>
      <w:pPr>
        <w:pStyle w:val="Heading1"/>
      </w:pPr>
      <w:r>
        <w:t>Antes de empezar: decisiones que cambian el plan</w:t>
      </w:r>
    </w:p>
    <w:p>
      <w:pPr>
        <w:spacing w:after="80"/>
      </w:pPr>
      <w:r>
        <w:rPr>
          <w:b w:val="0"/>
        </w:rPr>
        <w:t>Salieron de tus observaciones de la ronda anterior. Dos cambian lo que se espera, asi que conviene resolverlas antes de empezar a marcar.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Cuestion</w:t>
            </w:r>
          </w:p>
        </w:tc>
        <w:tc>
          <w:tcPr>
            <w:tcW w:type="dxa" w:w="2160"/>
          </w:tcPr>
          <w:p>
            <w:r/>
            <w:r>
              <w:rPr>
                <w:b/>
                <w:sz w:val="18"/>
              </w:rPr>
              <w:t>Como esta hoy</w:t>
            </w:r>
          </w:p>
        </w:tc>
        <w:tc>
          <w:tcPr>
            <w:tcW w:type="dxa" w:w="2160"/>
          </w:tcPr>
          <w:p>
            <w:r/>
            <w:r>
              <w:rPr>
                <w:b/>
                <w:sz w:val="18"/>
              </w:rPr>
              <w:t>Efecto si cambia</w:t>
            </w:r>
          </w:p>
        </w:tc>
      </w:tr>
      <w:tr>
        <w:tc>
          <w:tcPr>
            <w:tcW w:type="dxa" w:w="2160"/>
          </w:tcPr>
          <w:p>
            <w:r/>
            <w:r>
              <w:rPr>
                <w:sz w:val="18"/>
              </w:rPr>
              <w:t>A.1</w:t>
            </w:r>
          </w:p>
        </w:tc>
        <w:tc>
          <w:tcPr>
            <w:tcW w:type="dxa" w:w="2160"/>
          </w:tcPr>
          <w:p>
            <w:r/>
            <w:r>
              <w:rPr>
                <w:sz w:val="18"/>
              </w:rPr>
              <w:t>La jefatura no puede ver los diagnosticos mas comunes en el REM. Tu lectura es que una jefatura de enfermeria o de medicos la necesita mas que el propio admin.</w:t>
            </w:r>
          </w:p>
        </w:tc>
        <w:tc>
          <w:tcPr>
            <w:tcW w:type="dxa" w:w="2160"/>
          </w:tcPr>
          <w:p>
            <w:r/>
            <w:r>
              <w:rPr>
                <w:sz w:val="18"/>
              </w:rPr>
              <w:t>Solo el administrador. fn_rem_resumen lo decide con fn_es_admin().</w:t>
            </w:r>
          </w:p>
        </w:tc>
        <w:tc>
          <w:tcPr>
            <w:tcW w:type="dxa" w:w="2160"/>
          </w:tcPr>
          <w:p>
            <w:r/>
            <w:r>
              <w:rPr>
                <w:sz w:val="18"/>
              </w:rPr>
              <w:t>Cambian los casos 5.18 y 6.15, y el alcance de un rol.</w:t>
            </w:r>
          </w:p>
        </w:tc>
      </w:tr>
      <w:tr>
        <w:tc>
          <w:tcPr>
            <w:tcW w:type="dxa" w:w="2160"/>
          </w:tcPr>
          <w:p>
            <w:r/>
            <w:r>
              <w:rPr>
                <w:sz w:val="18"/>
              </w:rPr>
              <w:t>A.2</w:t>
            </w:r>
          </w:p>
        </w:tc>
        <w:tc>
          <w:tcPr>
            <w:tcW w:type="dxa" w:w="2160"/>
          </w:tcPr>
          <w:p>
            <w:r/>
            <w:r>
              <w:rPr>
                <w:sz w:val="18"/>
              </w:rPr>
              <w:t>La jefatura deberia abrir en Agenda, no en Fichas medicas.</w:t>
            </w:r>
          </w:p>
        </w:tc>
        <w:tc>
          <w:tcPr>
            <w:tcW w:type="dxa" w:w="2160"/>
          </w:tcPr>
          <w:p>
            <w:r/>
            <w:r>
              <w:rPr>
                <w:sz w:val="18"/>
              </w:rPr>
              <w:t>El home lo define el rol principal, y el de jefatura.demo es enfermeria.</w:t>
            </w:r>
          </w:p>
        </w:tc>
        <w:tc>
          <w:tcPr>
            <w:tcW w:type="dxa" w:w="2160"/>
          </w:tcPr>
          <w:p>
            <w:r/>
            <w:r>
              <w:rPr>
                <w:sz w:val="18"/>
              </w:rPr>
              <w:t>O se cambia el principal de la cuenta, o la ruta por rol. Afecta el 0.13.</w:t>
            </w:r>
          </w:p>
        </w:tc>
      </w:tr>
      <w:tr>
        <w:tc>
          <w:tcPr>
            <w:tcW w:type="dxa" w:w="2160"/>
          </w:tcPr>
          <w:p>
            <w:r/>
            <w:r>
              <w:rPr>
                <w:sz w:val="18"/>
              </w:rPr>
              <w:t>A.3</w:t>
            </w:r>
          </w:p>
        </w:tc>
        <w:tc>
          <w:tcPr>
            <w:tcW w:type="dxa" w:w="2160"/>
          </w:tcPr>
          <w:p>
            <w:r/>
            <w:r>
              <w:rPr>
                <w:sz w:val="18"/>
              </w:rPr>
              <w:t>Los mensajes de error deben ir en espanol.</w:t>
            </w:r>
          </w:p>
        </w:tc>
        <w:tc>
          <w:tcPr>
            <w:tcW w:type="dxa" w:w="2160"/>
          </w:tcPr>
          <w:p>
            <w:r/>
            <w:r>
              <w:rPr>
                <w:sz w:val="18"/>
              </w:rPr>
              <w:t>Hay al menos un error de PostgREST en crudo ('Could not embed because more than one relationship was found').</w:t>
            </w:r>
          </w:p>
        </w:tc>
        <w:tc>
          <w:tcPr>
            <w:tcW w:type="dxa" w:w="2160"/>
          </w:tcPr>
          <w:p>
            <w:r/>
            <w:r>
              <w:rPr>
                <w:sz w:val="18"/>
              </w:rPr>
              <w:t>Es trabajo de codigo, no de test. El 3.3 verifica que no queden.</w:t>
            </w:r>
          </w:p>
        </w:tc>
      </w:tr>
      <w:tr>
        <w:tc>
          <w:tcPr>
            <w:tcW w:type="dxa" w:w="2160"/>
          </w:tcPr>
          <w:p>
            <w:r/>
            <w:r>
              <w:rPr>
                <w:sz w:val="18"/>
              </w:rPr>
              <w:t>A.4</w:t>
            </w:r>
          </w:p>
        </w:tc>
        <w:tc>
          <w:tcPr>
            <w:tcW w:type="dxa" w:w="2160"/>
          </w:tcPr>
          <w:p>
            <w:r/>
            <w:r>
              <w:rPr>
                <w:sz w:val="18"/>
              </w:rPr>
              <w:t>El profesional no tiene forma de ver los bloques que le publicaron.</w:t>
            </w:r>
          </w:p>
        </w:tc>
        <w:tc>
          <w:tcPr>
            <w:tcW w:type="dxa" w:w="2160"/>
          </w:tcPr>
          <w:p>
            <w:r/>
            <w:r>
              <w:rPr>
                <w:sz w:val="18"/>
              </w:rPr>
              <w:t>Solo quien administra la carga horaria los ve.</w:t>
            </w:r>
          </w:p>
        </w:tc>
        <w:tc>
          <w:tcPr>
            <w:tcW w:type="dxa" w:w="2160"/>
          </w:tcPr>
          <w:p>
            <w:r/>
            <w:r>
              <w:rPr>
                <w:sz w:val="18"/>
              </w:rPr>
              <w:t>El 1.9 queda como requisito o se descarta.</w:t>
            </w:r>
          </w:p>
        </w:tc>
      </w:tr>
      <w:tr>
        <w:tc>
          <w:tcPr>
            <w:tcW w:type="dxa" w:w="2160"/>
          </w:tcPr>
          <w:p>
            <w:r/>
            <w:r>
              <w:rPr>
                <w:sz w:val="18"/>
              </w:rPr>
              <w:t>A.5</w:t>
            </w:r>
          </w:p>
        </w:tc>
        <w:tc>
          <w:tcPr>
            <w:tcW w:type="dxa" w:w="2160"/>
          </w:tcPr>
          <w:p>
            <w:r/>
            <w:r>
              <w:rPr>
                <w:sz w:val="18"/>
              </w:rPr>
              <w:t>El aviso de jornada mandaba a pedir cambios por Interconsultas, que es para derivaciones entre especialidades.</w:t>
            </w:r>
          </w:p>
        </w:tc>
        <w:tc>
          <w:tcPr>
            <w:tcW w:type="dxa" w:w="2160"/>
          </w:tcPr>
          <w:p>
            <w:r/>
            <w:r>
              <w:rPr>
                <w:sz w:val="18"/>
              </w:rPr>
              <w:t>Ya se corrigio el texto.</w:t>
            </w:r>
          </w:p>
        </w:tc>
        <w:tc>
          <w:tcPr>
            <w:tcW w:type="dxa" w:w="2160"/>
          </w:tcPr>
          <w:p>
            <w:r/>
            <w:r>
              <w:rPr>
                <w:sz w:val="18"/>
              </w:rPr>
              <w:t>El 1.10 solo revalida.</w:t>
            </w:r>
          </w:p>
        </w:tc>
      </w:tr>
      <w:tr>
        <w:tc>
          <w:tcPr>
            <w:tcW w:type="dxa" w:w="2160"/>
          </w:tcPr>
          <w:p>
            <w:r/>
            <w:r>
              <w:rPr>
                <w:sz w:val="18"/>
              </w:rPr>
              <w:t>A.6</w:t>
            </w:r>
          </w:p>
        </w:tc>
        <w:tc>
          <w:tcPr>
            <w:tcW w:type="dxa" w:w="2160"/>
          </w:tcPr>
          <w:p>
            <w:r/>
            <w:r>
              <w:rPr>
                <w:sz w:val="18"/>
              </w:rPr>
              <w:t>Se pidio probar que la jefatura no puede desactivar un paciente, pero no hay ninguna accion de ese tipo en la UI.</w:t>
            </w:r>
          </w:p>
        </w:tc>
        <w:tc>
          <w:tcPr>
            <w:tcW w:type="dxa" w:w="2160"/>
          </w:tcPr>
          <w:p>
            <w:r/>
            <w:r>
              <w:rPr>
                <w:sz w:val="18"/>
              </w:rPr>
              <w:t>No hay boton. Se marco 'No ejecutado'.</w:t>
            </w:r>
          </w:p>
        </w:tc>
        <w:tc>
          <w:tcPr>
            <w:tcW w:type="dxa" w:w="2160"/>
          </w:tcPr>
          <w:p>
            <w:r/>
            <w:r>
              <w:rPr>
                <w:sz w:val="18"/>
              </w:rPr>
              <w:t>O se implementa la accion, o se saca el caso.</w:t>
            </w:r>
          </w:p>
        </w:tc>
      </w:tr>
    </w:tbl>
    <w:p/>
    <w:p>
      <w:pPr>
        <w:pStyle w:val="Heading1"/>
      </w:pPr>
      <w:r>
        <w:t>Corte entre la Fase 2 y la Fase 3</w:t>
      </w:r>
    </w:p>
    <w:p>
      <w:pPr>
        <w:spacing w:after="80"/>
      </w:pPr>
      <w:r>
        <w:rPr>
          <w:b w:val="0"/>
        </w:rPr>
        <w:t>La Fase 2 necesita un paciente con perfil para reservar y cancelar: el registro en pacientes es lo que se lo da. La Fase 3 arranca con la lista de pacientes en 0. Hay que borrar el perfil del paciente demo al cerrar el 2.5, o el 3.1 falla por residuo.</w:t>
      </w:r>
    </w:p>
    <w:p>
      <w:pPr>
        <w:spacing w:after="80"/>
      </w:pPr>
      <w:r>
        <w:rPr>
          <w:b/>
        </w:rPr>
        <w:t>Y tres trampas al limpiar, que ya nos mordieron:</w:t>
      </w:r>
    </w:p>
    <w:p>
      <w:pPr>
        <w:pStyle w:val="ListBullet"/>
      </w:pPr>
      <w:r>
        <w:t>Un DELETE denegado por RLS devuelve HTTP 200 y borra 0 filas. Confirmar siempre con count(*) = 0.</w:t>
      </w:r>
    </w:p>
    <w:p>
      <w:pPr>
        <w:pStyle w:val="ListBullet"/>
      </w:pPr>
      <w:r>
        <w:t>recetas_medicas solo la puede borrar quien la emitio: borrar como administrador no borra nada.</w:t>
      </w:r>
    </w:p>
    <w:p>
      <w:pPr>
        <w:pStyle w:val="ListBullet"/>
      </w:pPr>
      <w:r>
        <w:t>bonos_atencion no tiene politica de DELETE. El trigger del bono ademas deja una partida en partidas_presupuesto que hay que borrar aparte.</w:t>
      </w:r>
    </w:p>
    <w:p>
      <w:pPr>
        <w:spacing w:after="80"/>
      </w:pPr>
      <w:r>
        <w:rPr>
          <w:b w:val="0"/>
        </w:rPr>
        <w:t>Si quedan bloques en 'reservada' sin cita que los respalde, devolverlos a 'disponible' antes de seguir, o la agenda mostrara cupos que nadie puede reservar.</w:t>
      </w:r>
    </w:p>
    <w:p>
      <w:r>
        <w:br w:type="page"/>
      </w:r>
    </w:p>
    <w:p>
      <w:pPr>
        <w:pStyle w:val="Heading1"/>
      </w:pPr>
      <w:r>
        <w:t>Fase 0 - Acceso (bloqueante: si falla, todo lo demas no aplica)</w:t>
      </w:r>
    </w:p>
    <w:p>
      <w:pPr>
        <w:spacing w:after="80"/>
      </w:pPr>
      <w:r>
        <w:rPr>
          <w:b w:val="0"/>
          <w:sz w:val="18"/>
        </w:rPr>
        <w:t>Login, menu por rol y aterrizaje de los 7 roles. Si el 0.1 falla, se detiene el plan.</w:t>
      </w:r>
    </w:p>
    <w:p>
      <w:pPr>
        <w:pStyle w:val="Heading2"/>
      </w:pPr>
      <w:r>
        <w:t>0.1  Login valido de las 7 cuentas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/login</w:t>
            </w:r>
          </w:p>
        </w:tc>
      </w:tr>
      <w:tr>
        <w:tc>
          <w:tcPr>
            <w:tcW w:type="dxa" w:w="4320"/>
          </w:tcPr>
          <w:p>
            <w:r/>
            <w:r>
              <w:rPr>
                <w:sz w:val="18"/>
              </w:rPr>
              <w:t>Paso</w:t>
            </w:r>
          </w:p>
        </w:tc>
        <w:tc>
          <w:tcPr>
            <w:tcW w:type="dxa" w:w="4320"/>
          </w:tcPr>
          <w:p>
            <w:r/>
            <w:r>
              <w:rPr>
                <w:sz w:val="18"/>
              </w:rPr>
              <w:t>Entrar con cada una de las 7 cuentas demo</w:t>
            </w:r>
          </w:p>
        </w:tc>
      </w:tr>
      <w:tr>
        <w:tc>
          <w:tcPr>
            <w:tcW w:type="dxa" w:w="4320"/>
          </w:tcPr>
          <w:p>
            <w:r/>
            <w:r>
              <w:rPr>
                <w:sz w:val="18"/>
              </w:rPr>
              <w:t>Cuenta</w:t>
            </w:r>
          </w:p>
        </w:tc>
        <w:tc>
          <w:tcPr>
            <w:tcW w:type="dxa" w:w="4320"/>
          </w:tcPr>
          <w:p>
            <w:r/>
            <w:r>
              <w:rPr>
                <w:sz w:val="18"/>
              </w:rPr>
              <w:t>todas</w:t>
            </w:r>
          </w:p>
        </w:tc>
      </w:tr>
      <w:tr>
        <w:tc>
          <w:tcPr>
            <w:tcW w:type="dxa" w:w="4320"/>
          </w:tcPr>
          <w:p>
            <w:r/>
            <w:r>
              <w:rPr>
                <w:sz w:val="18"/>
              </w:rPr>
              <w:t>Debe ocurrir</w:t>
            </w:r>
          </w:p>
        </w:tc>
        <w:tc>
          <w:tcPr>
            <w:tcW w:type="dxa" w:w="4320"/>
          </w:tcPr>
          <w:p>
            <w:r/>
            <w:r>
              <w:rPr>
                <w:sz w:val="18"/>
              </w:rPr>
              <w:t>Las 7 entran y aterrizan en el home de su rol. Si alguna falla, se detiene todo el plan.</w:t>
            </w:r>
          </w:p>
        </w:tc>
      </w:tr>
      <w:tr>
        <w:tc>
          <w:tcPr>
            <w:tcW w:type="dxa" w:w="4320"/>
          </w:tcPr>
          <w:p>
            <w:r/>
            <w:r>
              <w:rPr>
                <w:sz w:val="18"/>
              </w:rPr>
              <w:t>Como se comprueba</w:t>
            </w:r>
          </w:p>
        </w:tc>
        <w:tc>
          <w:tcPr>
            <w:tcW w:type="dxa" w:w="4320"/>
          </w:tcPr>
          <w:p>
            <w:r/>
            <w:r>
              <w:rPr>
                <w:sz w:val="18"/>
              </w:rPr>
              <w:t>Automatizado: node scripts/verificar-login-demo.mjs (7 lineas OK). Despues confirmar en el navegador las 7.</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El reset del 2026-09-30 destapo que las 6 cuentas demo existian sin auth.identities: existian pero no podian iniciar sesion. Este caso verifica que no vuelva.</w:t>
      </w:r>
    </w:p>
    <w:p>
      <w:pPr>
        <w:pStyle w:val="Heading2"/>
      </w:pPr>
      <w:r>
        <w:t>0.2  Login con clave incorrecta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/login</w:t>
            </w:r>
          </w:p>
        </w:tc>
      </w:tr>
      <w:tr>
        <w:tc>
          <w:tcPr>
            <w:tcW w:type="dxa" w:w="4320"/>
          </w:tcPr>
          <w:p>
            <w:r/>
            <w:r>
              <w:rPr>
                <w:sz w:val="18"/>
              </w:rPr>
              <w:t>Paso</w:t>
            </w:r>
          </w:p>
        </w:tc>
        <w:tc>
          <w:tcPr>
            <w:tcW w:type="dxa" w:w="4320"/>
          </w:tcPr>
          <w:p>
            <w:r/>
            <w:r>
              <w:rPr>
                <w:sz w:val="18"/>
              </w:rPr>
              <w:t>Entrar con un email valido y clave inventada</w:t>
            </w:r>
          </w:p>
        </w:tc>
      </w:tr>
      <w:tr>
        <w:tc>
          <w:tcPr>
            <w:tcW w:type="dxa" w:w="4320"/>
          </w:tcPr>
          <w:p>
            <w:r/>
            <w:r>
              <w:rPr>
                <w:sz w:val="18"/>
              </w:rPr>
              <w:t>Cuenta</w:t>
            </w:r>
          </w:p>
        </w:tc>
        <w:tc>
          <w:tcPr>
            <w:tcW w:type="dxa" w:w="4320"/>
          </w:tcPr>
          <w:p>
            <w:r/>
            <w:r>
              <w:rPr>
                <w:sz w:val="18"/>
              </w:rPr>
              <w:t>cualquiera</w:t>
            </w:r>
          </w:p>
        </w:tc>
      </w:tr>
      <w:tr>
        <w:tc>
          <w:tcPr>
            <w:tcW w:type="dxa" w:w="4320"/>
          </w:tcPr>
          <w:p>
            <w:r/>
            <w:r>
              <w:rPr>
                <w:sz w:val="18"/>
              </w:rPr>
              <w:t>Debe ocurrir</w:t>
            </w:r>
          </w:p>
        </w:tc>
        <w:tc>
          <w:tcPr>
            <w:tcW w:type="dxa" w:w="4320"/>
          </w:tcPr>
          <w:p>
            <w:r/>
            <w:r>
              <w:rPr>
                <w:sz w:val="18"/>
              </w:rPr>
              <w:t>Mensaje de credenciales invalidas. No pantalla en blanco ni error en crudo.</w:t>
            </w:r>
          </w:p>
        </w:tc>
      </w:tr>
      <w:tr>
        <w:tc>
          <w:tcPr>
            <w:tcW w:type="dxa" w:w="4320"/>
          </w:tcPr>
          <w:p>
            <w:r/>
            <w:r>
              <w:rPr>
                <w:sz w:val="18"/>
              </w:rPr>
              <w:t>Como se comprueba</w:t>
            </w:r>
          </w:p>
        </w:tc>
        <w:tc>
          <w:tcPr>
            <w:tcW w:type="dxa" w:w="4320"/>
          </w:tcPr>
          <w:p>
            <w:r/>
            <w:r>
              <w:rPr>
                <w:sz w:val="18"/>
              </w:rPr>
              <w:t>Escribir una clave cualquiera y observar el mensaje.</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0.3  Rol acumulado visible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Abrir el usuario jefatura.demo</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Se ven los 2 roles: enfermeria (principal) y jefatura. No solo el principal.</w:t>
            </w:r>
          </w:p>
        </w:tc>
      </w:tr>
      <w:tr>
        <w:tc>
          <w:tcPr>
            <w:tcW w:type="dxa" w:w="4320"/>
          </w:tcPr>
          <w:p>
            <w:r/>
            <w:r>
              <w:rPr>
                <w:sz w:val="18"/>
              </w:rPr>
              <w:t>Como se comprueba</w:t>
            </w:r>
          </w:p>
        </w:tc>
        <w:tc>
          <w:tcPr>
            <w:tcW w:type="dxa" w:w="4320"/>
          </w:tcPr>
          <w:p>
            <w:r/>
            <w:r>
              <w:rPr>
                <w:sz w:val="18"/>
              </w:rPr>
              <w:t>Leer la columna de roles del usuario.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El modelo N-roles esta en AGENTS.md. Si sale un solo rol, el contexto de sesion volvio a la fuente vieja.</w:t>
      </w:r>
    </w:p>
    <w:p>
      <w:pPr>
        <w:pStyle w:val="Heading2"/>
      </w:pPr>
      <w:r>
        <w:t>0.4  Navegacion por rol bloqueada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/finanzas</w:t>
            </w:r>
          </w:p>
        </w:tc>
      </w:tr>
      <w:tr>
        <w:tc>
          <w:tcPr>
            <w:tcW w:type="dxa" w:w="4320"/>
          </w:tcPr>
          <w:p>
            <w:r/>
            <w:r>
              <w:rPr>
                <w:sz w:val="18"/>
              </w:rPr>
              <w:t>Paso</w:t>
            </w:r>
          </w:p>
        </w:tc>
        <w:tc>
          <w:tcPr>
            <w:tcW w:type="dxa" w:w="4320"/>
          </w:tcPr>
          <w:p>
            <w:r/>
            <w:r>
              <w:rPr>
                <w:sz w:val="18"/>
              </w:rPr>
              <w:t>Con sesion de doctor, escribir la URL de finanzas a mano</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No entra. Rebota a login o al home del rol.</w:t>
            </w:r>
          </w:p>
        </w:tc>
      </w:tr>
      <w:tr>
        <w:tc>
          <w:tcPr>
            <w:tcW w:type="dxa" w:w="4320"/>
          </w:tcPr>
          <w:p>
            <w:r/>
            <w:r>
              <w:rPr>
                <w:sz w:val="18"/>
              </w:rPr>
              <w:t>Como se comprueba</w:t>
            </w:r>
          </w:p>
        </w:tc>
        <w:tc>
          <w:tcPr>
            <w:tcW w:type="dxa" w:w="4320"/>
          </w:tcPr>
          <w:p>
            <w:r/>
            <w:r>
              <w:rPr>
                <w:sz w:val="18"/>
              </w:rPr>
              <w:t>Escribir swi-myti.vercel.app/finanzas en la barra de direcciones.</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0.5  Sidebar con 9 modulos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Contar los modulos del menu lateral, de arriba abajo</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9: Pacientes, Agenda, Gestion de horas, Interconsultas, Bonos, Finanzas, Usuarios, Configuracion del recinto, REM.</w:t>
            </w:r>
          </w:p>
        </w:tc>
      </w:tr>
      <w:tr>
        <w:tc>
          <w:tcPr>
            <w:tcW w:type="dxa" w:w="4320"/>
          </w:tcPr>
          <w:p>
            <w:r/>
            <w:r>
              <w:rPr>
                <w:sz w:val="18"/>
              </w:rPr>
              <w:t>Como se comprueba</w:t>
            </w:r>
          </w:p>
        </w:tc>
        <w:tc>
          <w:tcPr>
            <w:tcW w:type="dxa" w:w="4320"/>
          </w:tcPr>
          <w:p>
            <w:r/>
            <w:r>
              <w:rPr>
                <w:sz w:val="18"/>
              </w:rPr>
              <w:t>Contar los botones del menu lateral. Si aparece un modulo que no corresponde, es FUGA DE PERMISO.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0.6  Sidebar con 7 modulos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Contar los modulos del menu lateral, de arriba abajo</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7: los 4 de enfermeria (Fichas, Agenda, Interconsultas, Calculos) mas los 3 de jefatura (Pacientes, Gestion de horas, REM).</w:t>
            </w:r>
          </w:p>
        </w:tc>
      </w:tr>
      <w:tr>
        <w:tc>
          <w:tcPr>
            <w:tcW w:type="dxa" w:w="4320"/>
          </w:tcPr>
          <w:p>
            <w:r/>
            <w:r>
              <w:rPr>
                <w:sz w:val="18"/>
              </w:rPr>
              <w:t>Como se comprueba</w:t>
            </w:r>
          </w:p>
        </w:tc>
        <w:tc>
          <w:tcPr>
            <w:tcW w:type="dxa" w:w="4320"/>
          </w:tcPr>
          <w:p>
            <w:r/>
            <w:r>
              <w:rPr>
                <w:sz w:val="18"/>
              </w:rPr>
              <w:t>Contar los botones del menu lateral. Si aparece un modulo que no corresponde, es FUGA DE PERMISO.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0.7  Sidebar con 4 modulos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Contar los modulos del menu lateral, de arriba abajo</w:t>
            </w:r>
          </w:p>
        </w:tc>
      </w:tr>
      <w:tr>
        <w:tc>
          <w:tcPr>
            <w:tcW w:type="dxa" w:w="4320"/>
          </w:tcPr>
          <w:p>
            <w:r/>
            <w:r>
              <w:rPr>
                <w:sz w:val="18"/>
              </w:rPr>
              <w:t>Cuenta</w:t>
            </w:r>
          </w:p>
        </w:tc>
        <w:tc>
          <w:tcPr>
            <w:tcW w:type="dxa" w:w="4320"/>
          </w:tcPr>
          <w:p>
            <w:r/>
            <w:r>
              <w:rPr>
                <w:sz w:val="18"/>
              </w:rPr>
              <w:t>enfermeria.demo@swimyti.cl</w:t>
            </w:r>
          </w:p>
        </w:tc>
      </w:tr>
      <w:tr>
        <w:tc>
          <w:tcPr>
            <w:tcW w:type="dxa" w:w="4320"/>
          </w:tcPr>
          <w:p>
            <w:r/>
            <w:r>
              <w:rPr>
                <w:sz w:val="18"/>
              </w:rPr>
              <w:t>Debe ocurrir</w:t>
            </w:r>
          </w:p>
        </w:tc>
        <w:tc>
          <w:tcPr>
            <w:tcW w:type="dxa" w:w="4320"/>
          </w:tcPr>
          <w:p>
            <w:r/>
            <w:r>
              <w:rPr>
                <w:sz w:val="18"/>
              </w:rPr>
              <w:t>4: Fichas medicas, Agenda, Interconsultas, Calculos clinicos. SIN REM, SIN Pacientes, SIN Gestion de horas.</w:t>
            </w:r>
          </w:p>
        </w:tc>
      </w:tr>
      <w:tr>
        <w:tc>
          <w:tcPr>
            <w:tcW w:type="dxa" w:w="4320"/>
          </w:tcPr>
          <w:p>
            <w:r/>
            <w:r>
              <w:rPr>
                <w:sz w:val="18"/>
              </w:rPr>
              <w:t>Como se comprueba</w:t>
            </w:r>
          </w:p>
        </w:tc>
        <w:tc>
          <w:tcPr>
            <w:tcW w:type="dxa" w:w="4320"/>
          </w:tcPr>
          <w:p>
            <w:r/>
            <w:r>
              <w:rPr>
                <w:sz w:val="18"/>
              </w:rPr>
              <w:t>Contar los botones del menu lateral. Si aparece un modulo que no corresponde, es FUGA DE PERMISO.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0.8  Sidebar con 5 modulos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Contar los modulos del menu lateral, de arriba abajo</w:t>
            </w:r>
          </w:p>
        </w:tc>
      </w:tr>
      <w:tr>
        <w:tc>
          <w:tcPr>
            <w:tcW w:type="dxa" w:w="4320"/>
          </w:tcPr>
          <w:p>
            <w:r/>
            <w:r>
              <w:rPr>
                <w:sz w:val="18"/>
              </w:rPr>
              <w:t>Cuenta</w:t>
            </w:r>
          </w:p>
        </w:tc>
        <w:tc>
          <w:tcPr>
            <w:tcW w:type="dxa" w:w="4320"/>
          </w:tcPr>
          <w:p>
            <w:r/>
            <w:r>
              <w:rPr>
                <w:sz w:val="18"/>
              </w:rPr>
              <w:t>admin.demo@swimyti.cl</w:t>
            </w:r>
          </w:p>
        </w:tc>
      </w:tr>
      <w:tr>
        <w:tc>
          <w:tcPr>
            <w:tcW w:type="dxa" w:w="4320"/>
          </w:tcPr>
          <w:p>
            <w:r/>
            <w:r>
              <w:rPr>
                <w:sz w:val="18"/>
              </w:rPr>
              <w:t>Debe ocurrir</w:t>
            </w:r>
          </w:p>
        </w:tc>
        <w:tc>
          <w:tcPr>
            <w:tcW w:type="dxa" w:w="4320"/>
          </w:tcPr>
          <w:p>
            <w:r/>
            <w:r>
              <w:rPr>
                <w:sz w:val="18"/>
              </w:rPr>
              <w:t>5: Pacientes, Gestion de horas, Interconsultas, Bonos, Finanzas. SIN Agenda, SIN REM.</w:t>
            </w:r>
          </w:p>
        </w:tc>
      </w:tr>
      <w:tr>
        <w:tc>
          <w:tcPr>
            <w:tcW w:type="dxa" w:w="4320"/>
          </w:tcPr>
          <w:p>
            <w:r/>
            <w:r>
              <w:rPr>
                <w:sz w:val="18"/>
              </w:rPr>
              <w:t>Como se comprueba</w:t>
            </w:r>
          </w:p>
        </w:tc>
        <w:tc>
          <w:tcPr>
            <w:tcW w:type="dxa" w:w="4320"/>
          </w:tcPr>
          <w:p>
            <w:r/>
            <w:r>
              <w:rPr>
                <w:sz w:val="18"/>
              </w:rPr>
              <w:t>Contar los botones del menu lateral. Si aparece un modulo que no corresponde, es FUGA DE PERMISO.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0.9  Sidebar con 5 modulos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Contar los modulos del menu lateral, de arriba abajo</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5: Fichas medicas, Agenda, Interconsultas, Generar documentos, Calculos clinicos.</w:t>
            </w:r>
          </w:p>
        </w:tc>
      </w:tr>
      <w:tr>
        <w:tc>
          <w:tcPr>
            <w:tcW w:type="dxa" w:w="4320"/>
          </w:tcPr>
          <w:p>
            <w:r/>
            <w:r>
              <w:rPr>
                <w:sz w:val="18"/>
              </w:rPr>
              <w:t>Como se comprueba</w:t>
            </w:r>
          </w:p>
        </w:tc>
        <w:tc>
          <w:tcPr>
            <w:tcW w:type="dxa" w:w="4320"/>
          </w:tcPr>
          <w:p>
            <w:r/>
            <w:r>
              <w:rPr>
                <w:sz w:val="18"/>
              </w:rPr>
              <w:t>Contar los botones del menu lateral. Si aparece un modulo que no corresponde, es FUGA DE PERMISO.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0.10  Sidebar con 2 modulos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Contar los modulos del menu lateral, de arriba abajo</w:t>
            </w:r>
          </w:p>
        </w:tc>
      </w:tr>
      <w:tr>
        <w:tc>
          <w:tcPr>
            <w:tcW w:type="dxa" w:w="4320"/>
          </w:tcPr>
          <w:p>
            <w:r/>
            <w:r>
              <w:rPr>
                <w:sz w:val="18"/>
              </w:rPr>
              <w:t>Cuenta</w:t>
            </w:r>
          </w:p>
        </w:tc>
        <w:tc>
          <w:tcPr>
            <w:tcW w:type="dxa" w:w="4320"/>
          </w:tcPr>
          <w:p>
            <w:r/>
            <w:r>
              <w:rPr>
                <w:sz w:val="18"/>
              </w:rPr>
              <w:t>apoyo.demo@swimyti.cl</w:t>
            </w:r>
          </w:p>
        </w:tc>
      </w:tr>
      <w:tr>
        <w:tc>
          <w:tcPr>
            <w:tcW w:type="dxa" w:w="4320"/>
          </w:tcPr>
          <w:p>
            <w:r/>
            <w:r>
              <w:rPr>
                <w:sz w:val="18"/>
              </w:rPr>
              <w:t>Debe ocurrir</w:t>
            </w:r>
          </w:p>
        </w:tc>
        <w:tc>
          <w:tcPr>
            <w:tcW w:type="dxa" w:w="4320"/>
          </w:tcPr>
          <w:p>
            <w:r/>
            <w:r>
              <w:rPr>
                <w:sz w:val="18"/>
              </w:rPr>
              <w:t>2: Bandeja de ordenes y lo que corresponda a apoyo.</w:t>
            </w:r>
          </w:p>
        </w:tc>
      </w:tr>
      <w:tr>
        <w:tc>
          <w:tcPr>
            <w:tcW w:type="dxa" w:w="4320"/>
          </w:tcPr>
          <w:p>
            <w:r/>
            <w:r>
              <w:rPr>
                <w:sz w:val="18"/>
              </w:rPr>
              <w:t>Como se comprueba</w:t>
            </w:r>
          </w:p>
        </w:tc>
        <w:tc>
          <w:tcPr>
            <w:tcW w:type="dxa" w:w="4320"/>
          </w:tcPr>
          <w:p>
            <w:r/>
            <w:r>
              <w:rPr>
                <w:sz w:val="18"/>
              </w:rPr>
              <w:t>Contar los botones del menu lateral. Si aparece un modulo que no corresponde, es FUGA DE PERMISO.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0.11  Sidebar con 1 modulos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Contar los modulos del menu lateral, de arriba abajo</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1: Mi portal. Nada mas.</w:t>
            </w:r>
          </w:p>
        </w:tc>
      </w:tr>
      <w:tr>
        <w:tc>
          <w:tcPr>
            <w:tcW w:type="dxa" w:w="4320"/>
          </w:tcPr>
          <w:p>
            <w:r/>
            <w:r>
              <w:rPr>
                <w:sz w:val="18"/>
              </w:rPr>
              <w:t>Como se comprueba</w:t>
            </w:r>
          </w:p>
        </w:tc>
        <w:tc>
          <w:tcPr>
            <w:tcW w:type="dxa" w:w="4320"/>
          </w:tcPr>
          <w:p>
            <w:r/>
            <w:r>
              <w:rPr>
                <w:sz w:val="18"/>
              </w:rPr>
              <w:t>Contar los botones del menu lateral. Si aparece un modulo que no corresponde, es FUGA DE PERMISO.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0.12  Regla de oro del menu</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Menu lateral    /</w:t>
            </w:r>
          </w:p>
        </w:tc>
      </w:tr>
      <w:tr>
        <w:tc>
          <w:tcPr>
            <w:tcW w:type="dxa" w:w="4320"/>
          </w:tcPr>
          <w:p>
            <w:r/>
            <w:r>
              <w:rPr>
                <w:sz w:val="18"/>
              </w:rPr>
              <w:t>Paso</w:t>
            </w:r>
          </w:p>
        </w:tc>
        <w:tc>
          <w:tcPr>
            <w:tcW w:type="dxa" w:w="4320"/>
          </w:tcPr>
          <w:p>
            <w:r/>
            <w:r>
              <w:rPr>
                <w:sz w:val="18"/>
              </w:rPr>
              <w:t>Revisar que ningun enlace del menu de un rol devuelva 'sin permisos'</w:t>
            </w:r>
          </w:p>
        </w:tc>
      </w:tr>
      <w:tr>
        <w:tc>
          <w:tcPr>
            <w:tcW w:type="dxa" w:w="4320"/>
          </w:tcPr>
          <w:p>
            <w:r/>
            <w:r>
              <w:rPr>
                <w:sz w:val="18"/>
              </w:rPr>
              <w:t>Cuenta</w:t>
            </w:r>
          </w:p>
        </w:tc>
        <w:tc>
          <w:tcPr>
            <w:tcW w:type="dxa" w:w="4320"/>
          </w:tcPr>
          <w:p>
            <w:r/>
            <w:r>
              <w:rPr>
                <w:sz w:val="18"/>
              </w:rPr>
              <w:t>todos</w:t>
            </w:r>
          </w:p>
        </w:tc>
      </w:tr>
      <w:tr>
        <w:tc>
          <w:tcPr>
            <w:tcW w:type="dxa" w:w="4320"/>
          </w:tcPr>
          <w:p>
            <w:r/>
            <w:r>
              <w:rPr>
                <w:sz w:val="18"/>
              </w:rPr>
              <w:t>Debe ocurrir</w:t>
            </w:r>
          </w:p>
        </w:tc>
        <w:tc>
          <w:tcPr>
            <w:tcW w:type="dxa" w:w="4320"/>
          </w:tcPr>
          <w:p>
            <w:r/>
            <w:r>
              <w:rPr>
                <w:sz w:val="18"/>
              </w:rPr>
              <w:t>Si un rol ve un enlace y al pincharle sale 'sin permisos', es FALLA, no una decision de diseno.</w:t>
            </w:r>
          </w:p>
        </w:tc>
      </w:tr>
      <w:tr>
        <w:tc>
          <w:tcPr>
            <w:tcW w:type="dxa" w:w="4320"/>
          </w:tcPr>
          <w:p>
            <w:r/>
            <w:r>
              <w:rPr>
                <w:sz w:val="18"/>
              </w:rPr>
              <w:t>Como se comprueba</w:t>
            </w:r>
          </w:p>
        </w:tc>
        <w:tc>
          <w:tcPr>
            <w:tcW w:type="dxa" w:w="4320"/>
          </w:tcPr>
          <w:p>
            <w:r/>
            <w:r>
              <w:rPr>
                <w:sz w:val="18"/>
              </w:rPr>
              <w:t>Recorrer el menu de cada rol. Anotar solo los que fallen.</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0.13  Aterrizaje de cada rol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/login</w:t>
            </w:r>
          </w:p>
        </w:tc>
      </w:tr>
      <w:tr>
        <w:tc>
          <w:tcPr>
            <w:tcW w:type="dxa" w:w="4320"/>
          </w:tcPr>
          <w:p>
            <w:r/>
            <w:r>
              <w:rPr>
                <w:sz w:val="18"/>
              </w:rPr>
              <w:t>Paso</w:t>
            </w:r>
          </w:p>
        </w:tc>
        <w:tc>
          <w:tcPr>
            <w:tcW w:type="dxa" w:w="4320"/>
          </w:tcPr>
          <w:p>
            <w:r/>
            <w:r>
              <w:rPr>
                <w:sz w:val="18"/>
              </w:rPr>
              <w:t>Entrar con cada rol y mirar donde queda el navegador</w:t>
            </w:r>
          </w:p>
        </w:tc>
      </w:tr>
      <w:tr>
        <w:tc>
          <w:tcPr>
            <w:tcW w:type="dxa" w:w="4320"/>
          </w:tcPr>
          <w:p>
            <w:r/>
            <w:r>
              <w:rPr>
                <w:sz w:val="18"/>
              </w:rPr>
              <w:t>Cuenta</w:t>
            </w:r>
          </w:p>
        </w:tc>
        <w:tc>
          <w:tcPr>
            <w:tcW w:type="dxa" w:w="4320"/>
          </w:tcPr>
          <w:p>
            <w:r/>
            <w:r>
              <w:rPr>
                <w:sz w:val="18"/>
              </w:rPr>
              <w:t>todos</w:t>
            </w:r>
          </w:p>
        </w:tc>
      </w:tr>
      <w:tr>
        <w:tc>
          <w:tcPr>
            <w:tcW w:type="dxa" w:w="4320"/>
          </w:tcPr>
          <w:p>
            <w:r/>
            <w:r>
              <w:rPr>
                <w:sz w:val="18"/>
              </w:rPr>
              <w:t>Debe ocurrir</w:t>
            </w:r>
          </w:p>
        </w:tc>
        <w:tc>
          <w:tcPr>
            <w:tcW w:type="dxa" w:w="4320"/>
          </w:tcPr>
          <w:p>
            <w:r/>
            <w:r>
              <w:rPr>
                <w:sz w:val="18"/>
              </w:rPr>
              <w:t>Cada rol aterriza en el home que le corresponde a su rol principal.</w:t>
            </w:r>
          </w:p>
        </w:tc>
      </w:tr>
      <w:tr>
        <w:tc>
          <w:tcPr>
            <w:tcW w:type="dxa" w:w="4320"/>
          </w:tcPr>
          <w:p>
            <w:r/>
            <w:r>
              <w:rPr>
                <w:sz w:val="18"/>
              </w:rPr>
              <w:t>Como se comprueba</w:t>
            </w:r>
          </w:p>
        </w:tc>
        <w:tc>
          <w:tcPr>
            <w:tcW w:type="dxa" w:w="4320"/>
          </w:tcPr>
          <w:p>
            <w:r/>
            <w:r>
              <w:rPr>
                <w:sz w:val="18"/>
              </w:rPr>
              <w:t>Anotar en que modulo cae cada uno. Ojo: la expectations de jefatura esta en discusion, ver seccion 'A confirmar'.</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La ronda anterior marco FALLA porque jefatura.demo abria en Fichas medicas en vez de Agenda, pero el rol principal de esa cuenta es enfermeria. Si el home debe ser Agenda, hay que cambiar el principal o la ruta por rol.</w:t>
      </w:r>
    </w:p>
    <w:p>
      <w:r>
        <w:br w:type="page"/>
      </w:r>
    </w:p>
    <w:p>
      <w:pPr>
        <w:pStyle w:val="Heading1"/>
      </w:pPr>
      <w:r>
        <w:t>Fase 1 - Agenda y publicacion</w:t>
      </w:r>
    </w:p>
    <w:p>
      <w:pPr>
        <w:spacing w:after="80"/>
      </w:pPr>
      <w:r>
        <w:rPr>
          <w:b w:val="0"/>
          <w:sz w:val="18"/>
        </w:rPr>
        <w:t>El corazon del sistema. Acumula la mitad de los defectos de la ronda anterior.</w:t>
      </w:r>
    </w:p>
    <w:p>
      <w:pPr>
        <w:pStyle w:val="Heading2"/>
      </w:pPr>
      <w:r>
        <w:t>1.1  La lista de profesionales no esta vacia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Abrir el selector de profesional</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7 profesionales, agrupados por especialidad. No una lista vacia.</w:t>
            </w:r>
          </w:p>
        </w:tc>
      </w:tr>
      <w:tr>
        <w:tc>
          <w:tcPr>
            <w:tcW w:type="dxa" w:w="4320"/>
          </w:tcPr>
          <w:p>
            <w:r/>
            <w:r>
              <w:rPr>
                <w:sz w:val="18"/>
              </w:rPr>
              <w:t>Como se comprueba</w:t>
            </w:r>
          </w:p>
        </w:tc>
        <w:tc>
          <w:tcPr>
            <w:tcW w:type="dxa" w:w="4320"/>
          </w:tcPr>
          <w:p>
            <w:r/>
            <w:r>
              <w:rPr>
                <w:sz w:val="18"/>
              </w:rPr>
              <w:t>Abrir el desplegable y contar.</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1.2  Las especialidades se acotan al profesional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Elegir un profesional y mirar el selector de especialidad</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Solo las especialidades declaradas de ese profesional.</w:t>
            </w:r>
          </w:p>
        </w:tc>
      </w:tr>
      <w:tr>
        <w:tc>
          <w:tcPr>
            <w:tcW w:type="dxa" w:w="4320"/>
          </w:tcPr>
          <w:p>
            <w:r/>
            <w:r>
              <w:rPr>
                <w:sz w:val="18"/>
              </w:rPr>
              <w:t>Como se comprueba</w:t>
            </w:r>
          </w:p>
        </w:tc>
        <w:tc>
          <w:tcPr>
            <w:tcW w:type="dxa" w:w="4320"/>
          </w:tcPr>
          <w:p>
            <w:r/>
            <w:r>
              <w:rPr>
                <w:sz w:val="18"/>
              </w:rPr>
              <w:t>Comparar con la ficha del profesional.</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1.3  Enfermeria no aparece bajo Medicina General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Mirar como se agrupan los enfermeros</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Las 3 enfermeras solo bajo enfermeria.</w:t>
            </w:r>
          </w:p>
        </w:tc>
      </w:tr>
      <w:tr>
        <w:tc>
          <w:tcPr>
            <w:tcW w:type="dxa" w:w="4320"/>
          </w:tcPr>
          <w:p>
            <w:r/>
            <w:r>
              <w:rPr>
                <w:sz w:val="18"/>
              </w:rPr>
              <w:t>Como se comprueba</w:t>
            </w:r>
          </w:p>
        </w:tc>
        <w:tc>
          <w:tcPr>
            <w:tcW w:type="dxa" w:w="4320"/>
          </w:tcPr>
          <w:p>
            <w:r/>
            <w:r>
              <w:rPr>
                <w:sz w:val="18"/>
              </w:rPr>
              <w:t>Buscar 'Medicina General' y ver si hay Somehow enfermeros debajo. Era el defecto principal de la ronda anterior.</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1.4  La agenda no lista especialidades fuera del ambito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Abrir la agenda con la cuenta de jefatura</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Solo los profesionales de las especialidades de su ambito.</w:t>
            </w:r>
          </w:p>
        </w:tc>
      </w:tr>
      <w:tr>
        <w:tc>
          <w:tcPr>
            <w:tcW w:type="dxa" w:w="4320"/>
          </w:tcPr>
          <w:p>
            <w:r/>
            <w:r>
              <w:rPr>
                <w:sz w:val="18"/>
              </w:rPr>
              <w:t>Como se comprueba</w:t>
            </w:r>
          </w:p>
        </w:tc>
        <w:tc>
          <w:tcPr>
            <w:tcW w:type="dxa" w:w="4320"/>
          </w:tcPr>
          <w:p>
            <w:r/>
            <w:r>
              <w:rPr>
                <w:sz w:val="18"/>
              </w:rPr>
              <w:t>Comparar con la misma pantalla como administrador. Si la jefatura ve mas profesionales que su ambito, hay fuga de ambito.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FALLA en la ronda anterior: aparecian las 2 enfermeras y ademas los especialistas con medicina general.</w:t>
      </w:r>
    </w:p>
    <w:p>
      <w:pPr>
        <w:pStyle w:val="Heading2"/>
      </w:pPr>
      <w:r>
        <w:t>1.5  Generar bloques para un enfermero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Darle una carga horaria a un profesional de enfermeria</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Se acepta. No debe decir 'El profesional no tiene asignada esa especialidad'.</w:t>
            </w:r>
          </w:p>
        </w:tc>
      </w:tr>
      <w:tr>
        <w:tc>
          <w:tcPr>
            <w:tcW w:type="dxa" w:w="4320"/>
          </w:tcPr>
          <w:p>
            <w:r/>
            <w:r>
              <w:rPr>
                <w:sz w:val="18"/>
              </w:rPr>
              <w:t>Como se comprueba</w:t>
            </w:r>
          </w:p>
        </w:tc>
        <w:tc>
          <w:tcPr>
            <w:tcW w:type="dxa" w:w="4320"/>
          </w:tcPr>
          <w:p>
            <w:r/>
            <w:r>
              <w:rPr>
                <w:sz w:val="18"/>
              </w:rPr>
              <w:t>Elegir un enfermero, cargar su jornada y guardar. Si sale ese error, el alta de la especialidad se perdio.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FALLA en la ronda anterior con un profesional de enfermeria que el admin si tenia dado de alta. Revisar el trigger trg_sync_usuario_rol_principal y el alta en doctores_especialidades.</w:t>
      </w:r>
    </w:p>
    <w:p>
      <w:pPr>
        <w:pStyle w:val="Heading2"/>
      </w:pPr>
      <w:r>
        <w:t>1.6  Publicar jornada genera bloques de 15 min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Boton de generar bloques de jornada</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Se crean bloques de 15 minutos.</w:t>
            </w:r>
          </w:p>
        </w:tc>
      </w:tr>
      <w:tr>
        <w:tc>
          <w:tcPr>
            <w:tcW w:type="dxa" w:w="4320"/>
          </w:tcPr>
          <w:p>
            <w:r/>
            <w:r>
              <w:rPr>
                <w:sz w:val="18"/>
              </w:rPr>
              <w:t>Como se comprueba</w:t>
            </w:r>
          </w:p>
        </w:tc>
        <w:tc>
          <w:tcPr>
            <w:tcW w:type="dxa" w:w="4320"/>
          </w:tcPr>
          <w:p>
            <w:r/>
            <w:r>
              <w:rPr>
                <w:sz w:val="18"/>
              </w:rPr>
              <w:t>Generar y contar los bloques nuevos en la agenda.</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1.7  Horarios en hora Chile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Comparar la hora de un bloque con la del reloj</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09:00 a 16:45 hora Chile. NO 04:30.</w:t>
            </w:r>
          </w:p>
        </w:tc>
      </w:tr>
      <w:tr>
        <w:tc>
          <w:tcPr>
            <w:tcW w:type="dxa" w:w="4320"/>
          </w:tcPr>
          <w:p>
            <w:r/>
            <w:r>
              <w:rPr>
                <w:sz w:val="18"/>
              </w:rPr>
              <w:t>Como se comprueba</w:t>
            </w:r>
          </w:p>
        </w:tc>
        <w:tc>
          <w:tcPr>
            <w:tcW w:type="dxa" w:w="4320"/>
          </w:tcPr>
          <w:p>
            <w:r/>
            <w:r>
              <w:rPr>
                <w:sz w:val="18"/>
              </w:rPr>
              <w:t>Generar, recargar y comparar. Es el bug historico de timezone.</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1.8  Un profesional no coordinador completa su cita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Con sesion de doctor, marcar como completada una atencion propia</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La cita queda 'completada' Y el bloque tambien. El bloque no puede quedar 'reservada' para siempre.</w:t>
            </w:r>
          </w:p>
        </w:tc>
      </w:tr>
      <w:tr>
        <w:tc>
          <w:tcPr>
            <w:tcW w:type="dxa" w:w="4320"/>
          </w:tcPr>
          <w:p>
            <w:r/>
            <w:r>
              <w:rPr>
                <w:sz w:val="18"/>
              </w:rPr>
              <w:t>Como se comprueba</w:t>
            </w:r>
          </w:p>
        </w:tc>
        <w:tc>
          <w:tcPr>
            <w:tcW w:type="dxa" w:w="4320"/>
          </w:tcPr>
          <w:p>
            <w:r/>
            <w:r>
              <w:rPr>
                <w:sz w:val="18"/>
              </w:rPr>
              <w:t>Completar la atencion y despues verificar el estado del bloque en la agenda. Si queda reservado, se perdio el cupo.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Bug de produccion corregido el 2026-09-30: fn_liberar_horario era invoker y su UPDATE no afectaba filas. El sintoma era un cupo perdido en silencio.</w:t>
      </w:r>
    </w:p>
    <w:p>
      <w:pPr>
        <w:pStyle w:val="Heading2"/>
      </w:pPr>
      <w:r>
        <w:t>1.9  El profesional ve su propia agenda publicada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Entrar como enfermeria y abrir la agenda</w:t>
            </w:r>
          </w:p>
        </w:tc>
      </w:tr>
      <w:tr>
        <w:tc>
          <w:tcPr>
            <w:tcW w:type="dxa" w:w="4320"/>
          </w:tcPr>
          <w:p>
            <w:r/>
            <w:r>
              <w:rPr>
                <w:sz w:val="18"/>
              </w:rPr>
              <w:t>Cuenta</w:t>
            </w:r>
          </w:p>
        </w:tc>
        <w:tc>
          <w:tcPr>
            <w:tcW w:type="dxa" w:w="4320"/>
          </w:tcPr>
          <w:p>
            <w:r/>
            <w:r>
              <w:rPr>
                <w:sz w:val="18"/>
              </w:rPr>
              <w:t>enfermeria.demo@swimyti.cl</w:t>
            </w:r>
          </w:p>
        </w:tc>
      </w:tr>
      <w:tr>
        <w:tc>
          <w:tcPr>
            <w:tcW w:type="dxa" w:w="4320"/>
          </w:tcPr>
          <w:p>
            <w:r/>
            <w:r>
              <w:rPr>
                <w:sz w:val="18"/>
              </w:rPr>
              <w:t>Debe ocurrir</w:t>
            </w:r>
          </w:p>
        </w:tc>
        <w:tc>
          <w:tcPr>
            <w:tcW w:type="dxa" w:w="4320"/>
          </w:tcPr>
          <w:p>
            <w:r/>
            <w:r>
              <w:rPr>
                <w:sz w:val="18"/>
              </w:rPr>
              <w:t>El profesional ve los bloques que le publicaron, aunque no pueda modificarlos.</w:t>
            </w:r>
          </w:p>
        </w:tc>
      </w:tr>
      <w:tr>
        <w:tc>
          <w:tcPr>
            <w:tcW w:type="dxa" w:w="4320"/>
          </w:tcPr>
          <w:p>
            <w:r/>
            <w:r>
              <w:rPr>
                <w:sz w:val="18"/>
              </w:rPr>
              <w:t>Como se comprueba</w:t>
            </w:r>
          </w:p>
        </w:tc>
        <w:tc>
          <w:tcPr>
            <w:tcW w:type="dxa" w:w="4320"/>
          </w:tcPr>
          <w:p>
            <w:r/>
            <w:r>
              <w:rPr>
                <w:sz w:val="18"/>
              </w:rPr>
              <w:t>Abrir la agenda con sesion de enfermeria.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FALLA de usabilidad en la ronda anterior: el mensaje decia 'Tu jornada es publicada y administrada por la jefatura', pero el profesional no tenia forma de ver el resultado. Quien administra los bloques necesita control visual de ellos.</w:t>
      </w:r>
    </w:p>
    <w:p>
      <w:pPr>
        <w:pStyle w:val="Heading2"/>
      </w:pPr>
      <w:r>
        <w:t>1.10  El mensaje de jornada no manda a Interconsultas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Leer el aviso que aparece al profesional sobre su jornada</w:t>
            </w:r>
          </w:p>
        </w:tc>
      </w:tr>
      <w:tr>
        <w:tc>
          <w:tcPr>
            <w:tcW w:type="dxa" w:w="4320"/>
          </w:tcPr>
          <w:p>
            <w:r/>
            <w:r>
              <w:rPr>
                <w:sz w:val="18"/>
              </w:rPr>
              <w:t>Cuenta</w:t>
            </w:r>
          </w:p>
        </w:tc>
        <w:tc>
          <w:tcPr>
            <w:tcW w:type="dxa" w:w="4320"/>
          </w:tcPr>
          <w:p>
            <w:r/>
            <w:r>
              <w:rPr>
                <w:sz w:val="18"/>
              </w:rPr>
              <w:t>enfermeria.demo@swimyti.cl</w:t>
            </w:r>
          </w:p>
        </w:tc>
      </w:tr>
      <w:tr>
        <w:tc>
          <w:tcPr>
            <w:tcW w:type="dxa" w:w="4320"/>
          </w:tcPr>
          <w:p>
            <w:r/>
            <w:r>
              <w:rPr>
                <w:sz w:val="18"/>
              </w:rPr>
              <w:t>Debe ocurrir</w:t>
            </w:r>
          </w:p>
        </w:tc>
        <w:tc>
          <w:tcPr>
            <w:tcW w:type="dxa" w:w="4320"/>
          </w:tcPr>
          <w:p>
            <w:r/>
            <w:r>
              <w:rPr>
                <w:sz w:val="18"/>
              </w:rPr>
              <w:t>El aviso NO debe sugerir pedir el cambio por Interconsultas. Interconsultas es para derivar pacientes entre especialidades, no para cambios de horario.</w:t>
            </w:r>
          </w:p>
        </w:tc>
      </w:tr>
      <w:tr>
        <w:tc>
          <w:tcPr>
            <w:tcW w:type="dxa" w:w="4320"/>
          </w:tcPr>
          <w:p>
            <w:r/>
            <w:r>
              <w:rPr>
                <w:sz w:val="18"/>
              </w:rPr>
              <w:t>Como se comprueba</w:t>
            </w:r>
          </w:p>
        </w:tc>
        <w:tc>
          <w:tcPr>
            <w:tcW w:type="dxa" w:w="4320"/>
          </w:tcPr>
          <w:p>
            <w:r/>
            <w:r>
              <w:rPr>
                <w:sz w:val="18"/>
              </w:rPr>
              <w:t>Leer el texto del aviso. Si menciona Interconsultas, es FALLA de contenido.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Corregido el texto en la ronda anterior; este caso verifica que no vuelva.</w:t>
      </w:r>
    </w:p>
    <w:p>
      <w:r>
        <w:br w:type="page"/>
      </w:r>
    </w:p>
    <w:p>
      <w:pPr>
        <w:pStyle w:val="Heading1"/>
      </w:pPr>
      <w:r>
        <w:t>Fase 2 - Paciente y reservas</w:t>
      </w:r>
    </w:p>
    <w:p>
      <w:pPr>
        <w:spacing w:after="80"/>
      </w:pPr>
      <w:r>
        <w:rPr>
          <w:b w:val="0"/>
          <w:sz w:val="18"/>
        </w:rPr>
        <w:t>Necesita el paciente demo, que todavia existe. Se borra al cerrar esta fase.</w:t>
      </w:r>
    </w:p>
    <w:p>
      <w:pPr>
        <w:pStyle w:val="Heading2"/>
      </w:pPr>
      <w:r>
        <w:t>2.1  El paciente ve su perfil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/portal</w:t>
            </w:r>
          </w:p>
        </w:tc>
      </w:tr>
      <w:tr>
        <w:tc>
          <w:tcPr>
            <w:tcW w:type="dxa" w:w="4320"/>
          </w:tcPr>
          <w:p>
            <w:r/>
            <w:r>
              <w:rPr>
                <w:sz w:val="18"/>
              </w:rPr>
              <w:t>Paso</w:t>
            </w:r>
          </w:p>
        </w:tc>
        <w:tc>
          <w:tcPr>
            <w:tcW w:type="dxa" w:w="4320"/>
          </w:tcPr>
          <w:p>
            <w:r/>
            <w:r>
              <w:rPr>
                <w:sz w:val="18"/>
              </w:rPr>
              <w:t>Revisar el contenido del portal</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Solo su propia informacion. Ningun dato de terceros.</w:t>
            </w:r>
          </w:p>
        </w:tc>
      </w:tr>
      <w:tr>
        <w:tc>
          <w:tcPr>
            <w:tcW w:type="dxa" w:w="4320"/>
          </w:tcPr>
          <w:p>
            <w:r/>
            <w:r>
              <w:rPr>
                <w:sz w:val="18"/>
              </w:rPr>
              <w:t>Como se comprueba</w:t>
            </w:r>
          </w:p>
        </w:tc>
        <w:tc>
          <w:tcPr>
            <w:tcW w:type="dxa" w:w="4320"/>
          </w:tcPr>
          <w:p>
            <w:r/>
            <w:r>
              <w:rPr>
                <w:sz w:val="18"/>
              </w:rPr>
              <w:t>Leer el portal completo. Si aparece otro paciente, es FALLA GRAVE de aislamiento.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2.2  Ver disponibilidad y reservar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/portal</w:t>
            </w:r>
          </w:p>
        </w:tc>
      </w:tr>
      <w:tr>
        <w:tc>
          <w:tcPr>
            <w:tcW w:type="dxa" w:w="4320"/>
          </w:tcPr>
          <w:p>
            <w:r/>
            <w:r>
              <w:rPr>
                <w:sz w:val="18"/>
              </w:rPr>
              <w:t>Paso</w:t>
            </w:r>
          </w:p>
        </w:tc>
        <w:tc>
          <w:tcPr>
            <w:tcW w:type="dxa" w:w="4320"/>
          </w:tcPr>
          <w:p>
            <w:r/>
            <w:r>
              <w:rPr>
                <w:sz w:val="18"/>
              </w:rPr>
              <w:t>Reservar un bloque libre</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El bloque pasa a 'reservada' y la cita queda en su portal.</w:t>
            </w:r>
          </w:p>
        </w:tc>
      </w:tr>
      <w:tr>
        <w:tc>
          <w:tcPr>
            <w:tcW w:type="dxa" w:w="4320"/>
          </w:tcPr>
          <w:p>
            <w:r/>
            <w:r>
              <w:rPr>
                <w:sz w:val="18"/>
              </w:rPr>
              <w:t>Como se comprueba</w:t>
            </w:r>
          </w:p>
        </w:tc>
        <w:tc>
          <w:tcPr>
            <w:tcW w:type="dxa" w:w="4320"/>
          </w:tcPr>
          <w:p>
            <w:r/>
            <w:r>
              <w:rPr>
                <w:sz w:val="18"/>
              </w:rPr>
              <w:t>Reservar y recargar.</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2.3  No puede reservar un bloque tomado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/portal</w:t>
            </w:r>
          </w:p>
        </w:tc>
      </w:tr>
      <w:tr>
        <w:tc>
          <w:tcPr>
            <w:tcW w:type="dxa" w:w="4320"/>
          </w:tcPr>
          <w:p>
            <w:r/>
            <w:r>
              <w:rPr>
                <w:sz w:val="18"/>
              </w:rPr>
              <w:t>Paso</w:t>
            </w:r>
          </w:p>
        </w:tc>
        <w:tc>
          <w:tcPr>
            <w:tcW w:type="dxa" w:w="4320"/>
          </w:tcPr>
          <w:p>
            <w:r/>
            <w:r>
              <w:rPr>
                <w:sz w:val="18"/>
              </w:rPr>
              <w:t>Intentar reservar un bloque ya reservado</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Mensaje de bloque no disponible.</w:t>
            </w:r>
          </w:p>
        </w:tc>
      </w:tr>
      <w:tr>
        <w:tc>
          <w:tcPr>
            <w:tcW w:type="dxa" w:w="4320"/>
          </w:tcPr>
          <w:p>
            <w:r/>
            <w:r>
              <w:rPr>
                <w:sz w:val="18"/>
              </w:rPr>
              <w:t>Como se comprueba</w:t>
            </w:r>
          </w:p>
        </w:tc>
        <w:tc>
          <w:tcPr>
            <w:tcW w:type="dxa" w:w="4320"/>
          </w:tcPr>
          <w:p>
            <w:r/>
            <w:r>
              <w:rPr>
                <w:sz w:val="18"/>
              </w:rPr>
              <w:t>Intentar sobre un bloque que ya tenga cita.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2.4  Regla de 1 hora: no puede liberar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/portal</w:t>
            </w:r>
          </w:p>
        </w:tc>
      </w:tr>
      <w:tr>
        <w:tc>
          <w:tcPr>
            <w:tcW w:type="dxa" w:w="4320"/>
          </w:tcPr>
          <w:p>
            <w:r/>
            <w:r>
              <w:rPr>
                <w:sz w:val="18"/>
              </w:rPr>
              <w:t>Paso</w:t>
            </w:r>
          </w:p>
        </w:tc>
        <w:tc>
          <w:tcPr>
            <w:tcW w:type="dxa" w:w="4320"/>
          </w:tcPr>
          <w:p>
            <w:r/>
            <w:r>
              <w:rPr>
                <w:sz w:val="18"/>
              </w:rPr>
              <w:t>Liberar una cita de hoy o de manana temprano</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Rechazado, con el mensaje de los 60 minutos.</w:t>
            </w:r>
          </w:p>
        </w:tc>
      </w:tr>
      <w:tr>
        <w:tc>
          <w:tcPr>
            <w:tcW w:type="dxa" w:w="4320"/>
          </w:tcPr>
          <w:p>
            <w:r/>
            <w:r>
              <w:rPr>
                <w:sz w:val="18"/>
              </w:rPr>
              <w:t>Como se comprueba</w:t>
            </w:r>
          </w:p>
        </w:tc>
        <w:tc>
          <w:tcPr>
            <w:tcW w:type="dxa" w:w="4320"/>
          </w:tcPr>
          <w:p>
            <w:r/>
            <w:r>
              <w:rPr>
                <w:sz w:val="18"/>
              </w:rPr>
              <w:t>Reservar un bloque de hoy y tratar de liberarlo.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2.5  Regla de 1 hora: si puede liberar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/portal</w:t>
            </w:r>
          </w:p>
        </w:tc>
      </w:tr>
      <w:tr>
        <w:tc>
          <w:tcPr>
            <w:tcW w:type="dxa" w:w="4320"/>
          </w:tcPr>
          <w:p>
            <w:r/>
            <w:r>
              <w:rPr>
                <w:sz w:val="18"/>
              </w:rPr>
              <w:t>Paso</w:t>
            </w:r>
          </w:p>
        </w:tc>
        <w:tc>
          <w:tcPr>
            <w:tcW w:type="dxa" w:w="4320"/>
          </w:tcPr>
          <w:p>
            <w:r/>
            <w:r>
              <w:rPr>
                <w:sz w:val="18"/>
              </w:rPr>
              <w:t>Liberar una cita con mas de 1 h de anticipacion</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Se permite y el bloque vuelve a 'disponible'.</w:t>
            </w:r>
          </w:p>
        </w:tc>
      </w:tr>
      <w:tr>
        <w:tc>
          <w:tcPr>
            <w:tcW w:type="dxa" w:w="4320"/>
          </w:tcPr>
          <w:p>
            <w:r/>
            <w:r>
              <w:rPr>
                <w:sz w:val="18"/>
              </w:rPr>
              <w:t>Como se comprueba</w:t>
            </w:r>
          </w:p>
        </w:tc>
        <w:tc>
          <w:tcPr>
            <w:tcW w:type="dxa" w:w="4320"/>
          </w:tcPr>
          <w:p>
            <w:r/>
            <w:r>
              <w:rPr>
                <w:sz w:val="18"/>
              </w:rPr>
              <w:t>Liberar una cita lejana y confirmar que el bloque queda libre en la agenda.</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2.6  La UI solo ofrece lo propio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/portal</w:t>
            </w:r>
          </w:p>
        </w:tc>
      </w:tr>
      <w:tr>
        <w:tc>
          <w:tcPr>
            <w:tcW w:type="dxa" w:w="4320"/>
          </w:tcPr>
          <w:p>
            <w:r/>
            <w:r>
              <w:rPr>
                <w:sz w:val="18"/>
              </w:rPr>
              <w:t>Paso</w:t>
            </w:r>
          </w:p>
        </w:tc>
        <w:tc>
          <w:tcPr>
            <w:tcW w:type="dxa" w:w="4320"/>
          </w:tcPr>
          <w:p>
            <w:r/>
            <w:r>
              <w:rPr>
                <w:sz w:val="18"/>
              </w:rPr>
              <w:t>Revisar las opciones de reserva</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No hay forma de elegir otro paciente.</w:t>
            </w:r>
          </w:p>
        </w:tc>
      </w:tr>
      <w:tr>
        <w:tc>
          <w:tcPr>
            <w:tcW w:type="dxa" w:w="4320"/>
          </w:tcPr>
          <w:p>
            <w:r/>
            <w:r>
              <w:rPr>
                <w:sz w:val="18"/>
              </w:rPr>
              <w:t>Como se comprueba</w:t>
            </w:r>
          </w:p>
        </w:tc>
        <w:tc>
          <w:tcPr>
            <w:tcW w:type="dxa" w:w="4320"/>
          </w:tcPr>
          <w:p>
            <w:r/>
            <w:r>
              <w:rPr>
                <w:sz w:val="18"/>
              </w:rPr>
              <w:t>Revisar el formulario. Si deja elegir otro paciente, es FALLA GRAVE.</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2.7  No entra a Pacientes por URL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Pacientes    /pacientes</w:t>
            </w:r>
          </w:p>
        </w:tc>
      </w:tr>
      <w:tr>
        <w:tc>
          <w:tcPr>
            <w:tcW w:type="dxa" w:w="4320"/>
          </w:tcPr>
          <w:p>
            <w:r/>
            <w:r>
              <w:rPr>
                <w:sz w:val="18"/>
              </w:rPr>
              <w:t>Paso</w:t>
            </w:r>
          </w:p>
        </w:tc>
        <w:tc>
          <w:tcPr>
            <w:tcW w:type="dxa" w:w="4320"/>
          </w:tcPr>
          <w:p>
            <w:r/>
            <w:r>
              <w:rPr>
                <w:sz w:val="18"/>
              </w:rPr>
              <w:t>Escribir la URL a mano</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Rechazado. Si carga la lista, es FALLA GRAVE.</w:t>
            </w:r>
          </w:p>
        </w:tc>
      </w:tr>
      <w:tr>
        <w:tc>
          <w:tcPr>
            <w:tcW w:type="dxa" w:w="4320"/>
          </w:tcPr>
          <w:p>
            <w:r/>
            <w:r>
              <w:rPr>
                <w:sz w:val="18"/>
              </w:rPr>
              <w:t>Como se comprueba</w:t>
            </w:r>
          </w:p>
        </w:tc>
        <w:tc>
          <w:tcPr>
            <w:tcW w:type="dxa" w:w="4320"/>
          </w:tcPr>
          <w:p>
            <w:r/>
            <w:r>
              <w:rPr>
                <w:sz w:val="18"/>
              </w:rPr>
              <w:t>Escribir swi-myti.vercel.app/pacientes.</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br w:type="page"/>
      </w:r>
    </w:p>
    <w:p>
      <w:pPr>
        <w:pStyle w:val="Heading1"/>
      </w:pPr>
      <w:r>
        <w:t>Fase 3 - Ficha clinica (append-only)</w:t>
      </w:r>
    </w:p>
    <w:p>
      <w:pPr>
        <w:spacing w:after="80"/>
      </w:pPr>
      <w:r>
        <w:rPr>
          <w:b w:val="0"/>
          <w:sz w:val="18"/>
        </w:rPr>
        <w:t>Requiere el corte. Dos de los casos son irreversibles.</w:t>
      </w:r>
    </w:p>
    <w:p>
      <w:pPr>
        <w:pStyle w:val="Heading2"/>
      </w:pPr>
      <w:r>
        <w:t>3.1  La lista de pacientes esta vacia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Pacientes    /pacientes</w:t>
            </w:r>
          </w:p>
        </w:tc>
      </w:tr>
      <w:tr>
        <w:tc>
          <w:tcPr>
            <w:tcW w:type="dxa" w:w="4320"/>
          </w:tcPr>
          <w:p>
            <w:r/>
            <w:r>
              <w:rPr>
                <w:sz w:val="18"/>
              </w:rPr>
              <w:t>Paso</w:t>
            </w:r>
          </w:p>
        </w:tc>
        <w:tc>
          <w:tcPr>
            <w:tcW w:type="dxa" w:w="4320"/>
          </w:tcPr>
          <w:p>
            <w:r/>
            <w:r>
              <w:rPr>
                <w:sz w:val="18"/>
              </w:rPr>
              <w:t>Abrir el listado</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0 pacientes, sin errores de consola.</w:t>
            </w:r>
          </w:p>
        </w:tc>
      </w:tr>
      <w:tr>
        <w:tc>
          <w:tcPr>
            <w:tcW w:type="dxa" w:w="4320"/>
          </w:tcPr>
          <w:p>
            <w:r/>
            <w:r>
              <w:rPr>
                <w:sz w:val="18"/>
              </w:rPr>
              <w:t>Como se comprueba</w:t>
            </w:r>
          </w:p>
        </w:tc>
        <w:tc>
          <w:tcPr>
            <w:tcW w:type="dxa" w:w="4320"/>
          </w:tcPr>
          <w:p>
            <w:r/>
            <w:r>
              <w:rPr>
                <w:sz w:val="18"/>
              </w:rPr>
              <w:t>Abrir y contar. Si aparece alguno, es residuo: se devuelve el corte.</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Requiere haber hecho el corte de la Fase 2.</w:t>
      </w:r>
    </w:p>
    <w:p>
      <w:pPr>
        <w:pStyle w:val="Heading2"/>
      </w:pPr>
      <w:r>
        <w:t>3.2  Crear paciente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Pacientes    /pacientes</w:t>
            </w:r>
          </w:p>
        </w:tc>
      </w:tr>
      <w:tr>
        <w:tc>
          <w:tcPr>
            <w:tcW w:type="dxa" w:w="4320"/>
          </w:tcPr>
          <w:p>
            <w:r/>
            <w:r>
              <w:rPr>
                <w:sz w:val="18"/>
              </w:rPr>
              <w:t>Paso</w:t>
            </w:r>
          </w:p>
        </w:tc>
        <w:tc>
          <w:tcPr>
            <w:tcW w:type="dxa" w:w="4320"/>
          </w:tcPr>
          <w:p>
            <w:r/>
            <w:r>
              <w:rPr>
                <w:sz w:val="18"/>
              </w:rPr>
              <w:t>Crear un paciente con los campos minimos</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Se crea con los campos minimos.</w:t>
            </w:r>
          </w:p>
        </w:tc>
      </w:tr>
      <w:tr>
        <w:tc>
          <w:tcPr>
            <w:tcW w:type="dxa" w:w="4320"/>
          </w:tcPr>
          <w:p>
            <w:r/>
            <w:r>
              <w:rPr>
                <w:sz w:val="18"/>
              </w:rPr>
              <w:t>Como se comprueba</w:t>
            </w:r>
          </w:p>
        </w:tc>
        <w:tc>
          <w:tcPr>
            <w:tcW w:type="dxa" w:w="4320"/>
          </w:tcPr>
          <w:p>
            <w:r/>
            <w:r>
              <w:rPr>
                <w:sz w:val="18"/>
              </w:rPr>
              <w:t>Crear y verificar que aparece en el listado.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3.3  La ficha abre sin error de relacion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Fichas medicas    /expediente/:id</w:t>
            </w:r>
          </w:p>
        </w:tc>
      </w:tr>
      <w:tr>
        <w:tc>
          <w:tcPr>
            <w:tcW w:type="dxa" w:w="4320"/>
          </w:tcPr>
          <w:p>
            <w:r/>
            <w:r>
              <w:rPr>
                <w:sz w:val="18"/>
              </w:rPr>
              <w:t>Paso</w:t>
            </w:r>
          </w:p>
        </w:tc>
        <w:tc>
          <w:tcPr>
            <w:tcW w:type="dxa" w:w="4320"/>
          </w:tcPr>
          <w:p>
            <w:r/>
            <w:r>
              <w:rPr>
                <w:sz w:val="18"/>
              </w:rPr>
              <w:t>Abrir la ficha del paciente recien creado</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Abre limpio. Nada de 'Could not embed because more than one relationship was found'.</w:t>
            </w:r>
          </w:p>
        </w:tc>
      </w:tr>
      <w:tr>
        <w:tc>
          <w:tcPr>
            <w:tcW w:type="dxa" w:w="4320"/>
          </w:tcPr>
          <w:p>
            <w:r/>
            <w:r>
              <w:rPr>
                <w:sz w:val="18"/>
              </w:rPr>
              <w:t>Como se comprueba</w:t>
            </w:r>
          </w:p>
        </w:tc>
        <w:tc>
          <w:tcPr>
            <w:tcW w:type="dxa" w:w="4320"/>
          </w:tcPr>
          <w:p>
            <w:r/>
            <w:r>
              <w:rPr>
                <w:sz w:val="18"/>
              </w:rPr>
              <w:t>Abrir la ficha y mirar la consola del navegador.</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FALLA en la ronda anterior, en dos modulos: el error sale crudo en ingles. Se corrigieron 8 embeds, este caso verifica que no quede ninguno.</w:t>
      </w:r>
    </w:p>
    <w:p>
      <w:pPr>
        <w:pStyle w:val="Heading2"/>
      </w:pPr>
      <w:r>
        <w:t>3.4  Crear ficha clinica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Fichas medicas    /ficha/:id</w:t>
            </w:r>
          </w:p>
        </w:tc>
      </w:tr>
      <w:tr>
        <w:tc>
          <w:tcPr>
            <w:tcW w:type="dxa" w:w="4320"/>
          </w:tcPr>
          <w:p>
            <w:r/>
            <w:r>
              <w:rPr>
                <w:sz w:val="18"/>
              </w:rPr>
              <w:t>Paso</w:t>
            </w:r>
          </w:p>
        </w:tc>
        <w:tc>
          <w:tcPr>
            <w:tcW w:type="dxa" w:w="4320"/>
          </w:tcPr>
          <w:p>
            <w:r/>
            <w:r>
              <w:rPr>
                <w:sz w:val="18"/>
              </w:rPr>
              <w:t>Abrir un paciente y crear ficha</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Permitido en su especialidad; en otra especialidad, rechazado.</w:t>
            </w:r>
          </w:p>
        </w:tc>
      </w:tr>
      <w:tr>
        <w:tc>
          <w:tcPr>
            <w:tcW w:type="dxa" w:w="4320"/>
          </w:tcPr>
          <w:p>
            <w:r/>
            <w:r>
              <w:rPr>
                <w:sz w:val="18"/>
              </w:rPr>
              <w:t>Como se comprueba</w:t>
            </w:r>
          </w:p>
        </w:tc>
        <w:tc>
          <w:tcPr>
            <w:tcW w:type="dxa" w:w="4320"/>
          </w:tcPr>
          <w:p>
            <w:r/>
            <w:r>
              <w:rPr>
                <w:sz w:val="18"/>
              </w:rPr>
              <w:t>Crear una en un paciente de su especialidad.</w:t>
            </w:r>
          </w:p>
        </w:tc>
      </w:tr>
      <w:tr>
        <w:tc>
          <w:tcPr>
            <w:tcW w:type="dxa" w:w="4320"/>
          </w:tcPr>
          <w:p>
            <w:r/>
            <w:r>
              <w:rPr>
                <w:sz w:val="18"/>
              </w:rPr>
              <w:t>Riesgo</w:t>
            </w:r>
          </w:p>
        </w:tc>
        <w:tc>
          <w:tcPr>
            <w:tcW w:type="dxa" w:w="4320"/>
          </w:tcPr>
          <w:p>
            <w:r/>
            <w:r>
              <w:rPr>
                <w:sz w:val="18"/>
              </w:rPr>
              <w:t>IRREVERSIBLE</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IRREVERSIBLE. No se puede borrar: es append-only por Ley 19.628. Si no quieres ensuciar los datos clinicos, marcar No ejecutado.</w:t>
      </w:r>
    </w:p>
    <w:p>
      <w:pPr>
        <w:pStyle w:val="Heading2"/>
      </w:pPr>
      <w:r>
        <w:t>3.5  La ficha no se puede editar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Fichas medicas    /ficha/:id</w:t>
            </w:r>
          </w:p>
        </w:tc>
      </w:tr>
      <w:tr>
        <w:tc>
          <w:tcPr>
            <w:tcW w:type="dxa" w:w="4320"/>
          </w:tcPr>
          <w:p>
            <w:r/>
            <w:r>
              <w:rPr>
                <w:sz w:val="18"/>
              </w:rPr>
              <w:t>Paso</w:t>
            </w:r>
          </w:p>
        </w:tc>
        <w:tc>
          <w:tcPr>
            <w:tcW w:type="dxa" w:w="4320"/>
          </w:tcPr>
          <w:p>
            <w:r/>
            <w:r>
              <w:rPr>
                <w:sz w:val="18"/>
              </w:rPr>
              <w:t>Intentar editar el texto de una ficha ya creada</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Rechazado. El unico camino es una enmienda.</w:t>
            </w:r>
          </w:p>
        </w:tc>
      </w:tr>
      <w:tr>
        <w:tc>
          <w:tcPr>
            <w:tcW w:type="dxa" w:w="4320"/>
          </w:tcPr>
          <w:p>
            <w:r/>
            <w:r>
              <w:rPr>
                <w:sz w:val="18"/>
              </w:rPr>
              <w:t>Como se comprueba</w:t>
            </w:r>
          </w:p>
        </w:tc>
        <w:tc>
          <w:tcPr>
            <w:tcW w:type="dxa" w:w="4320"/>
          </w:tcPr>
          <w:p>
            <w:r/>
            <w:r>
              <w:rPr>
                <w:sz w:val="18"/>
              </w:rPr>
              <w:t>Abrir una ficha existente y tratar de guardar un cambio. Si guarda, se ROMPIO la inmutabilidad.</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3.6  Crear enmienda de auditoria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Fichas medicas    /ficha/:id</w:t>
            </w:r>
          </w:p>
        </w:tc>
      </w:tr>
      <w:tr>
        <w:tc>
          <w:tcPr>
            <w:tcW w:type="dxa" w:w="4320"/>
          </w:tcPr>
          <w:p>
            <w:r/>
            <w:r>
              <w:rPr>
                <w:sz w:val="18"/>
              </w:rPr>
              <w:t>Paso</w:t>
            </w:r>
          </w:p>
        </w:tc>
        <w:tc>
          <w:tcPr>
            <w:tcW w:type="dxa" w:w="4320"/>
          </w:tcPr>
          <w:p>
            <w:r/>
            <w:r>
              <w:rPr>
                <w:sz w:val="18"/>
              </w:rPr>
              <w:t>Boton de enmienda sobre una ficha</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Solo el doctor. Queda registrada y no se puede borrar.</w:t>
            </w:r>
          </w:p>
        </w:tc>
      </w:tr>
      <w:tr>
        <w:tc>
          <w:tcPr>
            <w:tcW w:type="dxa" w:w="4320"/>
          </w:tcPr>
          <w:p>
            <w:r/>
            <w:r>
              <w:rPr>
                <w:sz w:val="18"/>
              </w:rPr>
              <w:t>Como se comprueba</w:t>
            </w:r>
          </w:p>
        </w:tc>
        <w:tc>
          <w:tcPr>
            <w:tcW w:type="dxa" w:w="4320"/>
          </w:tcPr>
          <w:p>
            <w:r/>
            <w:r>
              <w:rPr>
                <w:sz w:val="18"/>
              </w:rPr>
              <w:t>Crear una enmienda.</w:t>
            </w:r>
          </w:p>
        </w:tc>
      </w:tr>
      <w:tr>
        <w:tc>
          <w:tcPr>
            <w:tcW w:type="dxa" w:w="4320"/>
          </w:tcPr>
          <w:p>
            <w:r/>
            <w:r>
              <w:rPr>
                <w:sz w:val="18"/>
              </w:rPr>
              <w:t>Riesgo</w:t>
            </w:r>
          </w:p>
        </w:tc>
        <w:tc>
          <w:tcPr>
            <w:tcW w:type="dxa" w:w="4320"/>
          </w:tcPr>
          <w:p>
            <w:r/>
            <w:r>
              <w:rPr>
                <w:sz w:val="18"/>
              </w:rPr>
              <w:t>IRREVERSIBLE</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IRREVERSIBLE en enmiendas_auditoria.</w:t>
      </w:r>
    </w:p>
    <w:p>
      <w:pPr>
        <w:pStyle w:val="Heading2"/>
      </w:pPr>
      <w:r>
        <w:t>3.7  Pacientes: acceso a datos personales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Pacientes    /pacientes</w:t>
            </w:r>
          </w:p>
        </w:tc>
      </w:tr>
      <w:tr>
        <w:tc>
          <w:tcPr>
            <w:tcW w:type="dxa" w:w="4320"/>
          </w:tcPr>
          <w:p>
            <w:r/>
            <w:r>
              <w:rPr>
                <w:sz w:val="18"/>
              </w:rPr>
              <w:t>Paso</w:t>
            </w:r>
          </w:p>
        </w:tc>
        <w:tc>
          <w:tcPr>
            <w:tcW w:type="dxa" w:w="4320"/>
          </w:tcPr>
          <w:p>
            <w:r/>
            <w:r>
              <w:rPr>
                <w:sz w:val="18"/>
              </w:rPr>
              <w:t>Abrir un paciente y buscar editar telefono y direccion</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Se puede ver y editar el telefono y la direccion.</w:t>
            </w:r>
          </w:p>
        </w:tc>
      </w:tr>
      <w:tr>
        <w:tc>
          <w:tcPr>
            <w:tcW w:type="dxa" w:w="4320"/>
          </w:tcPr>
          <w:p>
            <w:r/>
            <w:r>
              <w:rPr>
                <w:sz w:val="18"/>
              </w:rPr>
              <w:t>Como se comprueba</w:t>
            </w:r>
          </w:p>
        </w:tc>
        <w:tc>
          <w:tcPr>
            <w:tcW w:type="dxa" w:w="4320"/>
          </w:tcPr>
          <w:p>
            <w:r/>
            <w:r>
              <w:rPr>
                <w:sz w:val="18"/>
              </w:rPr>
              <w:t>Editar, guardar y recargar para confirmar.</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FALLA en la ronda anterior: el listado solo ofrecia 'ver expediente' y 'adjuntar anexo', sin acceso a los datos personales ni a editarlos.</w:t>
      </w:r>
    </w:p>
    <w:p>
      <w:pPr>
        <w:pStyle w:val="Heading2"/>
      </w:pPr>
      <w:r>
        <w:t>3.8  Anexos con enlace firmado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Pacientes    /expediente/:id</w:t>
            </w:r>
          </w:p>
        </w:tc>
      </w:tr>
      <w:tr>
        <w:tc>
          <w:tcPr>
            <w:tcW w:type="dxa" w:w="4320"/>
          </w:tcPr>
          <w:p>
            <w:r/>
            <w:r>
              <w:rPr>
                <w:sz w:val="18"/>
              </w:rPr>
              <w:t>Paso</w:t>
            </w:r>
          </w:p>
        </w:tc>
        <w:tc>
          <w:tcPr>
            <w:tcW w:type="dxa" w:w="4320"/>
          </w:tcPr>
          <w:p>
            <w:r/>
            <w:r>
              <w:rPr>
                <w:sz w:val="18"/>
              </w:rPr>
              <w:t>Abrir un anexo desde la ficha</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El anexo abre. La URL es firmada y caduca; no es una URL publica.</w:t>
            </w:r>
          </w:p>
        </w:tc>
      </w:tr>
      <w:tr>
        <w:tc>
          <w:tcPr>
            <w:tcW w:type="dxa" w:w="4320"/>
          </w:tcPr>
          <w:p>
            <w:r/>
            <w:r>
              <w:rPr>
                <w:sz w:val="18"/>
              </w:rPr>
              <w:t>Como se comprueba</w:t>
            </w:r>
          </w:p>
        </w:tc>
        <w:tc>
          <w:tcPr>
            <w:tcW w:type="dxa" w:w="4320"/>
          </w:tcPr>
          <w:p>
            <w:r/>
            <w:r>
              <w:rPr>
                <w:sz w:val="18"/>
              </w:rPr>
              <w:t>Abrir el anexo y copiar el enlace. Si es /object/public/, es FALLA.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El bucket paso a privado el 2026-09-30 y la app usa URLs firmadas de 300 s.</w:t>
      </w:r>
    </w:p>
    <w:p>
      <w:pPr>
        <w:pStyle w:val="Heading2"/>
      </w:pPr>
      <w:r>
        <w:t>3.9  Paciente de apoyo: sin ficha clinica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Pacientes    /paciente-apoyo/:id</w:t>
            </w:r>
          </w:p>
        </w:tc>
      </w:tr>
      <w:tr>
        <w:tc>
          <w:tcPr>
            <w:tcW w:type="dxa" w:w="4320"/>
          </w:tcPr>
          <w:p>
            <w:r/>
            <w:r>
              <w:rPr>
                <w:sz w:val="18"/>
              </w:rPr>
              <w:t>Paso</w:t>
            </w:r>
          </w:p>
        </w:tc>
        <w:tc>
          <w:tcPr>
            <w:tcW w:type="dxa" w:w="4320"/>
          </w:tcPr>
          <w:p>
            <w:r/>
            <w:r>
              <w:rPr>
                <w:sz w:val="18"/>
              </w:rPr>
              <w:t>Abrir un paciente en modo apoyo</w:t>
            </w:r>
          </w:p>
        </w:tc>
      </w:tr>
      <w:tr>
        <w:tc>
          <w:tcPr>
            <w:tcW w:type="dxa" w:w="4320"/>
          </w:tcPr>
          <w:p>
            <w:r/>
            <w:r>
              <w:rPr>
                <w:sz w:val="18"/>
              </w:rPr>
              <w:t>Cuenta</w:t>
            </w:r>
          </w:p>
        </w:tc>
        <w:tc>
          <w:tcPr>
            <w:tcW w:type="dxa" w:w="4320"/>
          </w:tcPr>
          <w:p>
            <w:r/>
            <w:r>
              <w:rPr>
                <w:sz w:val="18"/>
              </w:rPr>
              <w:t>apoyo.demo@swimyti.cl</w:t>
            </w:r>
          </w:p>
        </w:tc>
      </w:tr>
      <w:tr>
        <w:tc>
          <w:tcPr>
            <w:tcW w:type="dxa" w:w="4320"/>
          </w:tcPr>
          <w:p>
            <w:r/>
            <w:r>
              <w:rPr>
                <w:sz w:val="18"/>
              </w:rPr>
              <w:t>Debe ocurrir</w:t>
            </w:r>
          </w:p>
        </w:tc>
        <w:tc>
          <w:tcPr>
            <w:tcW w:type="dxa" w:w="4320"/>
          </w:tcPr>
          <w:p>
            <w:r/>
            <w:r>
              <w:rPr>
                <w:sz w:val="18"/>
              </w:rPr>
              <w:t>Accede a los datos de apoyo, no a la ficha clinica completa.</w:t>
            </w:r>
          </w:p>
        </w:tc>
      </w:tr>
      <w:tr>
        <w:tc>
          <w:tcPr>
            <w:tcW w:type="dxa" w:w="4320"/>
          </w:tcPr>
          <w:p>
            <w:r/>
            <w:r>
              <w:rPr>
                <w:sz w:val="18"/>
              </w:rPr>
              <w:t>Como se comprueba</w:t>
            </w:r>
          </w:p>
        </w:tc>
        <w:tc>
          <w:tcPr>
            <w:tcW w:type="dxa" w:w="4320"/>
          </w:tcPr>
          <w:p>
            <w:r/>
            <w:r>
              <w:rPr>
                <w:sz w:val="18"/>
              </w:rPr>
              <w:t>Abrir un paciente. Si aparece la ficha clinica, es FALLA de dato clinico.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3.10  Anexo con tipo no permitido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Pacientes    /expediente/:id</w:t>
            </w:r>
          </w:p>
        </w:tc>
      </w:tr>
      <w:tr>
        <w:tc>
          <w:tcPr>
            <w:tcW w:type="dxa" w:w="4320"/>
          </w:tcPr>
          <w:p>
            <w:r/>
            <w:r>
              <w:rPr>
                <w:sz w:val="18"/>
              </w:rPr>
              <w:t>Paso</w:t>
            </w:r>
          </w:p>
        </w:tc>
        <w:tc>
          <w:tcPr>
            <w:tcW w:type="dxa" w:w="4320"/>
          </w:tcPr>
          <w:p>
            <w:r/>
            <w:r>
              <w:rPr>
                <w:sz w:val="18"/>
              </w:rPr>
              <w:t>Intentar subir un archivo que no sea PDF ni imagen</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Rechazado por el bucket.</w:t>
            </w:r>
          </w:p>
        </w:tc>
      </w:tr>
      <w:tr>
        <w:tc>
          <w:tcPr>
            <w:tcW w:type="dxa" w:w="4320"/>
          </w:tcPr>
          <w:p>
            <w:r/>
            <w:r>
              <w:rPr>
                <w:sz w:val="18"/>
              </w:rPr>
              <w:t>Como se comprueba</w:t>
            </w:r>
          </w:p>
        </w:tc>
        <w:tc>
          <w:tcPr>
            <w:tcW w:type="dxa" w:w="4320"/>
          </w:tcPr>
          <w:p>
            <w:r/>
            <w:r>
              <w:rPr>
                <w:sz w:val="18"/>
              </w:rPr>
              <w:t>Subir un .txt o un .exe y observar el rechazo.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3.11  Id inexistente manejado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Fichas medicas    /ficha/999999</w:t>
            </w:r>
          </w:p>
        </w:tc>
      </w:tr>
      <w:tr>
        <w:tc>
          <w:tcPr>
            <w:tcW w:type="dxa" w:w="4320"/>
          </w:tcPr>
          <w:p>
            <w:r/>
            <w:r>
              <w:rPr>
                <w:sz w:val="18"/>
              </w:rPr>
              <w:t>Paso</w:t>
            </w:r>
          </w:p>
        </w:tc>
        <w:tc>
          <w:tcPr>
            <w:tcW w:type="dxa" w:w="4320"/>
          </w:tcPr>
          <w:p>
            <w:r/>
            <w:r>
              <w:rPr>
                <w:sz w:val="18"/>
              </w:rPr>
              <w:t>Escribir una ruta de ficha que no existe</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Muestra 'no encontrado', no pantalla en blanco.</w:t>
            </w:r>
          </w:p>
        </w:tc>
      </w:tr>
      <w:tr>
        <w:tc>
          <w:tcPr>
            <w:tcW w:type="dxa" w:w="4320"/>
          </w:tcPr>
          <w:p>
            <w:r/>
            <w:r>
              <w:rPr>
                <w:sz w:val="18"/>
              </w:rPr>
              <w:t>Como se comprueba</w:t>
            </w:r>
          </w:p>
        </w:tc>
        <w:tc>
          <w:tcPr>
            <w:tcW w:type="dxa" w:w="4320"/>
          </w:tcPr>
          <w:p>
            <w:r/>
            <w:r>
              <w:rPr>
                <w:sz w:val="18"/>
              </w:rPr>
              <w:t>Con sesion de doctor, escribir /ficha/999999.</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br w:type="page"/>
      </w:r>
    </w:p>
    <w:p>
      <w:pPr>
        <w:pStyle w:val="Heading1"/>
      </w:pPr>
      <w:r>
        <w:t>Fase 4 - Interconsultas</w:t>
      </w:r>
    </w:p>
    <w:p>
      <w:pPr>
        <w:spacing w:after="80"/>
      </w:pPr>
      <w:r>
        <w:rPr>
          <w:b w:val="0"/>
          <w:sz w:val="18"/>
        </w:rPr>
        <w:t>Derivaciones entre especialidades.</w:t>
      </w:r>
    </w:p>
    <w:p>
      <w:pPr>
        <w:pStyle w:val="Heading2"/>
      </w:pPr>
      <w:r>
        <w:t>4.1  Crear interconsulta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Interconsultas    /interconsultas</w:t>
            </w:r>
          </w:p>
        </w:tc>
      </w:tr>
      <w:tr>
        <w:tc>
          <w:tcPr>
            <w:tcW w:type="dxa" w:w="4320"/>
          </w:tcPr>
          <w:p>
            <w:r/>
            <w:r>
              <w:rPr>
                <w:sz w:val="18"/>
              </w:rPr>
              <w:t>Paso</w:t>
            </w:r>
          </w:p>
        </w:tc>
        <w:tc>
          <w:tcPr>
            <w:tcW w:type="dxa" w:w="4320"/>
          </w:tcPr>
          <w:p>
            <w:r/>
            <w:r>
              <w:rPr>
                <w:sz w:val="18"/>
              </w:rPr>
              <w:t>Boton de nueva interconsulta</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Permitido. Aparece en el listado.</w:t>
            </w:r>
          </w:p>
        </w:tc>
      </w:tr>
      <w:tr>
        <w:tc>
          <w:tcPr>
            <w:tcW w:type="dxa" w:w="4320"/>
          </w:tcPr>
          <w:p>
            <w:r/>
            <w:r>
              <w:rPr>
                <w:sz w:val="18"/>
              </w:rPr>
              <w:t>Como se comprueba</w:t>
            </w:r>
          </w:p>
        </w:tc>
        <w:tc>
          <w:tcPr>
            <w:tcW w:type="dxa" w:w="4320"/>
          </w:tcPr>
          <w:p>
            <w:r/>
            <w:r>
              <w:rPr>
                <w:sz w:val="18"/>
              </w:rPr>
              <w:t>Crear una y confirmar.</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4.2  El doctor responde una interconsulta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Interconsultas    /interconsultas</w:t>
            </w:r>
          </w:p>
        </w:tc>
      </w:tr>
      <w:tr>
        <w:tc>
          <w:tcPr>
            <w:tcW w:type="dxa" w:w="4320"/>
          </w:tcPr>
          <w:p>
            <w:r/>
            <w:r>
              <w:rPr>
                <w:sz w:val="18"/>
              </w:rPr>
              <w:t>Paso</w:t>
            </w:r>
          </w:p>
        </w:tc>
        <w:tc>
          <w:tcPr>
            <w:tcW w:type="dxa" w:w="4320"/>
          </w:tcPr>
          <w:p>
            <w:r/>
            <w:r>
              <w:rPr>
                <w:sz w:val="18"/>
              </w:rPr>
              <w:t>Abrir una interconsulta dirigida a su especialidad y responderla</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Permitido y queda registrada la respuesta.</w:t>
            </w:r>
          </w:p>
        </w:tc>
      </w:tr>
      <w:tr>
        <w:tc>
          <w:tcPr>
            <w:tcW w:type="dxa" w:w="4320"/>
          </w:tcPr>
          <w:p>
            <w:r/>
            <w:r>
              <w:rPr>
                <w:sz w:val="18"/>
              </w:rPr>
              <w:t>Como se comprueba</w:t>
            </w:r>
          </w:p>
        </w:tc>
        <w:tc>
          <w:tcPr>
            <w:tcW w:type="dxa" w:w="4320"/>
          </w:tcPr>
          <w:p>
            <w:r/>
            <w:r>
              <w:rPr>
                <w:sz w:val="18"/>
              </w:rPr>
              <w:t>Responder y reabrir.</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4.3  No puede editar una de otro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Interconsultas    /interconsultas</w:t>
            </w:r>
          </w:p>
        </w:tc>
      </w:tr>
      <w:tr>
        <w:tc>
          <w:tcPr>
            <w:tcW w:type="dxa" w:w="4320"/>
          </w:tcPr>
          <w:p>
            <w:r/>
            <w:r>
              <w:rPr>
                <w:sz w:val="18"/>
              </w:rPr>
              <w:t>Paso</w:t>
            </w:r>
          </w:p>
        </w:tc>
        <w:tc>
          <w:tcPr>
            <w:tcW w:type="dxa" w:w="4320"/>
          </w:tcPr>
          <w:p>
            <w:r/>
            <w:r>
              <w:rPr>
                <w:sz w:val="18"/>
              </w:rPr>
              <w:t>Intentar modificar una interconsulta ajena</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Rechazado.</w:t>
            </w:r>
          </w:p>
        </w:tc>
      </w:tr>
      <w:tr>
        <w:tc>
          <w:tcPr>
            <w:tcW w:type="dxa" w:w="4320"/>
          </w:tcPr>
          <w:p>
            <w:r/>
            <w:r>
              <w:rPr>
                <w:sz w:val="18"/>
              </w:rPr>
              <w:t>Como se comprueba</w:t>
            </w:r>
          </w:p>
        </w:tc>
        <w:tc>
          <w:tcPr>
            <w:tcW w:type="dxa" w:w="4320"/>
          </w:tcPr>
          <w:p>
            <w:r/>
            <w:r>
              <w:rPr>
                <w:sz w:val="18"/>
              </w:rPr>
              <w:t>Intentar sobre una interconsulta de otra especialidad.</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br w:type="page"/>
      </w:r>
    </w:p>
    <w:p>
      <w:pPr>
        <w:pStyle w:val="Heading1"/>
      </w:pPr>
      <w:r>
        <w:t>Fase 5 - Finanzas, usuarios y REM</w:t>
      </w:r>
    </w:p>
    <w:p>
      <w:pPr>
        <w:spacing w:after="80"/>
      </w:pPr>
      <w:r>
        <w:rPr>
          <w:b w:val="0"/>
          <w:sz w:val="18"/>
        </w:rPr>
        <w:t>Administracion. Varios casos escriben y hay uno que hay que rehabilitar al final.</w:t>
      </w:r>
    </w:p>
    <w:p>
      <w:pPr>
        <w:pStyle w:val="Heading2"/>
      </w:pPr>
      <w:r>
        <w:t>5.1  Finanzas con 0 datos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Finanzas    /finanzas</w:t>
            </w:r>
          </w:p>
        </w:tc>
      </w:tr>
      <w:tr>
        <w:tc>
          <w:tcPr>
            <w:tcW w:type="dxa" w:w="4320"/>
          </w:tcPr>
          <w:p>
            <w:r/>
            <w:r>
              <w:rPr>
                <w:sz w:val="18"/>
              </w:rPr>
              <w:t>Paso</w:t>
            </w:r>
          </w:p>
        </w:tc>
        <w:tc>
          <w:tcPr>
            <w:tcW w:type="dxa" w:w="4320"/>
          </w:tcPr>
          <w:p>
            <w:r/>
            <w:r>
              <w:rPr>
                <w:sz w:val="18"/>
              </w:rPr>
              <w:t>Abrir el modulo</w:t>
            </w:r>
          </w:p>
        </w:tc>
      </w:tr>
      <w:tr>
        <w:tc>
          <w:tcPr>
            <w:tcW w:type="dxa" w:w="4320"/>
          </w:tcPr>
          <w:p>
            <w:r/>
            <w:r>
              <w:rPr>
                <w:sz w:val="18"/>
              </w:rPr>
              <w:t>Cuenta</w:t>
            </w:r>
          </w:p>
        </w:tc>
        <w:tc>
          <w:tcPr>
            <w:tcW w:type="dxa" w:w="4320"/>
          </w:tcPr>
          <w:p>
            <w:r/>
            <w:r>
              <w:rPr>
                <w:sz w:val="18"/>
              </w:rPr>
              <w:t>admin.demo@swimyti.cl</w:t>
            </w:r>
          </w:p>
        </w:tc>
      </w:tr>
      <w:tr>
        <w:tc>
          <w:tcPr>
            <w:tcW w:type="dxa" w:w="4320"/>
          </w:tcPr>
          <w:p>
            <w:r/>
            <w:r>
              <w:rPr>
                <w:sz w:val="18"/>
              </w:rPr>
              <w:t>Debe ocurrir</w:t>
            </w:r>
          </w:p>
        </w:tc>
        <w:tc>
          <w:tcPr>
            <w:tcW w:type="dxa" w:w="4320"/>
          </w:tcPr>
          <w:p>
            <w:r/>
            <w:r>
              <w:rPr>
                <w:sz w:val="18"/>
              </w:rPr>
              <w:t>Listado vacio, sin errores de consola.</w:t>
            </w:r>
          </w:p>
        </w:tc>
      </w:tr>
      <w:tr>
        <w:tc>
          <w:tcPr>
            <w:tcW w:type="dxa" w:w="4320"/>
          </w:tcPr>
          <w:p>
            <w:r/>
            <w:r>
              <w:rPr>
                <w:sz w:val="18"/>
              </w:rPr>
              <w:t>Como se comprueba</w:t>
            </w:r>
          </w:p>
        </w:tc>
        <w:tc>
          <w:tcPr>
            <w:tcW w:type="dxa" w:w="4320"/>
          </w:tcPr>
          <w:p>
            <w:r/>
            <w:r>
              <w:rPr>
                <w:sz w:val="18"/>
              </w:rPr>
              <w:t>Abrir y mirar la tabla.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5.2  Registrar bono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Bonos    /bonos</w:t>
            </w:r>
          </w:p>
        </w:tc>
      </w:tr>
      <w:tr>
        <w:tc>
          <w:tcPr>
            <w:tcW w:type="dxa" w:w="4320"/>
          </w:tcPr>
          <w:p>
            <w:r/>
            <w:r>
              <w:rPr>
                <w:sz w:val="18"/>
              </w:rPr>
              <w:t>Paso</w:t>
            </w:r>
          </w:p>
        </w:tc>
        <w:tc>
          <w:tcPr>
            <w:tcW w:type="dxa" w:w="4320"/>
          </w:tcPr>
          <w:p>
            <w:r/>
            <w:r>
              <w:rPr>
                <w:sz w:val="18"/>
              </w:rPr>
              <w:t>Registrar un bono de atencion</w:t>
            </w:r>
          </w:p>
        </w:tc>
      </w:tr>
      <w:tr>
        <w:tc>
          <w:tcPr>
            <w:tcW w:type="dxa" w:w="4320"/>
          </w:tcPr>
          <w:p>
            <w:r/>
            <w:r>
              <w:rPr>
                <w:sz w:val="18"/>
              </w:rPr>
              <w:t>Cuenta</w:t>
            </w:r>
          </w:p>
        </w:tc>
        <w:tc>
          <w:tcPr>
            <w:tcW w:type="dxa" w:w="4320"/>
          </w:tcPr>
          <w:p>
            <w:r/>
            <w:r>
              <w:rPr>
                <w:sz w:val="18"/>
              </w:rPr>
              <w:t>admin.demo@swimyti.cl</w:t>
            </w:r>
          </w:p>
        </w:tc>
      </w:tr>
      <w:tr>
        <w:tc>
          <w:tcPr>
            <w:tcW w:type="dxa" w:w="4320"/>
          </w:tcPr>
          <w:p>
            <w:r/>
            <w:r>
              <w:rPr>
                <w:sz w:val="18"/>
              </w:rPr>
              <w:t>Debe ocurrir</w:t>
            </w:r>
          </w:p>
        </w:tc>
        <w:tc>
          <w:tcPr>
            <w:tcW w:type="dxa" w:w="4320"/>
          </w:tcPr>
          <w:p>
            <w:r/>
            <w:r>
              <w:rPr>
                <w:sz w:val="18"/>
              </w:rPr>
              <w:t>Se crea el bono.</w:t>
            </w:r>
          </w:p>
        </w:tc>
      </w:tr>
      <w:tr>
        <w:tc>
          <w:tcPr>
            <w:tcW w:type="dxa" w:w="4320"/>
          </w:tcPr>
          <w:p>
            <w:r/>
            <w:r>
              <w:rPr>
                <w:sz w:val="18"/>
              </w:rPr>
              <w:t>Como se comprueba</w:t>
            </w:r>
          </w:p>
        </w:tc>
        <w:tc>
          <w:tcPr>
            <w:tcW w:type="dxa" w:w="4320"/>
          </w:tcPr>
          <w:p>
            <w:r/>
            <w:r>
              <w:rPr>
                <w:sz w:val="18"/>
              </w:rPr>
              <w:t>Crear y confirmar.</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5.3  El bono genera su partida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Finanzas    /finanzas</w:t>
            </w:r>
          </w:p>
        </w:tc>
      </w:tr>
      <w:tr>
        <w:tc>
          <w:tcPr>
            <w:tcW w:type="dxa" w:w="4320"/>
          </w:tcPr>
          <w:p>
            <w:r/>
            <w:r>
              <w:rPr>
                <w:sz w:val="18"/>
              </w:rPr>
              <w:t>Paso</w:t>
            </w:r>
          </w:p>
        </w:tc>
        <w:tc>
          <w:tcPr>
            <w:tcW w:type="dxa" w:w="4320"/>
          </w:tcPr>
          <w:p>
            <w:r/>
            <w:r>
              <w:rPr>
                <w:sz w:val="18"/>
              </w:rPr>
              <w:t>Mirar las partidas del presupuesto tras el bono</w:t>
            </w:r>
          </w:p>
        </w:tc>
      </w:tr>
      <w:tr>
        <w:tc>
          <w:tcPr>
            <w:tcW w:type="dxa" w:w="4320"/>
          </w:tcPr>
          <w:p>
            <w:r/>
            <w:r>
              <w:rPr>
                <w:sz w:val="18"/>
              </w:rPr>
              <w:t>Cuenta</w:t>
            </w:r>
          </w:p>
        </w:tc>
        <w:tc>
          <w:tcPr>
            <w:tcW w:type="dxa" w:w="4320"/>
          </w:tcPr>
          <w:p>
            <w:r/>
            <w:r>
              <w:rPr>
                <w:sz w:val="18"/>
              </w:rPr>
              <w:t>admin.demo@swimyti.cl</w:t>
            </w:r>
          </w:p>
        </w:tc>
      </w:tr>
      <w:tr>
        <w:tc>
          <w:tcPr>
            <w:tcW w:type="dxa" w:w="4320"/>
          </w:tcPr>
          <w:p>
            <w:r/>
            <w:r>
              <w:rPr>
                <w:sz w:val="18"/>
              </w:rPr>
              <w:t>Debe ocurrir</w:t>
            </w:r>
          </w:p>
        </w:tc>
        <w:tc>
          <w:tcPr>
            <w:tcW w:type="dxa" w:w="4320"/>
          </w:tcPr>
          <w:p>
            <w:r/>
            <w:r>
              <w:rPr>
                <w:sz w:val="18"/>
              </w:rPr>
              <w:t>Aparece una partida por el bono. Las cifras cuadran.</w:t>
            </w:r>
          </w:p>
        </w:tc>
      </w:tr>
      <w:tr>
        <w:tc>
          <w:tcPr>
            <w:tcW w:type="dxa" w:w="4320"/>
          </w:tcPr>
          <w:p>
            <w:r/>
            <w:r>
              <w:rPr>
                <w:sz w:val="18"/>
              </w:rPr>
              <w:t>Como se comprueba</w:t>
            </w:r>
          </w:p>
        </w:tc>
        <w:tc>
          <w:tcPr>
            <w:tcW w:type="dxa" w:w="4320"/>
          </w:tcPr>
          <w:p>
            <w:r/>
            <w:r>
              <w:rPr>
                <w:sz w:val="18"/>
              </w:rPr>
              <w:t>Comparar el total del bono con la partida generada.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El trigger trg_bonos_genera_ingreso escribe en partidas_presupuesto. Recordar borrar la partida si se limpia el bono: el DELETE de una receta va solo por el emisor y devuelve 200 aunque borre 0 filas.</w:t>
      </w:r>
    </w:p>
    <w:p>
      <w:pPr>
        <w:pStyle w:val="Heading2"/>
      </w:pPr>
      <w:r>
        <w:t>5.4  Bandeja de ordenes vacia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Bandeja de ordenes    /bandeja-ordenes</w:t>
            </w:r>
          </w:p>
        </w:tc>
      </w:tr>
      <w:tr>
        <w:tc>
          <w:tcPr>
            <w:tcW w:type="dxa" w:w="4320"/>
          </w:tcPr>
          <w:p>
            <w:r/>
            <w:r>
              <w:rPr>
                <w:sz w:val="18"/>
              </w:rPr>
              <w:t>Paso</w:t>
            </w:r>
          </w:p>
        </w:tc>
        <w:tc>
          <w:tcPr>
            <w:tcW w:type="dxa" w:w="4320"/>
          </w:tcPr>
          <w:p>
            <w:r/>
            <w:r>
              <w:rPr>
                <w:sz w:val="18"/>
              </w:rPr>
              <w:t>Abrir el modulo</w:t>
            </w:r>
          </w:p>
        </w:tc>
      </w:tr>
      <w:tr>
        <w:tc>
          <w:tcPr>
            <w:tcW w:type="dxa" w:w="4320"/>
          </w:tcPr>
          <w:p>
            <w:r/>
            <w:r>
              <w:rPr>
                <w:sz w:val="18"/>
              </w:rPr>
              <w:t>Cuenta</w:t>
            </w:r>
          </w:p>
        </w:tc>
        <w:tc>
          <w:tcPr>
            <w:tcW w:type="dxa" w:w="4320"/>
          </w:tcPr>
          <w:p>
            <w:r/>
            <w:r>
              <w:rPr>
                <w:sz w:val="18"/>
              </w:rPr>
              <w:t>apoyo.demo@swimyti.cl</w:t>
            </w:r>
          </w:p>
        </w:tc>
      </w:tr>
      <w:tr>
        <w:tc>
          <w:tcPr>
            <w:tcW w:type="dxa" w:w="4320"/>
          </w:tcPr>
          <w:p>
            <w:r/>
            <w:r>
              <w:rPr>
                <w:sz w:val="18"/>
              </w:rPr>
              <w:t>Debe ocurrir</w:t>
            </w:r>
          </w:p>
        </w:tc>
        <w:tc>
          <w:tcPr>
            <w:tcW w:type="dxa" w:w="4320"/>
          </w:tcPr>
          <w:p>
            <w:r/>
            <w:r>
              <w:rPr>
                <w:sz w:val="18"/>
              </w:rPr>
              <w:t>0 ordenes.</w:t>
            </w:r>
          </w:p>
        </w:tc>
      </w:tr>
      <w:tr>
        <w:tc>
          <w:tcPr>
            <w:tcW w:type="dxa" w:w="4320"/>
          </w:tcPr>
          <w:p>
            <w:r/>
            <w:r>
              <w:rPr>
                <w:sz w:val="18"/>
              </w:rPr>
              <w:t>Como se comprueba</w:t>
            </w:r>
          </w:p>
        </w:tc>
        <w:tc>
          <w:tcPr>
            <w:tcW w:type="dxa" w:w="4320"/>
          </w:tcPr>
          <w:p>
            <w:r/>
            <w:r>
              <w:rPr>
                <w:sz w:val="18"/>
              </w:rPr>
              <w:t>Abrir y contar.</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5.5  Listado de usuarios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Abrir el listado</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14 cuentas con roles legibles.</w:t>
            </w:r>
          </w:p>
        </w:tc>
      </w:tr>
      <w:tr>
        <w:tc>
          <w:tcPr>
            <w:tcW w:type="dxa" w:w="4320"/>
          </w:tcPr>
          <w:p>
            <w:r/>
            <w:r>
              <w:rPr>
                <w:sz w:val="18"/>
              </w:rPr>
              <w:t>Como se comprueba</w:t>
            </w:r>
          </w:p>
        </w:tc>
        <w:tc>
          <w:tcPr>
            <w:tcW w:type="dxa" w:w="4320"/>
          </w:tcPr>
          <w:p>
            <w:r/>
            <w:r>
              <w:rPr>
                <w:sz w:val="18"/>
              </w:rPr>
              <w:t>Contar y leer los roles.</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5.6  El boton dice Agregar rol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Mirar el boton de rol</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Dice 'Agregar rol'. Nunca 'Cambiar rol'.</w:t>
            </w:r>
          </w:p>
        </w:tc>
      </w:tr>
      <w:tr>
        <w:tc>
          <w:tcPr>
            <w:tcW w:type="dxa" w:w="4320"/>
          </w:tcPr>
          <w:p>
            <w:r/>
            <w:r>
              <w:rPr>
                <w:sz w:val="18"/>
              </w:rPr>
              <w:t>Como se comprueba</w:t>
            </w:r>
          </w:p>
        </w:tc>
        <w:tc>
          <w:tcPr>
            <w:tcW w:type="dxa" w:w="4320"/>
          </w:tcPr>
          <w:p>
            <w:r/>
            <w:r>
              <w:rPr>
                <w:sz w:val="18"/>
              </w:rPr>
              <w:t>Leer el texto. Los roles se acumulan y no se quitan.</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5.7  Guarda un segundo rol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Agregar un rol a un usuario y guardar</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Quedan ambos: el anterior como principal y el nuevo como secundario.</w:t>
            </w:r>
          </w:p>
        </w:tc>
      </w:tr>
      <w:tr>
        <w:tc>
          <w:tcPr>
            <w:tcW w:type="dxa" w:w="4320"/>
          </w:tcPr>
          <w:p>
            <w:r/>
            <w:r>
              <w:rPr>
                <w:sz w:val="18"/>
              </w:rPr>
              <w:t>Como se comprueba</w:t>
            </w:r>
          </w:p>
        </w:tc>
        <w:tc>
          <w:tcPr>
            <w:tcW w:type="dxa" w:w="4320"/>
          </w:tcPr>
          <w:p>
            <w:r/>
            <w:r>
              <w:rPr>
                <w:sz w:val="18"/>
              </w:rPr>
              <w:t>Agregar, guardar y reabrir el usuario.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5.8  Promover a jefatura pide ambito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Agregar el rol jefatura</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Pide el ambito y guarda las especialidades elegidas.</w:t>
            </w:r>
          </w:p>
        </w:tc>
      </w:tr>
      <w:tr>
        <w:tc>
          <w:tcPr>
            <w:tcW w:type="dxa" w:w="4320"/>
          </w:tcPr>
          <w:p>
            <w:r/>
            <w:r>
              <w:rPr>
                <w:sz w:val="18"/>
              </w:rPr>
              <w:t>Como se comprueba</w:t>
            </w:r>
          </w:p>
        </w:tc>
        <w:tc>
          <w:tcPr>
            <w:tcW w:type="dxa" w:w="4320"/>
          </w:tcPr>
          <w:p>
            <w:r/>
            <w:r>
              <w:rPr>
                <w:sz w:val="18"/>
              </w:rPr>
              <w:t>Agregar jefatura, elegir 2 especialidades y guardar. OJO: cambia los permisos de esa persona.</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5.9  Quitar el principal elige otro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Quitar el rol principal</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Elige otro automaticamente. Nunca deja la cuenta sin rol.</w:t>
            </w:r>
          </w:p>
        </w:tc>
      </w:tr>
      <w:tr>
        <w:tc>
          <w:tcPr>
            <w:tcW w:type="dxa" w:w="4320"/>
          </w:tcPr>
          <w:p>
            <w:r/>
            <w:r>
              <w:rPr>
                <w:sz w:val="18"/>
              </w:rPr>
              <w:t>Como se comprueba</w:t>
            </w:r>
          </w:p>
        </w:tc>
        <w:tc>
          <w:tcPr>
            <w:tcW w:type="dxa" w:w="4320"/>
          </w:tcPr>
          <w:p>
            <w:r/>
            <w:r>
              <w:rPr>
                <w:sz w:val="18"/>
              </w:rPr>
              <w:t>Quitar el principal y guardar. La cuenta debe seguir con al menos un rol.</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5.10  No se puede quitar el ultimo rol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Intentar quitar el unico rol</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La interfaz no lo permite. Si deja la cuenta sin rol, el login se rompe.</w:t>
            </w:r>
          </w:p>
        </w:tc>
      </w:tr>
      <w:tr>
        <w:tc>
          <w:tcPr>
            <w:tcW w:type="dxa" w:w="4320"/>
          </w:tcPr>
          <w:p>
            <w:r/>
            <w:r>
              <w:rPr>
                <w:sz w:val="18"/>
              </w:rPr>
              <w:t>Como se comprueba</w:t>
            </w:r>
          </w:p>
        </w:tc>
        <w:tc>
          <w:tcPr>
            <w:tcW w:type="dxa" w:w="4320"/>
          </w:tcPr>
          <w:p>
            <w:r/>
            <w:r>
              <w:rPr>
                <w:sz w:val="18"/>
              </w:rPr>
              <w:t>Intentarlo.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5.11  Desactivar una cuenta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Desactivar un usuario demo</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Queda activo = false y conserva sus roles. REHABILITAR ANTES DE TERMINAR.</w:t>
            </w:r>
          </w:p>
        </w:tc>
      </w:tr>
      <w:tr>
        <w:tc>
          <w:tcPr>
            <w:tcW w:type="dxa" w:w="4320"/>
          </w:tcPr>
          <w:p>
            <w:r/>
            <w:r>
              <w:rPr>
                <w:sz w:val="18"/>
              </w:rPr>
              <w:t>Como se comprueba</w:t>
            </w:r>
          </w:p>
        </w:tc>
        <w:tc>
          <w:tcPr>
            <w:tcW w:type="dxa" w:w="4320"/>
          </w:tcPr>
          <w:p>
            <w:r/>
            <w:r>
              <w:rPr>
                <w:sz w:val="18"/>
              </w:rPr>
              <w:t>Desactivar, guardar, confirmar que no puede entrar, y volver a activarlo.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REHABILITAR es parte del caso, no un extra. Si te olvidas, rompe los casos siguientes.</w:t>
      </w:r>
    </w:p>
    <w:p>
      <w:pPr>
        <w:pStyle w:val="Heading2"/>
      </w:pPr>
      <w:r>
        <w:t>5.12  Crear un usuario desde la UI</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Crear un usuario con un rol nuevo</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Se crea y 'usuario_roles' queda sincronizado. Un rol no administrador da error.</w:t>
            </w:r>
          </w:p>
        </w:tc>
      </w:tr>
      <w:tr>
        <w:tc>
          <w:tcPr>
            <w:tcW w:type="dxa" w:w="4320"/>
          </w:tcPr>
          <w:p>
            <w:r/>
            <w:r>
              <w:rPr>
                <w:sz w:val="18"/>
              </w:rPr>
              <w:t>Como se comprueba</w:t>
            </w:r>
          </w:p>
        </w:tc>
        <w:tc>
          <w:tcPr>
            <w:tcW w:type="dxa" w:w="4320"/>
          </w:tcPr>
          <w:p>
            <w:r/>
            <w:r>
              <w:rPr>
                <w:sz w:val="18"/>
              </w:rPr>
              <w:t>Crear uno y abrirlo. Luego probar con un rol sin permiso.</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fn_crear_usuario decidia con el rol principal; corregido el 2026-09-30 para evaluar el conjunto de roles.</w:t>
      </w:r>
    </w:p>
    <w:p>
      <w:pPr>
        <w:pStyle w:val="Heading2"/>
      </w:pPr>
      <w:r>
        <w:t>5.13  Configuracion del recinto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Configuracion recinto    /config-recinto</w:t>
            </w:r>
          </w:p>
        </w:tc>
      </w:tr>
      <w:tr>
        <w:tc>
          <w:tcPr>
            <w:tcW w:type="dxa" w:w="4320"/>
          </w:tcPr>
          <w:p>
            <w:r/>
            <w:r>
              <w:rPr>
                <w:sz w:val="18"/>
              </w:rPr>
              <w:t>Paso</w:t>
            </w:r>
          </w:p>
        </w:tc>
        <w:tc>
          <w:tcPr>
            <w:tcW w:type="dxa" w:w="4320"/>
          </w:tcPr>
          <w:p>
            <w:r/>
            <w:r>
              <w:rPr>
                <w:sz w:val="18"/>
              </w:rPr>
              <w:t>Abrir y editar la modalidad de toma de muestra</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Configuracion legible y editable.</w:t>
            </w:r>
          </w:p>
        </w:tc>
      </w:tr>
      <w:tr>
        <w:tc>
          <w:tcPr>
            <w:tcW w:type="dxa" w:w="4320"/>
          </w:tcPr>
          <w:p>
            <w:r/>
            <w:r>
              <w:rPr>
                <w:sz w:val="18"/>
              </w:rPr>
              <w:t>Como se comprueba</w:t>
            </w:r>
          </w:p>
        </w:tc>
        <w:tc>
          <w:tcPr>
            <w:tcW w:type="dxa" w:w="4320"/>
          </w:tcPr>
          <w:p>
            <w:r/>
            <w:r>
              <w:rPr>
                <w:sz w:val="18"/>
              </w:rPr>
              <w:t>Cambiar un valor, guardar y recargar.</w:t>
            </w:r>
          </w:p>
        </w:tc>
      </w:tr>
      <w:tr>
        <w:tc>
          <w:tcPr>
            <w:tcW w:type="dxa" w:w="4320"/>
          </w:tcPr>
          <w:p>
            <w:r/>
            <w:r>
              <w:rPr>
                <w:sz w:val="18"/>
              </w:rPr>
              <w:t>Riesgo</w:t>
            </w:r>
          </w:p>
        </w:tc>
        <w:tc>
          <w:tcPr>
            <w:tcW w:type="dxa" w:w="4320"/>
          </w:tcPr>
          <w:p>
            <w:r/>
            <w:r>
              <w:rPr>
                <w:sz w:val="18"/>
              </w:rPr>
              <w:t>ESCRIBE</w:t>
            </w:r>
          </w:p>
        </w:tc>
      </w:tr>
      <w:tr>
        <w:tc>
          <w:tcPr>
            <w:tcW w:type="dxa" w:w="4320"/>
          </w:tcPr>
          <w:p>
            <w:r/>
            <w:r>
              <w:rPr>
                <w:sz w:val="18"/>
              </w:rPr>
              <w:t>Resultado</w:t>
            </w:r>
          </w:p>
        </w:tc>
        <w:tc>
          <w:tcPr>
            <w:tcW w:type="dxa" w:w="4320"/>
          </w:tcPr>
          <w:p>
            <w:r/>
            <w:r>
              <w:rPr>
                <w:sz w:val="18"/>
              </w:rPr>
              <w:t>[   ] OK          [   ] FALLA          [   ] No ejecutado</w:t>
            </w:r>
          </w:p>
        </w:tc>
      </w:tr>
    </w:tbl>
    <w:p/>
    <w:p>
      <w:pPr>
        <w:pStyle w:val="Heading2"/>
      </w:pPr>
      <w:r>
        <w:t>5.14  El REM muestra el periodo en espanol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REM    /rem</w:t>
            </w:r>
          </w:p>
        </w:tc>
      </w:tr>
      <w:tr>
        <w:tc>
          <w:tcPr>
            <w:tcW w:type="dxa" w:w="4320"/>
          </w:tcPr>
          <w:p>
            <w:r/>
            <w:r>
              <w:rPr>
                <w:sz w:val="18"/>
              </w:rPr>
              <w:t>Paso</w:t>
            </w:r>
          </w:p>
        </w:tc>
        <w:tc>
          <w:tcPr>
            <w:tcW w:type="dxa" w:w="4320"/>
          </w:tcPr>
          <w:p>
            <w:r/>
            <w:r>
              <w:rPr>
                <w:sz w:val="18"/>
              </w:rPr>
              <w:t>Abrir el modulo REM y leer el periodo</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'Septiembre 2026'. NO 'September 2026'.</w:t>
            </w:r>
          </w:p>
        </w:tc>
      </w:tr>
      <w:tr>
        <w:tc>
          <w:tcPr>
            <w:tcW w:type="dxa" w:w="4320"/>
          </w:tcPr>
          <w:p>
            <w:r/>
            <w:r>
              <w:rPr>
                <w:sz w:val="18"/>
              </w:rPr>
              <w:t>Como se comprueba</w:t>
            </w:r>
          </w:p>
        </w:tc>
        <w:tc>
          <w:tcPr>
            <w:tcW w:type="dxa" w:w="4320"/>
          </w:tcPr>
          <w:p>
            <w:r/>
            <w:r>
              <w:rPr>
                <w:sz w:val="18"/>
              </w:rPr>
              <w:t>Leer la etiqueta del periodo.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Corregido el 2026-09-30. Venia de to_char(fecha, 'Month'), que depende de lc_time = en_US.UTF-8.</w:t>
      </w:r>
    </w:p>
    <w:p>
      <w:pPr>
        <w:pStyle w:val="Heading2"/>
      </w:pPr>
      <w:r>
        <w:t>5.15  Los KPIs del REM traen datos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REM    /rem</w:t>
            </w:r>
          </w:p>
        </w:tc>
      </w:tr>
      <w:tr>
        <w:tc>
          <w:tcPr>
            <w:tcW w:type="dxa" w:w="4320"/>
          </w:tcPr>
          <w:p>
            <w:r/>
            <w:r>
              <w:rPr>
                <w:sz w:val="18"/>
              </w:rPr>
              <w:t>Paso</w:t>
            </w:r>
          </w:p>
        </w:tc>
        <w:tc>
          <w:tcPr>
            <w:tcW w:type="dxa" w:w="4320"/>
          </w:tcPr>
          <w:p>
            <w:r/>
            <w:r>
              <w:rPr>
                <w:sz w:val="18"/>
              </w:rPr>
              <w:t>Mirar los 4 indicadores</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Los 4 muestran numeros mayores que 0.</w:t>
            </w:r>
          </w:p>
        </w:tc>
      </w:tr>
      <w:tr>
        <w:tc>
          <w:tcPr>
            <w:tcW w:type="dxa" w:w="4320"/>
          </w:tcPr>
          <w:p>
            <w:r/>
            <w:r>
              <w:rPr>
                <w:sz w:val="18"/>
              </w:rPr>
              <w:t>Como se comprueba</w:t>
            </w:r>
          </w:p>
        </w:tc>
        <w:tc>
          <w:tcPr>
            <w:tcW w:type="dxa" w:w="4320"/>
          </w:tcPr>
          <w:p>
            <w:r/>
            <w:r>
              <w:rPr>
                <w:sz w:val="18"/>
              </w:rPr>
              <w:t>Mirar las tarjetas. Si alguna sale en 0 sin que haya datos, FALLA.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5.16  La tarjeta de diagnosticos se puede explorar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REM    /rem</w:t>
            </w:r>
          </w:p>
        </w:tc>
      </w:tr>
      <w:tr>
        <w:tc>
          <w:tcPr>
            <w:tcW w:type="dxa" w:w="4320"/>
          </w:tcPr>
          <w:p>
            <w:r/>
            <w:r>
              <w:rPr>
                <w:sz w:val="18"/>
              </w:rPr>
              <w:t>Paso</w:t>
            </w:r>
          </w:p>
        </w:tc>
        <w:tc>
          <w:tcPr>
            <w:tcW w:type="dxa" w:w="4320"/>
          </w:tcPr>
          <w:p>
            <w:r/>
            <w:r>
              <w:rPr>
                <w:sz w:val="18"/>
              </w:rPr>
              <w:t>Buscar la tarjeta 'Diagnosticos mas comunes'</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Se ven las barras Y se puede explorar que paciente o nombre representa cada barra. No queda como una caja cerrada.</w:t>
            </w:r>
          </w:p>
        </w:tc>
      </w:tr>
      <w:tr>
        <w:tc>
          <w:tcPr>
            <w:tcW w:type="dxa" w:w="4320"/>
          </w:tcPr>
          <w:p>
            <w:r/>
            <w:r>
              <w:rPr>
                <w:sz w:val="18"/>
              </w:rPr>
              <w:t>Como se comprueba</w:t>
            </w:r>
          </w:p>
        </w:tc>
        <w:tc>
          <w:tcPr>
            <w:tcW w:type="dxa" w:w="4320"/>
          </w:tcPr>
          <w:p>
            <w:r/>
            <w:r>
              <w:rPr>
                <w:sz w:val="18"/>
              </w:rPr>
              <w:t>Scroll hasta la tarjeta e interactuar con las barras.</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FALLA de usabilidad en la ronda anterior: se ve bien pero no permite explorar el contenido.</w:t>
      </w:r>
    </w:p>
    <w:p>
      <w:pPr>
        <w:pStyle w:val="Heading2"/>
      </w:pPr>
      <w:r>
        <w:t>5.17  El REM exporta a Excel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REM    /rem</w:t>
            </w:r>
          </w:p>
        </w:tc>
      </w:tr>
      <w:tr>
        <w:tc>
          <w:tcPr>
            <w:tcW w:type="dxa" w:w="4320"/>
          </w:tcPr>
          <w:p>
            <w:r/>
            <w:r>
              <w:rPr>
                <w:sz w:val="18"/>
              </w:rPr>
              <w:t>Paso</w:t>
            </w:r>
          </w:p>
        </w:tc>
        <w:tc>
          <w:tcPr>
            <w:tcW w:type="dxa" w:w="4320"/>
          </w:tcPr>
          <w:p>
            <w:r/>
            <w:r>
              <w:rPr>
                <w:sz w:val="18"/>
              </w:rPr>
              <w:t>Boton Exportar</w:t>
            </w:r>
          </w:p>
        </w:tc>
      </w:tr>
      <w:tr>
        <w:tc>
          <w:tcPr>
            <w:tcW w:type="dxa" w:w="4320"/>
          </w:tcPr>
          <w:p>
            <w:r/>
            <w:r>
              <w:rPr>
                <w:sz w:val="18"/>
              </w:rPr>
              <w:t>Cuenta</w:t>
            </w:r>
          </w:p>
        </w:tc>
        <w:tc>
          <w:tcPr>
            <w:tcW w:type="dxa" w:w="4320"/>
          </w:tcPr>
          <w:p>
            <w:r/>
            <w:r>
              <w:rPr>
                <w:sz w:val="18"/>
              </w:rPr>
              <w:t>admin@swimyti.cl</w:t>
            </w:r>
          </w:p>
        </w:tc>
      </w:tr>
      <w:tr>
        <w:tc>
          <w:tcPr>
            <w:tcW w:type="dxa" w:w="4320"/>
          </w:tcPr>
          <w:p>
            <w:r/>
            <w:r>
              <w:rPr>
                <w:sz w:val="18"/>
              </w:rPr>
              <w:t>Debe ocurrir</w:t>
            </w:r>
          </w:p>
        </w:tc>
        <w:tc>
          <w:tcPr>
            <w:tcW w:type="dxa" w:w="4320"/>
          </w:tcPr>
          <w:p>
            <w:r/>
            <w:r>
              <w:rPr>
                <w:sz w:val="18"/>
              </w:rPr>
              <w:t>Descarga un .csv con los indicadores.</w:t>
            </w:r>
          </w:p>
        </w:tc>
      </w:tr>
      <w:tr>
        <w:tc>
          <w:tcPr>
            <w:tcW w:type="dxa" w:w="4320"/>
          </w:tcPr>
          <w:p>
            <w:r/>
            <w:r>
              <w:rPr>
                <w:sz w:val="18"/>
              </w:rPr>
              <w:t>Como se comprueba</w:t>
            </w:r>
          </w:p>
        </w:tc>
        <w:tc>
          <w:tcPr>
            <w:tcW w:type="dxa" w:w="4320"/>
          </w:tcPr>
          <w:p>
            <w:r/>
            <w:r>
              <w:rPr>
                <w:sz w:val="18"/>
              </w:rPr>
              <w:t>Clic en Exportar y abrir el archivo en un editor de texto.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5.18  El .csv no incluye diagnosticos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REM    /rem</w:t>
            </w:r>
          </w:p>
        </w:tc>
      </w:tr>
      <w:tr>
        <w:tc>
          <w:tcPr>
            <w:tcW w:type="dxa" w:w="4320"/>
          </w:tcPr>
          <w:p>
            <w:r/>
            <w:r>
              <w:rPr>
                <w:sz w:val="18"/>
              </w:rPr>
              <w:t>Paso</w:t>
            </w:r>
          </w:p>
        </w:tc>
        <w:tc>
          <w:tcPr>
            <w:tcW w:type="dxa" w:w="4320"/>
          </w:tcPr>
          <w:p>
            <w:r/>
            <w:r>
              <w:rPr>
                <w:sz w:val="18"/>
              </w:rPr>
              <w:t>Exportar como jefatura y abrir el archivo</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El archivo no trae la seccion de diagnosticos.</w:t>
            </w:r>
          </w:p>
        </w:tc>
      </w:tr>
      <w:tr>
        <w:tc>
          <w:tcPr>
            <w:tcW w:type="dxa" w:w="4320"/>
          </w:tcPr>
          <w:p>
            <w:r/>
            <w:r>
              <w:rPr>
                <w:sz w:val="18"/>
              </w:rPr>
              <w:t>Como se comprueba</w:t>
            </w:r>
          </w:p>
        </w:tc>
        <w:tc>
          <w:tcPr>
            <w:tcW w:type="dxa" w:w="4320"/>
          </w:tcPr>
          <w:p>
            <w:r/>
            <w:r>
              <w:rPr>
                <w:sz w:val="18"/>
              </w:rPr>
              <w:t>Exportar y abrir el .csv. No debe haber ningun nombre de diagnostico.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En espera de la decision A.1: si la jefatura debe ver los diagnosticos en pantalla, tambien en el .csv.</w:t>
      </w:r>
    </w:p>
    <w:p>
      <w:r>
        <w:br w:type="page"/>
      </w:r>
    </w:p>
    <w:p>
      <w:pPr>
        <w:pStyle w:val="Heading1"/>
      </w:pPr>
      <w:r>
        <w:t>Fase 6 - Seguridad (regresion)</w:t>
      </w:r>
    </w:p>
    <w:p>
      <w:pPr>
        <w:spacing w:after="80"/>
      </w:pPr>
      <w:r>
        <w:rPr>
          <w:b w:val="0"/>
          <w:sz w:val="18"/>
        </w:rPr>
        <w:t>Lo que quedo cerrado el 2026-09-30. Es la fase que mas conviene no saltarse.</w:t>
      </w:r>
    </w:p>
    <w:p>
      <w:pPr>
        <w:pStyle w:val="Heading2"/>
      </w:pPr>
      <w:r>
        <w:t>6.1  Rol sin permiso no accede por URL</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Todos    /usuarios</w:t>
            </w:r>
          </w:p>
        </w:tc>
      </w:tr>
      <w:tr>
        <w:tc>
          <w:tcPr>
            <w:tcW w:type="dxa" w:w="4320"/>
          </w:tcPr>
          <w:p>
            <w:r/>
            <w:r>
              <w:rPr>
                <w:sz w:val="18"/>
              </w:rPr>
              <w:t>Paso</w:t>
            </w:r>
          </w:p>
        </w:tc>
        <w:tc>
          <w:tcPr>
            <w:tcW w:type="dxa" w:w="4320"/>
          </w:tcPr>
          <w:p>
            <w:r/>
            <w:r>
              <w:rPr>
                <w:sz w:val="18"/>
              </w:rPr>
              <w:t>Escribir a mano las URLs de otro rol</w:t>
            </w:r>
          </w:p>
        </w:tc>
      </w:tr>
      <w:tr>
        <w:tc>
          <w:tcPr>
            <w:tcW w:type="dxa" w:w="4320"/>
          </w:tcPr>
          <w:p>
            <w:r/>
            <w:r>
              <w:rPr>
                <w:sz w:val="18"/>
              </w:rPr>
              <w:t>Cuenta</w:t>
            </w:r>
          </w:p>
        </w:tc>
        <w:tc>
          <w:tcPr>
            <w:tcW w:type="dxa" w:w="4320"/>
          </w:tcPr>
          <w:p>
            <w:r/>
            <w:r>
              <w:rPr>
                <w:sz w:val="18"/>
              </w:rPr>
              <w:t>jef, doc, pac</w:t>
            </w:r>
          </w:p>
        </w:tc>
      </w:tr>
      <w:tr>
        <w:tc>
          <w:tcPr>
            <w:tcW w:type="dxa" w:w="4320"/>
          </w:tcPr>
          <w:p>
            <w:r/>
            <w:r>
              <w:rPr>
                <w:sz w:val="18"/>
              </w:rPr>
              <w:t>Debe ocurrir</w:t>
            </w:r>
          </w:p>
        </w:tc>
        <w:tc>
          <w:tcPr>
            <w:tcW w:type="dxa" w:w="4320"/>
          </w:tcPr>
          <w:p>
            <w:r/>
            <w:r>
              <w:rPr>
                <w:sz w:val="18"/>
              </w:rPr>
              <w:t>Rechazado en todas: /usuarios, /finanzas, /rem, /disponibilidad segun corresponda.</w:t>
            </w:r>
          </w:p>
        </w:tc>
      </w:tr>
      <w:tr>
        <w:tc>
          <w:tcPr>
            <w:tcW w:type="dxa" w:w="4320"/>
          </w:tcPr>
          <w:p>
            <w:r/>
            <w:r>
              <w:rPr>
                <w:sz w:val="18"/>
              </w:rPr>
              <w:t>Como se comprueba</w:t>
            </w:r>
          </w:p>
        </w:tc>
        <w:tc>
          <w:tcPr>
            <w:tcW w:type="dxa" w:w="4320"/>
          </w:tcPr>
          <w:p>
            <w:r/>
            <w:r>
              <w:rPr>
                <w:sz w:val="18"/>
              </w:rPr>
              <w:t>Ventana con la sesion correcta, escribir la URL. Anotar solo las que carguen.</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6.2  La ficha no se puede editar por API</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Fichas medicas    /ficha/:id</w:t>
            </w:r>
          </w:p>
        </w:tc>
      </w:tr>
      <w:tr>
        <w:tc>
          <w:tcPr>
            <w:tcW w:type="dxa" w:w="4320"/>
          </w:tcPr>
          <w:p>
            <w:r/>
            <w:r>
              <w:rPr>
                <w:sz w:val="18"/>
              </w:rPr>
              <w:t>Paso</w:t>
            </w:r>
          </w:p>
        </w:tc>
        <w:tc>
          <w:tcPr>
            <w:tcW w:type="dxa" w:w="4320"/>
          </w:tcPr>
          <w:p>
            <w:r/>
            <w:r>
              <w:rPr>
                <w:sz w:val="18"/>
              </w:rPr>
              <w:t>Intentar un UPDATE sobre fichas_medicas</w:t>
            </w:r>
          </w:p>
        </w:tc>
      </w:tr>
      <w:tr>
        <w:tc>
          <w:tcPr>
            <w:tcW w:type="dxa" w:w="4320"/>
          </w:tcPr>
          <w:p>
            <w:r/>
            <w:r>
              <w:rPr>
                <w:sz w:val="18"/>
              </w:rPr>
              <w:t>Cuenta</w:t>
            </w:r>
          </w:p>
        </w:tc>
        <w:tc>
          <w:tcPr>
            <w:tcW w:type="dxa" w:w="4320"/>
          </w:tcPr>
          <w:p>
            <w:r/>
            <w:r>
              <w:rPr>
                <w:sz w:val="18"/>
              </w:rPr>
              <w:t>doctor.demo@swimyti.cl</w:t>
            </w:r>
          </w:p>
        </w:tc>
      </w:tr>
      <w:tr>
        <w:tc>
          <w:tcPr>
            <w:tcW w:type="dxa" w:w="4320"/>
          </w:tcPr>
          <w:p>
            <w:r/>
            <w:r>
              <w:rPr>
                <w:sz w:val="18"/>
              </w:rPr>
              <w:t>Debe ocurrir</w:t>
            </w:r>
          </w:p>
        </w:tc>
        <w:tc>
          <w:tcPr>
            <w:tcW w:type="dxa" w:w="4320"/>
          </w:tcPr>
          <w:p>
            <w:r/>
            <w:r>
              <w:rPr>
                <w:sz w:val="18"/>
              </w:rPr>
              <w:t>Rechazado por el trigger de inmutabilidad.</w:t>
            </w:r>
          </w:p>
        </w:tc>
      </w:tr>
      <w:tr>
        <w:tc>
          <w:tcPr>
            <w:tcW w:type="dxa" w:w="4320"/>
          </w:tcPr>
          <w:p>
            <w:r/>
            <w:r>
              <w:rPr>
                <w:sz w:val="18"/>
              </w:rPr>
              <w:t>Como se comprueba</w:t>
            </w:r>
          </w:p>
        </w:tc>
        <w:tc>
          <w:tcPr>
            <w:tcW w:type="dxa" w:w="4320"/>
          </w:tcPr>
          <w:p>
            <w:r/>
            <w:r>
              <w:rPr>
                <w:sz w:val="18"/>
              </w:rPr>
              <w:t>DevTools, Network, intentar el UPDATE sobre una ficha. Es la garantia de la Ley 19.628.</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6.3  La enfermeria no atiende en otra especialidad</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Fichas medicas    /ficha/:id</w:t>
            </w:r>
          </w:p>
        </w:tc>
      </w:tr>
      <w:tr>
        <w:tc>
          <w:tcPr>
            <w:tcW w:type="dxa" w:w="4320"/>
          </w:tcPr>
          <w:p>
            <w:r/>
            <w:r>
              <w:rPr>
                <w:sz w:val="18"/>
              </w:rPr>
              <w:t>Paso</w:t>
            </w:r>
          </w:p>
        </w:tc>
        <w:tc>
          <w:tcPr>
            <w:tcW w:type="dxa" w:w="4320"/>
          </w:tcPr>
          <w:p>
            <w:r/>
            <w:r>
              <w:rPr>
                <w:sz w:val="18"/>
              </w:rPr>
              <w:t>Con sesion de enfermeria, intentar atender en medicina general</w:t>
            </w:r>
          </w:p>
        </w:tc>
      </w:tr>
      <w:tr>
        <w:tc>
          <w:tcPr>
            <w:tcW w:type="dxa" w:w="4320"/>
          </w:tcPr>
          <w:p>
            <w:r/>
            <w:r>
              <w:rPr>
                <w:sz w:val="18"/>
              </w:rPr>
              <w:t>Cuenta</w:t>
            </w:r>
          </w:p>
        </w:tc>
        <w:tc>
          <w:tcPr>
            <w:tcW w:type="dxa" w:w="4320"/>
          </w:tcPr>
          <w:p>
            <w:r/>
            <w:r>
              <w:rPr>
                <w:sz w:val="18"/>
              </w:rPr>
              <w:t>enfermeria.demo@swimyti.cl</w:t>
            </w:r>
          </w:p>
        </w:tc>
      </w:tr>
      <w:tr>
        <w:tc>
          <w:tcPr>
            <w:tcW w:type="dxa" w:w="4320"/>
          </w:tcPr>
          <w:p>
            <w:r/>
            <w:r>
              <w:rPr>
                <w:sz w:val="18"/>
              </w:rPr>
              <w:t>Debe ocurrir</w:t>
            </w:r>
          </w:p>
        </w:tc>
        <w:tc>
          <w:tcPr>
            <w:tcW w:type="dxa" w:w="4320"/>
          </w:tcPr>
          <w:p>
            <w:r/>
            <w:r>
              <w:rPr>
                <w:sz w:val="18"/>
              </w:rPr>
              <w:t>Rechazado por la RPC de validacion.</w:t>
            </w:r>
          </w:p>
        </w:tc>
      </w:tr>
      <w:tr>
        <w:tc>
          <w:tcPr>
            <w:tcW w:type="dxa" w:w="4320"/>
          </w:tcPr>
          <w:p>
            <w:r/>
            <w:r>
              <w:rPr>
                <w:sz w:val="18"/>
              </w:rPr>
              <w:t>Como se comprueba</w:t>
            </w:r>
          </w:p>
        </w:tc>
        <w:tc>
          <w:tcPr>
            <w:tcW w:type="dxa" w:w="4320"/>
          </w:tcPr>
          <w:p>
            <w:r/>
            <w:r>
              <w:rPr>
                <w:sz w:val="18"/>
              </w:rPr>
              <w:t>Intentar crear una atencion en otra especialidad.</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6.4  Un profesional no agenda fuera de su especialidad</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Agenda    /disponibilidad</w:t>
            </w:r>
          </w:p>
        </w:tc>
      </w:tr>
      <w:tr>
        <w:tc>
          <w:tcPr>
            <w:tcW w:type="dxa" w:w="4320"/>
          </w:tcPr>
          <w:p>
            <w:r/>
            <w:r>
              <w:rPr>
                <w:sz w:val="18"/>
              </w:rPr>
              <w:t>Paso</w:t>
            </w:r>
          </w:p>
        </w:tc>
        <w:tc>
          <w:tcPr>
            <w:tcW w:type="dxa" w:w="4320"/>
          </w:tcPr>
          <w:p>
            <w:r/>
            <w:r>
              <w:rPr>
                <w:sz w:val="18"/>
              </w:rPr>
              <w:t>Con sesion de enfermeria, generar bloques para otra especialidad</w:t>
            </w:r>
          </w:p>
        </w:tc>
      </w:tr>
      <w:tr>
        <w:tc>
          <w:tcPr>
            <w:tcW w:type="dxa" w:w="4320"/>
          </w:tcPr>
          <w:p>
            <w:r/>
            <w:r>
              <w:rPr>
                <w:sz w:val="18"/>
              </w:rPr>
              <w:t>Cuenta</w:t>
            </w:r>
          </w:p>
        </w:tc>
        <w:tc>
          <w:tcPr>
            <w:tcW w:type="dxa" w:w="4320"/>
          </w:tcPr>
          <w:p>
            <w:r/>
            <w:r>
              <w:rPr>
                <w:sz w:val="18"/>
              </w:rPr>
              <w:t>enfermeria.demo@swimyti.cl</w:t>
            </w:r>
          </w:p>
        </w:tc>
      </w:tr>
      <w:tr>
        <w:tc>
          <w:tcPr>
            <w:tcW w:type="dxa" w:w="4320"/>
          </w:tcPr>
          <w:p>
            <w:r/>
            <w:r>
              <w:rPr>
                <w:sz w:val="18"/>
              </w:rPr>
              <w:t>Debe ocurrir</w:t>
            </w:r>
          </w:p>
        </w:tc>
        <w:tc>
          <w:tcPr>
            <w:tcW w:type="dxa" w:w="4320"/>
          </w:tcPr>
          <w:p>
            <w:r/>
            <w:r>
              <w:rPr>
                <w:sz w:val="18"/>
              </w:rPr>
              <w:t>No puede. Si alcanza a generarlos, hay fuga de ambito.</w:t>
            </w:r>
          </w:p>
        </w:tc>
      </w:tr>
      <w:tr>
        <w:tc>
          <w:tcPr>
            <w:tcW w:type="dxa" w:w="4320"/>
          </w:tcPr>
          <w:p>
            <w:r/>
            <w:r>
              <w:rPr>
                <w:sz w:val="18"/>
              </w:rPr>
              <w:t>Como se comprueba</w:t>
            </w:r>
          </w:p>
        </w:tc>
        <w:tc>
          <w:tcPr>
            <w:tcW w:type="dxa" w:w="4320"/>
          </w:tcPr>
          <w:p>
            <w:r/>
            <w:r>
              <w:rPr>
                <w:sz w:val="18"/>
              </w:rPr>
              <w:t>Intentar generar para un profesional fuera de enfermeria.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6.5  El catalogo de profesionales no se lee sin sesion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Interno    REST</w:t>
            </w:r>
          </w:p>
        </w:tc>
      </w:tr>
      <w:tr>
        <w:tc>
          <w:tcPr>
            <w:tcW w:type="dxa" w:w="4320"/>
          </w:tcPr>
          <w:p>
            <w:r/>
            <w:r>
              <w:rPr>
                <w:sz w:val="18"/>
              </w:rPr>
              <w:t>Paso</w:t>
            </w:r>
          </w:p>
        </w:tc>
        <w:tc>
          <w:tcPr>
            <w:tcW w:type="dxa" w:w="4320"/>
          </w:tcPr>
          <w:p>
            <w:r/>
            <w:r>
              <w:rPr>
                <w:sz w:val="18"/>
              </w:rPr>
              <w:t>Consultar doctores_especialidades sin token</w:t>
            </w:r>
          </w:p>
        </w:tc>
      </w:tr>
      <w:tr>
        <w:tc>
          <w:tcPr>
            <w:tcW w:type="dxa" w:w="4320"/>
          </w:tcPr>
          <w:p>
            <w:r/>
            <w:r>
              <w:rPr>
                <w:sz w:val="18"/>
              </w:rPr>
              <w:t>Cuenta</w:t>
            </w:r>
          </w:p>
        </w:tc>
        <w:tc>
          <w:tcPr>
            <w:tcW w:type="dxa" w:w="4320"/>
          </w:tcPr>
          <w:p>
            <w:r/>
            <w:r>
              <w:rPr>
                <w:sz w:val="18"/>
              </w:rPr>
              <w:t>(sin sesion)</w:t>
            </w:r>
          </w:p>
        </w:tc>
      </w:tr>
      <w:tr>
        <w:tc>
          <w:tcPr>
            <w:tcW w:type="dxa" w:w="4320"/>
          </w:tcPr>
          <w:p>
            <w:r/>
            <w:r>
              <w:rPr>
                <w:sz w:val="18"/>
              </w:rPr>
              <w:t>Debe ocurrir</w:t>
            </w:r>
          </w:p>
        </w:tc>
        <w:tc>
          <w:tcPr>
            <w:tcW w:type="dxa" w:w="4320"/>
          </w:tcPr>
          <w:p>
            <w:r/>
            <w:r>
              <w:rPr>
                <w:sz w:val="18"/>
              </w:rPr>
              <w:t>Devuelve [] y no datos. Antes devolvia 10 filas con sus UUID.</w:t>
            </w:r>
          </w:p>
        </w:tc>
      </w:tr>
      <w:tr>
        <w:tc>
          <w:tcPr>
            <w:tcW w:type="dxa" w:w="4320"/>
          </w:tcPr>
          <w:p>
            <w:r/>
            <w:r>
              <w:rPr>
                <w:sz w:val="18"/>
              </w:rPr>
              <w:t>Como se comprueba</w:t>
            </w:r>
          </w:p>
        </w:tc>
        <w:tc>
          <w:tcPr>
            <w:tcW w:type="dxa" w:w="4320"/>
          </w:tcPr>
          <w:p>
            <w:r/>
            <w:r>
              <w:rPr>
                <w:sz w:val="18"/>
              </w:rPr>
              <w:t>Bloque 3 de supabase/tests/auditoria_rls.sql. Cerrado el 2026-09-30.</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6.6  Los anexos no se sirven por URL publica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Storage    anexos</w:t>
            </w:r>
          </w:p>
        </w:tc>
      </w:tr>
      <w:tr>
        <w:tc>
          <w:tcPr>
            <w:tcW w:type="dxa" w:w="4320"/>
          </w:tcPr>
          <w:p>
            <w:r/>
            <w:r>
              <w:rPr>
                <w:sz w:val="18"/>
              </w:rPr>
              <w:t>Paso</w:t>
            </w:r>
          </w:p>
        </w:tc>
        <w:tc>
          <w:tcPr>
            <w:tcW w:type="dxa" w:w="4320"/>
          </w:tcPr>
          <w:p>
            <w:r/>
            <w:r>
              <w:rPr>
                <w:sz w:val="18"/>
              </w:rPr>
              <w:t>Intentar leer un anexo por /object/public/</w:t>
            </w:r>
          </w:p>
        </w:tc>
      </w:tr>
      <w:tr>
        <w:tc>
          <w:tcPr>
            <w:tcW w:type="dxa" w:w="4320"/>
          </w:tcPr>
          <w:p>
            <w:r/>
            <w:r>
              <w:rPr>
                <w:sz w:val="18"/>
              </w:rPr>
              <w:t>Cuenta</w:t>
            </w:r>
          </w:p>
        </w:tc>
        <w:tc>
          <w:tcPr>
            <w:tcW w:type="dxa" w:w="4320"/>
          </w:tcPr>
          <w:p>
            <w:r/>
            <w:r>
              <w:rPr>
                <w:sz w:val="18"/>
              </w:rPr>
              <w:t>(sin sesion)</w:t>
            </w:r>
          </w:p>
        </w:tc>
      </w:tr>
      <w:tr>
        <w:tc>
          <w:tcPr>
            <w:tcW w:type="dxa" w:w="4320"/>
          </w:tcPr>
          <w:p>
            <w:r/>
            <w:r>
              <w:rPr>
                <w:sz w:val="18"/>
              </w:rPr>
              <w:t>Debe ocurrir</w:t>
            </w:r>
          </w:p>
        </w:tc>
        <w:tc>
          <w:tcPr>
            <w:tcW w:type="dxa" w:w="4320"/>
          </w:tcPr>
          <w:p>
            <w:r/>
            <w:r>
              <w:rPr>
                <w:sz w:val="18"/>
              </w:rPr>
              <w:t>Rechazado. El bucket es privado.</w:t>
            </w:r>
          </w:p>
        </w:tc>
      </w:tr>
      <w:tr>
        <w:tc>
          <w:tcPr>
            <w:tcW w:type="dxa" w:w="4320"/>
          </w:tcPr>
          <w:p>
            <w:r/>
            <w:r>
              <w:rPr>
                <w:sz w:val="18"/>
              </w:rPr>
              <w:t>Como se comprueba</w:t>
            </w:r>
          </w:p>
        </w:tc>
        <w:tc>
          <w:tcPr>
            <w:tcW w:type="dxa" w:w="4320"/>
          </w:tcPr>
          <w:p>
            <w:r/>
            <w:r>
              <w:rPr>
                <w:sz w:val="18"/>
              </w:rPr>
              <w:t>Armar la URL /object/public/anexos/&lt;algo&gt;.png y abrirla.</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6.7  El paciente no puede mover su cita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/citas</w:t>
            </w:r>
          </w:p>
        </w:tc>
      </w:tr>
      <w:tr>
        <w:tc>
          <w:tcPr>
            <w:tcW w:type="dxa" w:w="4320"/>
          </w:tcPr>
          <w:p>
            <w:r/>
            <w:r>
              <w:rPr>
                <w:sz w:val="18"/>
              </w:rPr>
              <w:t>Paso</w:t>
            </w:r>
          </w:p>
        </w:tc>
        <w:tc>
          <w:tcPr>
            <w:tcW w:type="dxa" w:w="4320"/>
          </w:tcPr>
          <w:p>
            <w:r/>
            <w:r>
              <w:rPr>
                <w:sz w:val="18"/>
              </w:rPr>
              <w:t>Con sesion de paciente, intentar cambiar el bloque de su cita</w:t>
            </w:r>
          </w:p>
        </w:tc>
      </w:tr>
      <w:tr>
        <w:tc>
          <w:tcPr>
            <w:tcW w:type="dxa" w:w="4320"/>
          </w:tcPr>
          <w:p>
            <w:r/>
            <w:r>
              <w:rPr>
                <w:sz w:val="18"/>
              </w:rPr>
              <w:t>Cuenta</w:t>
            </w:r>
          </w:p>
        </w:tc>
        <w:tc>
          <w:tcPr>
            <w:tcW w:type="dxa" w:w="4320"/>
          </w:tcPr>
          <w:p>
            <w:r/>
            <w:r>
              <w:rPr>
                <w:sz w:val="18"/>
              </w:rPr>
              <w:t>paciente.demo@swimyti.cl</w:t>
            </w:r>
          </w:p>
        </w:tc>
      </w:tr>
      <w:tr>
        <w:tc>
          <w:tcPr>
            <w:tcW w:type="dxa" w:w="4320"/>
          </w:tcPr>
          <w:p>
            <w:r/>
            <w:r>
              <w:rPr>
                <w:sz w:val="18"/>
              </w:rPr>
              <w:t>Debe ocurrir</w:t>
            </w:r>
          </w:p>
        </w:tc>
        <w:tc>
          <w:tcPr>
            <w:tcW w:type="dxa" w:w="4320"/>
          </w:tcPr>
          <w:p>
            <w:r/>
            <w:r>
              <w:rPr>
                <w:sz w:val="18"/>
              </w:rPr>
              <w:t>Rechazado. Solo le queda marcar la cita como cancelada.</w:t>
            </w:r>
          </w:p>
        </w:tc>
      </w:tr>
      <w:tr>
        <w:tc>
          <w:tcPr>
            <w:tcW w:type="dxa" w:w="4320"/>
          </w:tcPr>
          <w:p>
            <w:r/>
            <w:r>
              <w:rPr>
                <w:sz w:val="18"/>
              </w:rPr>
              <w:t>Como se comprueba</w:t>
            </w:r>
          </w:p>
        </w:tc>
        <w:tc>
          <w:tcPr>
            <w:tcW w:type="dxa" w:w="4320"/>
          </w:tcPr>
          <w:p>
            <w:r/>
            <w:r>
              <w:rPr>
                <w:sz w:val="18"/>
              </w:rPr>
              <w:t>DevTools, Network, PATCH sobre /rest/v1/citas con id_horario distinto. Debe dar 403.</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Razon de ser: RLS decide QUE filas, nunca QUE columnas. Por eso el limite va en un trigger, trg_citas_paciente_solo_cancela.</w:t>
      </w:r>
    </w:p>
    <w:p>
      <w:pPr>
        <w:pStyle w:val="Heading2"/>
      </w:pPr>
      <w:r>
        <w:t>6.8  Finanzas y recetas no responden a roles sin permiso</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Finanzas    /finanzas</w:t>
            </w:r>
          </w:p>
        </w:tc>
      </w:tr>
      <w:tr>
        <w:tc>
          <w:tcPr>
            <w:tcW w:type="dxa" w:w="4320"/>
          </w:tcPr>
          <w:p>
            <w:r/>
            <w:r>
              <w:rPr>
                <w:sz w:val="18"/>
              </w:rPr>
              <w:t>Paso</w:t>
            </w:r>
          </w:p>
        </w:tc>
        <w:tc>
          <w:tcPr>
            <w:tcW w:type="dxa" w:w="4320"/>
          </w:tcPr>
          <w:p>
            <w:r/>
            <w:r>
              <w:rPr>
                <w:sz w:val="18"/>
              </w:rPr>
              <w:t>Consultar las 4 tablas de finanzas y recetas con cada rol</w:t>
            </w:r>
          </w:p>
        </w:tc>
      </w:tr>
      <w:tr>
        <w:tc>
          <w:tcPr>
            <w:tcW w:type="dxa" w:w="4320"/>
          </w:tcPr>
          <w:p>
            <w:r/>
            <w:r>
              <w:rPr>
                <w:sz w:val="18"/>
              </w:rPr>
              <w:t>Cuenta</w:t>
            </w:r>
          </w:p>
        </w:tc>
        <w:tc>
          <w:tcPr>
            <w:tcW w:type="dxa" w:w="4320"/>
          </w:tcPr>
          <w:p>
            <w:r/>
            <w:r>
              <w:rPr>
                <w:sz w:val="18"/>
              </w:rPr>
              <w:t>enf, doc, pac</w:t>
            </w:r>
          </w:p>
        </w:tc>
      </w:tr>
      <w:tr>
        <w:tc>
          <w:tcPr>
            <w:tcW w:type="dxa" w:w="4320"/>
          </w:tcPr>
          <w:p>
            <w:r/>
            <w:r>
              <w:rPr>
                <w:sz w:val="18"/>
              </w:rPr>
              <w:t>Debe ocurrir</w:t>
            </w:r>
          </w:p>
        </w:tc>
        <w:tc>
          <w:tcPr>
            <w:tcW w:type="dxa" w:w="4320"/>
          </w:tcPr>
          <w:p>
            <w:r/>
            <w:r>
              <w:rPr>
                <w:sz w:val="18"/>
              </w:rPr>
              <w:t>Devuelven [] o 403, nunca datos. Un 401 es sintoma de politica TO public, no de permiso denegado.</w:t>
            </w:r>
          </w:p>
        </w:tc>
      </w:tr>
      <w:tr>
        <w:tc>
          <w:tcPr>
            <w:tcW w:type="dxa" w:w="4320"/>
          </w:tcPr>
          <w:p>
            <w:r/>
            <w:r>
              <w:rPr>
                <w:sz w:val="18"/>
              </w:rPr>
              <w:t>Como se comprueba</w:t>
            </w:r>
          </w:p>
        </w:tc>
        <w:tc>
          <w:tcPr>
            <w:tcW w:type="dxa" w:w="4320"/>
          </w:tcPr>
          <w:p>
            <w:r/>
            <w:r>
              <w:rPr>
                <w:sz w:val="18"/>
              </w:rPr>
              <w:t>DevTools, Network, con la sesion de enfermeria intentar un GET y un POST.</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6.9  Solo el administrador crea usuarios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Usuarios    /usuarios</w:t>
            </w:r>
          </w:p>
        </w:tc>
      </w:tr>
      <w:tr>
        <w:tc>
          <w:tcPr>
            <w:tcW w:type="dxa" w:w="4320"/>
          </w:tcPr>
          <w:p>
            <w:r/>
            <w:r>
              <w:rPr>
                <w:sz w:val="18"/>
              </w:rPr>
              <w:t>Paso</w:t>
            </w:r>
          </w:p>
        </w:tc>
        <w:tc>
          <w:tcPr>
            <w:tcW w:type="dxa" w:w="4320"/>
          </w:tcPr>
          <w:p>
            <w:r/>
            <w:r>
              <w:rPr>
                <w:sz w:val="18"/>
              </w:rPr>
              <w:t>Llamar a fn_crear_usuario con un rol no administrador</w:t>
            </w:r>
          </w:p>
        </w:tc>
      </w:tr>
      <w:tr>
        <w:tc>
          <w:tcPr>
            <w:tcW w:type="dxa" w:w="4320"/>
          </w:tcPr>
          <w:p>
            <w:r/>
            <w:r>
              <w:rPr>
                <w:sz w:val="18"/>
              </w:rPr>
              <w:t>Cuenta</w:t>
            </w:r>
          </w:p>
        </w:tc>
        <w:tc>
          <w:tcPr>
            <w:tcW w:type="dxa" w:w="4320"/>
          </w:tcPr>
          <w:p>
            <w:r/>
            <w:r>
              <w:rPr>
                <w:sz w:val="18"/>
              </w:rPr>
              <w:t>jef, admvo, doc</w:t>
            </w:r>
          </w:p>
        </w:tc>
      </w:tr>
      <w:tr>
        <w:tc>
          <w:tcPr>
            <w:tcW w:type="dxa" w:w="4320"/>
          </w:tcPr>
          <w:p>
            <w:r/>
            <w:r>
              <w:rPr>
                <w:sz w:val="18"/>
              </w:rPr>
              <w:t>Debe ocurrir</w:t>
            </w:r>
          </w:p>
        </w:tc>
        <w:tc>
          <w:tcPr>
            <w:tcW w:type="dxa" w:w="4320"/>
          </w:tcPr>
          <w:p>
            <w:r/>
            <w:r>
              <w:rPr>
                <w:sz w:val="18"/>
              </w:rPr>
              <w:t>Responde 'Solo un administrador puede crear usuarios'.</w:t>
            </w:r>
          </w:p>
        </w:tc>
      </w:tr>
      <w:tr>
        <w:tc>
          <w:tcPr>
            <w:tcW w:type="dxa" w:w="4320"/>
          </w:tcPr>
          <w:p>
            <w:r/>
            <w:r>
              <w:rPr>
                <w:sz w:val="18"/>
              </w:rPr>
              <w:t>Como se comprueba</w:t>
            </w:r>
          </w:p>
        </w:tc>
        <w:tc>
          <w:tcPr>
            <w:tcW w:type="dxa" w:w="4320"/>
          </w:tcPr>
          <w:p>
            <w:r/>
            <w:r>
              <w:rPr>
                <w:sz w:val="18"/>
              </w:rPr>
              <w:t>DevTools, Network, POST a /rest/v1/rpc/fn_crear_usuario.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6.10  Ningun trigger que escribe queda en invoker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Interno    SQL</w:t>
            </w:r>
          </w:p>
        </w:tc>
      </w:tr>
      <w:tr>
        <w:tc>
          <w:tcPr>
            <w:tcW w:type="dxa" w:w="4320"/>
          </w:tcPr>
          <w:p>
            <w:r/>
            <w:r>
              <w:rPr>
                <w:sz w:val="18"/>
              </w:rPr>
              <w:t>Paso</w:t>
            </w:r>
          </w:p>
        </w:tc>
        <w:tc>
          <w:tcPr>
            <w:tcW w:type="dxa" w:w="4320"/>
          </w:tcPr>
          <w:p>
            <w:r/>
            <w:r>
              <w:rPr>
                <w:sz w:val="18"/>
              </w:rPr>
              <w:t>Correr la auditoria de triggers</w:t>
            </w:r>
          </w:p>
        </w:tc>
      </w:tr>
      <w:tr>
        <w:tc>
          <w:tcPr>
            <w:tcW w:type="dxa" w:w="4320"/>
          </w:tcPr>
          <w:p>
            <w:r/>
            <w:r>
              <w:rPr>
                <w:sz w:val="18"/>
              </w:rPr>
              <w:t>Cuenta</w:t>
            </w:r>
          </w:p>
        </w:tc>
        <w:tc>
          <w:tcPr>
            <w:tcW w:type="dxa" w:w="4320"/>
          </w:tcPr>
          <w:p>
            <w:r/>
            <w:r>
              <w:rPr>
                <w:sz w:val="18"/>
              </w:rPr>
              <w:t>(sin sesion)</w:t>
            </w:r>
          </w:p>
        </w:tc>
      </w:tr>
      <w:tr>
        <w:tc>
          <w:tcPr>
            <w:tcW w:type="dxa" w:w="4320"/>
          </w:tcPr>
          <w:p>
            <w:r/>
            <w:r>
              <w:rPr>
                <w:sz w:val="18"/>
              </w:rPr>
              <w:t>Debe ocurrir</w:t>
            </w:r>
          </w:p>
        </w:tc>
        <w:tc>
          <w:tcPr>
            <w:tcW w:type="dxa" w:w="4320"/>
          </w:tcPr>
          <w:p>
            <w:r/>
            <w:r>
              <w:rPr>
                <w:sz w:val="18"/>
              </w:rPr>
              <w:t>El bloque 8 de supabase/tests/auditoria_rls.sql devuelve 0 filas.</w:t>
            </w:r>
          </w:p>
        </w:tc>
      </w:tr>
      <w:tr>
        <w:tc>
          <w:tcPr>
            <w:tcW w:type="dxa" w:w="4320"/>
          </w:tcPr>
          <w:p>
            <w:r/>
            <w:r>
              <w:rPr>
                <w:sz w:val="18"/>
              </w:rPr>
              <w:t>Como se comprueba</w:t>
            </w:r>
          </w:p>
        </w:tc>
        <w:tc>
          <w:tcPr>
            <w:tcW w:type="dxa" w:w="4320"/>
          </w:tcPr>
          <w:p>
            <w:r/>
            <w:r>
              <w:rPr>
                <w:sz w:val="18"/>
              </w:rPr>
              <w:t>Correr el bloque 8 en el SQL Editor. Es la invariante que se rompio con fn_liberar_horario.</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6.11  Sin sesion va a login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w:t>
            </w:r>
          </w:p>
        </w:tc>
      </w:tr>
      <w:tr>
        <w:tc>
          <w:tcPr>
            <w:tcW w:type="dxa" w:w="4320"/>
          </w:tcPr>
          <w:p>
            <w:r/>
            <w:r>
              <w:rPr>
                <w:sz w:val="18"/>
              </w:rPr>
              <w:t>Paso</w:t>
            </w:r>
          </w:p>
        </w:tc>
        <w:tc>
          <w:tcPr>
            <w:tcW w:type="dxa" w:w="4320"/>
          </w:tcPr>
          <w:p>
            <w:r/>
            <w:r>
              <w:rPr>
                <w:sz w:val="18"/>
              </w:rPr>
              <w:t>Abrir la app en ventana privada sin cookies</w:t>
            </w:r>
          </w:p>
        </w:tc>
      </w:tr>
      <w:tr>
        <w:tc>
          <w:tcPr>
            <w:tcW w:type="dxa" w:w="4320"/>
          </w:tcPr>
          <w:p>
            <w:r/>
            <w:r>
              <w:rPr>
                <w:sz w:val="18"/>
              </w:rPr>
              <w:t>Cuenta</w:t>
            </w:r>
          </w:p>
        </w:tc>
        <w:tc>
          <w:tcPr>
            <w:tcW w:type="dxa" w:w="4320"/>
          </w:tcPr>
          <w:p>
            <w:r/>
            <w:r>
              <w:rPr>
                <w:sz w:val="18"/>
              </w:rPr>
              <w:t>(sin sesion)</w:t>
            </w:r>
          </w:p>
        </w:tc>
      </w:tr>
      <w:tr>
        <w:tc>
          <w:tcPr>
            <w:tcW w:type="dxa" w:w="4320"/>
          </w:tcPr>
          <w:p>
            <w:r/>
            <w:r>
              <w:rPr>
                <w:sz w:val="18"/>
              </w:rPr>
              <w:t>Debe ocurrir</w:t>
            </w:r>
          </w:p>
        </w:tc>
        <w:tc>
          <w:tcPr>
            <w:tcW w:type="dxa" w:w="4320"/>
          </w:tcPr>
          <w:p>
            <w:r/>
            <w:r>
              <w:rPr>
                <w:sz w:val="18"/>
              </w:rPr>
              <w:t>Redirige a /login.</w:t>
            </w:r>
          </w:p>
        </w:tc>
      </w:tr>
      <w:tr>
        <w:tc>
          <w:tcPr>
            <w:tcW w:type="dxa" w:w="4320"/>
          </w:tcPr>
          <w:p>
            <w:r/>
            <w:r>
              <w:rPr>
                <w:sz w:val="18"/>
              </w:rPr>
              <w:t>Como se comprueba</w:t>
            </w:r>
          </w:p>
        </w:tc>
        <w:tc>
          <w:tcPr>
            <w:tcW w:type="dxa" w:w="4320"/>
          </w:tcPr>
          <w:p>
            <w:r/>
            <w:r>
              <w:rPr>
                <w:sz w:val="18"/>
              </w:rPr>
              <w:t>Ventana privada, abrir la raiz.</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6.12  Red cortada a mitad de carga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REM    /rem</w:t>
            </w:r>
          </w:p>
        </w:tc>
      </w:tr>
      <w:tr>
        <w:tc>
          <w:tcPr>
            <w:tcW w:type="dxa" w:w="4320"/>
          </w:tcPr>
          <w:p>
            <w:r/>
            <w:r>
              <w:rPr>
                <w:sz w:val="18"/>
              </w:rPr>
              <w:t>Paso</w:t>
            </w:r>
          </w:p>
        </w:tc>
        <w:tc>
          <w:tcPr>
            <w:tcW w:type="dxa" w:w="4320"/>
          </w:tcPr>
          <w:p>
            <w:r/>
            <w:r>
              <w:rPr>
                <w:sz w:val="18"/>
              </w:rPr>
              <w:t>Desactivar la red mientras carga</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Mensaje de error, no 'Cargando' infinito.</w:t>
            </w:r>
          </w:p>
        </w:tc>
      </w:tr>
      <w:tr>
        <w:tc>
          <w:tcPr>
            <w:tcW w:type="dxa" w:w="4320"/>
          </w:tcPr>
          <w:p>
            <w:r/>
            <w:r>
              <w:rPr>
                <w:sz w:val="18"/>
              </w:rPr>
              <w:t>Como se comprueba</w:t>
            </w:r>
          </w:p>
        </w:tc>
        <w:tc>
          <w:tcPr>
            <w:tcW w:type="dxa" w:w="4320"/>
          </w:tcPr>
          <w:p>
            <w:r/>
            <w:r>
              <w:rPr>
                <w:sz w:val="18"/>
              </w:rPr>
              <w:t>Abrir REM y cortar la red en DevTools.</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6.13  Logout sin sesion colgada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w:t>
            </w:r>
          </w:p>
        </w:tc>
      </w:tr>
      <w:tr>
        <w:tc>
          <w:tcPr>
            <w:tcW w:type="dxa" w:w="4320"/>
          </w:tcPr>
          <w:p>
            <w:r/>
            <w:r>
              <w:rPr>
                <w:sz w:val="18"/>
              </w:rPr>
              <w:t>Paso</w:t>
            </w:r>
          </w:p>
        </w:tc>
        <w:tc>
          <w:tcPr>
            <w:tcW w:type="dxa" w:w="4320"/>
          </w:tcPr>
          <w:p>
            <w:r/>
            <w:r>
              <w:rPr>
                <w:sz w:val="18"/>
              </w:rPr>
              <w:t>Cerrar sesion y usar el boton atras</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No queda la sesion colgada ni se ve contenido tras salir.</w:t>
            </w:r>
          </w:p>
        </w:tc>
      </w:tr>
      <w:tr>
        <w:tc>
          <w:tcPr>
            <w:tcW w:type="dxa" w:w="4320"/>
          </w:tcPr>
          <w:p>
            <w:r/>
            <w:r>
              <w:rPr>
                <w:sz w:val="18"/>
              </w:rPr>
              <w:t>Como se comprueba</w:t>
            </w:r>
          </w:p>
        </w:tc>
        <w:tc>
          <w:tcPr>
            <w:tcW w:type="dxa" w:w="4320"/>
          </w:tcPr>
          <w:p>
            <w:r/>
            <w:r>
              <w:rPr>
                <w:sz w:val="18"/>
              </w:rPr>
              <w:t>Logout, luego atras del navegador. Debe pedir iniciar sesion otra vez.</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pPr>
        <w:pStyle w:val="Heading2"/>
      </w:pPr>
      <w:r>
        <w:t>6.14  Password debil rechazada</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Mi portal    /login</w:t>
            </w:r>
          </w:p>
        </w:tc>
      </w:tr>
      <w:tr>
        <w:tc>
          <w:tcPr>
            <w:tcW w:type="dxa" w:w="4320"/>
          </w:tcPr>
          <w:p>
            <w:r/>
            <w:r>
              <w:rPr>
                <w:sz w:val="18"/>
              </w:rPr>
              <w:t>Paso</w:t>
            </w:r>
          </w:p>
        </w:tc>
        <w:tc>
          <w:tcPr>
            <w:tcW w:type="dxa" w:w="4320"/>
          </w:tcPr>
          <w:p>
            <w:r/>
            <w:r>
              <w:rPr>
                <w:sz w:val="18"/>
              </w:rPr>
              <w:t>Intentar registrarse con una clave corta o sin simbolos</w:t>
            </w:r>
          </w:p>
        </w:tc>
      </w:tr>
      <w:tr>
        <w:tc>
          <w:tcPr>
            <w:tcW w:type="dxa" w:w="4320"/>
          </w:tcPr>
          <w:p>
            <w:r/>
            <w:r>
              <w:rPr>
                <w:sz w:val="18"/>
              </w:rPr>
              <w:t>Cuenta</w:t>
            </w:r>
          </w:p>
        </w:tc>
        <w:tc>
          <w:tcPr>
            <w:tcW w:type="dxa" w:w="4320"/>
          </w:tcPr>
          <w:p>
            <w:r/>
            <w:r>
              <w:rPr>
                <w:sz w:val="18"/>
              </w:rPr>
              <w:t>(sin sesion)</w:t>
            </w:r>
          </w:p>
        </w:tc>
      </w:tr>
      <w:tr>
        <w:tc>
          <w:tcPr>
            <w:tcW w:type="dxa" w:w="4320"/>
          </w:tcPr>
          <w:p>
            <w:r/>
            <w:r>
              <w:rPr>
                <w:sz w:val="18"/>
              </w:rPr>
              <w:t>Debe ocurrir</w:t>
            </w:r>
          </w:p>
        </w:tc>
        <w:tc>
          <w:tcPr>
            <w:tcW w:type="dxa" w:w="4320"/>
          </w:tcPr>
          <w:p>
            <w:r/>
            <w:r>
              <w:rPr>
                <w:sz w:val="18"/>
              </w:rPr>
              <w:t>Rechazado. El proyecto exige 12 caracteres, digitos, mayusculas, minusculas y simbolos.</w:t>
            </w:r>
          </w:p>
        </w:tc>
      </w:tr>
      <w:tr>
        <w:tc>
          <w:tcPr>
            <w:tcW w:type="dxa" w:w="4320"/>
          </w:tcPr>
          <w:p>
            <w:r/>
            <w:r>
              <w:rPr>
                <w:sz w:val="18"/>
              </w:rPr>
              <w:t>Como se comprueba</w:t>
            </w:r>
          </w:p>
        </w:tc>
        <w:tc>
          <w:tcPr>
            <w:tcW w:type="dxa" w:w="4320"/>
          </w:tcPr>
          <w:p>
            <w:r/>
            <w:r>
              <w:rPr>
                <w:sz w:val="18"/>
              </w:rPr>
              <w:t>Probar 'abc', 'Abcdefghijkl12' y 'Abcdefghijkl'. Los tres deben rebotar. Verificado el 2026-09-30.</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Lo que NO cubre: leaked password protection es funcion Pro y el proyecto esta en plan gratuito, asi que una clave larga con simbolos se acepta aunque este en listas filtradas publicas. Es un limite del plan, no una decision.</w:t>
      </w:r>
    </w:p>
    <w:p>
      <w:pPr>
        <w:pStyle w:val="Heading2"/>
      </w:pPr>
      <w:r>
        <w:t>6.15  El payload del REM no trae lo que el rol no debe ver</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8"/>
              </w:rPr>
              <w:t>Campo</w:t>
            </w:r>
          </w:p>
        </w:tc>
        <w:tc>
          <w:tcPr>
            <w:tcW w:type="dxa" w:w="4320"/>
          </w:tcPr>
          <w:p>
            <w:r/>
            <w:r>
              <w:rPr>
                <w:b/>
                <w:sz w:val="18"/>
              </w:rPr>
              <w:t>Detalle</w:t>
            </w:r>
          </w:p>
        </w:tc>
      </w:tr>
      <w:tr>
        <w:tc>
          <w:tcPr>
            <w:tcW w:type="dxa" w:w="4320"/>
          </w:tcPr>
          <w:p>
            <w:r/>
            <w:r>
              <w:rPr>
                <w:sz w:val="18"/>
              </w:rPr>
              <w:t>Modulo</w:t>
            </w:r>
          </w:p>
        </w:tc>
        <w:tc>
          <w:tcPr>
            <w:tcW w:type="dxa" w:w="4320"/>
          </w:tcPr>
          <w:p>
            <w:r/>
            <w:r>
              <w:rPr>
                <w:sz w:val="18"/>
              </w:rPr>
              <w:t>REM    /rem</w:t>
            </w:r>
          </w:p>
        </w:tc>
      </w:tr>
      <w:tr>
        <w:tc>
          <w:tcPr>
            <w:tcW w:type="dxa" w:w="4320"/>
          </w:tcPr>
          <w:p>
            <w:r/>
            <w:r>
              <w:rPr>
                <w:sz w:val="18"/>
              </w:rPr>
              <w:t>Paso</w:t>
            </w:r>
          </w:p>
        </w:tc>
        <w:tc>
          <w:tcPr>
            <w:tcW w:type="dxa" w:w="4320"/>
          </w:tcPr>
          <w:p>
            <w:r/>
            <w:r>
              <w:rPr>
                <w:sz w:val="18"/>
              </w:rPr>
              <w:t>DevTools, Network, respuesta de la RPC del REM</w:t>
            </w:r>
          </w:p>
        </w:tc>
      </w:tr>
      <w:tr>
        <w:tc>
          <w:tcPr>
            <w:tcW w:type="dxa" w:w="4320"/>
          </w:tcPr>
          <w:p>
            <w:r/>
            <w:r>
              <w:rPr>
                <w:sz w:val="18"/>
              </w:rPr>
              <w:t>Cuenta</w:t>
            </w:r>
          </w:p>
        </w:tc>
        <w:tc>
          <w:tcPr>
            <w:tcW w:type="dxa" w:w="4320"/>
          </w:tcPr>
          <w:p>
            <w:r/>
            <w:r>
              <w:rPr>
                <w:sz w:val="18"/>
              </w:rPr>
              <w:t>jefatura.demo@swimyti.cl</w:t>
            </w:r>
          </w:p>
        </w:tc>
      </w:tr>
      <w:tr>
        <w:tc>
          <w:tcPr>
            <w:tcW w:type="dxa" w:w="4320"/>
          </w:tcPr>
          <w:p>
            <w:r/>
            <w:r>
              <w:rPr>
                <w:sz w:val="18"/>
              </w:rPr>
              <w:t>Debe ocurrir</w:t>
            </w:r>
          </w:p>
        </w:tc>
        <w:tc>
          <w:tcPr>
            <w:tcW w:type="dxa" w:w="4320"/>
          </w:tcPr>
          <w:p>
            <w:r/>
            <w:r>
              <w:rPr>
                <w:sz w:val="18"/>
              </w:rPr>
              <w:t>Ninguna respuesta incluye datos que ese rol no deba ver. Solo conteos agregados.</w:t>
            </w:r>
          </w:p>
        </w:tc>
      </w:tr>
      <w:tr>
        <w:tc>
          <w:tcPr>
            <w:tcW w:type="dxa" w:w="4320"/>
          </w:tcPr>
          <w:p>
            <w:r/>
            <w:r>
              <w:rPr>
                <w:sz w:val="18"/>
              </w:rPr>
              <w:t>Como se comprueba</w:t>
            </w:r>
          </w:p>
        </w:tc>
        <w:tc>
          <w:tcPr>
            <w:tcW w:type="dxa" w:w="4320"/>
          </w:tcPr>
          <w:p>
            <w:r/>
            <w:r>
              <w:rPr>
                <w:sz w:val="18"/>
              </w:rPr>
              <w:t>Abrir REM, F12, Network, buscar la RPC y abrir la respuesta. Es la comprobacion mas importante del plan: la pantalla puede verse bien y el dato clinico igual estar bajando al navegador.</w:t>
            </w:r>
          </w:p>
        </w:tc>
      </w:tr>
      <w:tr>
        <w:tc>
          <w:tcPr>
            <w:tcW w:type="dxa" w:w="4320"/>
          </w:tcPr>
          <w:p>
            <w:r/>
            <w:r>
              <w:rPr>
                <w:sz w:val="18"/>
              </w:rPr>
              <w:t>Riesgo</w:t>
            </w:r>
          </w:p>
        </w:tc>
        <w:tc>
          <w:tcPr>
            <w:tcW w:type="dxa" w:w="4320"/>
          </w:tcPr>
          <w:p>
            <w:r/>
            <w:r>
              <w:rPr>
                <w:sz w:val="18"/>
              </w:rPr>
              <w:t>Solo lectura</w:t>
            </w:r>
          </w:p>
        </w:tc>
      </w:tr>
      <w:tr>
        <w:tc>
          <w:tcPr>
            <w:tcW w:type="dxa" w:w="4320"/>
          </w:tcPr>
          <w:p>
            <w:r/>
            <w:r>
              <w:rPr>
                <w:sz w:val="18"/>
              </w:rPr>
              <w:t>Resultado</w:t>
            </w:r>
          </w:p>
        </w:tc>
        <w:tc>
          <w:tcPr>
            <w:tcW w:type="dxa" w:w="4320"/>
          </w:tcPr>
          <w:p>
            <w:r/>
            <w:r>
              <w:rPr>
                <w:sz w:val="18"/>
              </w:rPr>
              <w:t>[   ] OK          [   ] FALLA          [   ] No ejecutado</w:t>
            </w:r>
          </w:p>
        </w:tc>
      </w:tr>
    </w:tbl>
    <w:p/>
    <w:p>
      <w:r>
        <w:rPr>
          <w:b/>
          <w:sz w:val="18"/>
        </w:rPr>
        <w:t xml:space="preserve">Observaciones previas: </w:t>
      </w:r>
      <w:r>
        <w:rPr>
          <w:sz w:val="18"/>
        </w:rPr>
        <w:t>En espera de la decision A.1: hoy el administrador es el unico que recibe diagnosticos. Si se cambia, este caso cambia de regla.</w:t>
      </w:r>
    </w:p>
    <w:p>
      <w:r>
        <w:br w:type="page"/>
      </w:r>
    </w:p>
    <w:p>
      <w:pPr>
        <w:pStyle w:val="Heading1"/>
      </w:pPr>
      <w:r>
        <w:t>Definicion de terminado</w:t>
      </w:r>
    </w:p>
    <w:p>
      <w:pPr>
        <w:spacing w:after="80"/>
      </w:pPr>
      <w:r>
        <w:rPr>
          <w:b w:val="0"/>
        </w:rPr>
        <w:t>Todas las pruebas en OK o No ejecutado, sin FALLA.</w:t>
      </w:r>
    </w:p>
    <w:p>
      <w:pPr>
        <w:pStyle w:val="ListBullet"/>
      </w:pPr>
      <w:r>
        <w:t>Si hubo FALLA: se corrige, se vuelve a correr esa prueba, y queda anotado.</w:t>
      </w:r>
    </w:p>
    <w:p>
      <w:pPr>
        <w:pStyle w:val="ListBullet"/>
      </w:pPr>
      <w:r>
        <w:t>Si hubo FALLA de tipo fuga de permiso, avisar antes de seguir con el resto del plan.</w:t>
      </w:r>
    </w:p>
    <w:p>
      <w:pPr>
        <w:pStyle w:val="ListBullet"/>
      </w:pPr>
      <w:r>
        <w:t>Todo hallazgo de seguridad vuelve como caso en supabase/tests/auditoria_rls.sql, para que no dependa de que alguien se acuerde de probarlo de nuevo.</w:t>
      </w:r>
    </w:p>
    <w:p>
      <w:pPr>
        <w:pStyle w:val="ListBullet"/>
      </w:pPr>
      <w:r>
        <w:t>La 5.11 deja una cuenta desactivada: rehabilitarla antes de cerrar.</w:t>
      </w:r>
    </w:p>
    <w:p>
      <w:pPr>
        <w:pStyle w:val="ListBullet"/>
      </w:pPr>
      <w:r>
        <w:t>Al cerrar la ronda completa, rotar las 7 claves con supabase/rotar_contrasenas_demo.sql y actualizar AGENTS.md.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